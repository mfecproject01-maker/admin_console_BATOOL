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85FB8" w14:textId="77777777" w:rsidR="00C9623A" w:rsidRPr="0025599F" w:rsidRDefault="00000000">
      <w:pPr>
        <w:spacing w:before="180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คู่มือปฏิบัติการผู้ใช้งานระบบแอดมินคอนโซล</w:t>
      </w:r>
      <w:proofErr w:type="spellEnd"/>
    </w:p>
    <w:p w14:paraId="109CD28A" w14:textId="77777777" w:rsidR="00C9623A" w:rsidRPr="0025599F" w:rsidRDefault="00000000">
      <w:pPr>
        <w:spacing w:after="120"/>
        <w:jc w:val="center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BA TOOL ADMIN CONSOLE</w:t>
      </w:r>
    </w:p>
    <w:p w14:paraId="6B45B08D" w14:textId="77777777" w:rsidR="00C9623A" w:rsidRPr="0025599F" w:rsidRDefault="00000000">
      <w:pPr>
        <w:spacing w:after="1200"/>
        <w:jc w:val="center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i/>
          <w:sz w:val="32"/>
          <w:szCs w:val="32"/>
        </w:rPr>
        <w:t>USER OPERATIONS MANUAL</w:t>
      </w:r>
    </w:p>
    <w:p w14:paraId="6B9308CE" w14:textId="35A6864C" w:rsidR="00C9623A" w:rsidRPr="0025599F" w:rsidRDefault="00000000">
      <w:pPr>
        <w:spacing w:after="60"/>
        <w:jc w:val="center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ผู้จัดทำ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:  </w:t>
      </w:r>
      <w:r w:rsidR="00AE76FF">
        <w:rPr>
          <w:rFonts w:ascii="TH SarabunPSK" w:eastAsia="Angsana New" w:hAnsi="TH SarabunPSK" w:cs="TH SarabunPSK"/>
          <w:sz w:val="32"/>
          <w:szCs w:val="32"/>
          <w:lang w:bidi="th-TH"/>
        </w:rPr>
        <w:t>Data Platform Engineer Intern</w:t>
      </w:r>
    </w:p>
    <w:p w14:paraId="02C5C325" w14:textId="0F424E91" w:rsidR="00C9623A" w:rsidRPr="0025599F" w:rsidRDefault="00000000">
      <w:pPr>
        <w:spacing w:after="6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รุ่นระบบ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:  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>v</w:t>
      </w:r>
      <w:r w:rsidR="00AE76FF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>1.0.0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 </w:t>
      </w:r>
    </w:p>
    <w:p w14:paraId="77DC231A" w14:textId="77777777" w:rsidR="00C9623A" w:rsidRPr="0025599F" w:rsidRDefault="00000000">
      <w:pPr>
        <w:spacing w:after="6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วันที่จัดทำ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:  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16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มิถุนายน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2569</w:t>
      </w:r>
    </w:p>
    <w:p w14:paraId="2F8E2539" w14:textId="3795B914" w:rsidR="00C9623A" w:rsidRPr="0025599F" w:rsidRDefault="00000000" w:rsidP="00AE76FF">
      <w:pPr>
        <w:spacing w:after="6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ภาษาเอกสาร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: 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ภาษาไทย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(Thai) </w:t>
      </w:r>
    </w:p>
    <w:p w14:paraId="7B36BD0B" w14:textId="77777777" w:rsidR="00C9623A" w:rsidRPr="0025599F" w:rsidRDefault="00000000">
      <w:pPr>
        <w:spacing w:after="6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มาตรฐานอ้างอิง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:  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>ISO/IEC 26514 (Documentation), ISO/IEC 27001 (Information Security)</w:t>
      </w:r>
    </w:p>
    <w:p w14:paraId="565A2A18" w14:textId="12327AF7" w:rsidR="00C9623A" w:rsidRPr="0025599F" w:rsidRDefault="00000000" w:rsidP="00A57C24">
      <w:pPr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hAnsi="TH SarabunPSK" w:cs="TH SarabunPSK" w:hint="cs"/>
          <w:sz w:val="32"/>
          <w:szCs w:val="32"/>
        </w:rPr>
        <w:br w:type="page"/>
      </w:r>
    </w:p>
    <w:p w14:paraId="5C0DBB73" w14:textId="77777777" w:rsidR="00C9623A" w:rsidRPr="00A57C24" w:rsidRDefault="00000000" w:rsidP="00A57C24">
      <w:pPr>
        <w:pStyle w:val="Heading1"/>
        <w:rPr>
          <w:rFonts w:ascii="TH SarabunPSK" w:hAnsi="TH SarabunPSK" w:cs="TH SarabunPSK"/>
          <w:color w:val="auto"/>
          <w:sz w:val="36"/>
          <w:szCs w:val="36"/>
        </w:rPr>
      </w:pPr>
      <w:bookmarkStart w:id="0" w:name="_Toc232587199"/>
      <w:r w:rsidRPr="00A57C24">
        <w:rPr>
          <w:rFonts w:ascii="TH SarabunPSK" w:hAnsi="TH SarabunPSK" w:cs="TH SarabunPSK" w:hint="cs"/>
          <w:color w:val="auto"/>
          <w:sz w:val="36"/>
          <w:szCs w:val="36"/>
        </w:rPr>
        <w:lastRenderedPageBreak/>
        <w:t xml:space="preserve">1. </w:t>
      </w:r>
      <w:proofErr w:type="spellStart"/>
      <w:r w:rsidRPr="00A57C24">
        <w:rPr>
          <w:rFonts w:ascii="TH SarabunPSK" w:hAnsi="TH SarabunPSK" w:cs="TH SarabunPSK" w:hint="cs"/>
          <w:color w:val="auto"/>
          <w:sz w:val="36"/>
          <w:szCs w:val="36"/>
        </w:rPr>
        <w:t>บทนำ</w:t>
      </w:r>
      <w:proofErr w:type="spellEnd"/>
      <w:r w:rsidRPr="00A57C24">
        <w:rPr>
          <w:rFonts w:ascii="TH SarabunPSK" w:hAnsi="TH SarabunPSK" w:cs="TH SarabunPSK" w:hint="cs"/>
          <w:color w:val="auto"/>
          <w:sz w:val="36"/>
          <w:szCs w:val="36"/>
        </w:rPr>
        <w:t xml:space="preserve"> (Introduction)</w:t>
      </w:r>
      <w:bookmarkEnd w:id="0"/>
    </w:p>
    <w:p w14:paraId="15DD17BA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เอกสารคู่มือปฏิบัติการผู้ใช้งาน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(User Operations Manual) ฉบับนี้จัดทำขึ้นเป็นมาตรฐานระดับองค์กรสำหรับการใช้งานแผงควบคุม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ระบบ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(Admin Console)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ของซอฟต์แวร์เครื่องมือหลัก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BA_TOOL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ทุกส่วนของเอกสารนี้สกัดมาจากการตรวจสอบซอร์สโค้ดจริงภายในโครงการ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GitHub Repository: mfecproject01-maker/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admin_console_BATOOL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โดยตรง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ไม่มีการสมมติหรือประดิษฐ์ข้อมูลใดๆ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ทั้งสิ้น</w:t>
      </w:r>
      <w:proofErr w:type="spellEnd"/>
    </w:p>
    <w:p w14:paraId="5DE3F217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คู่มือฉบับนี้ครอบคลุมทุกประเด็นที่ผู้ดูแลระบบ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(Administrator)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บรรณาธิการข้อมูล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(Editor)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และผู้เข้าชมระบบ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(Viewer)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จำเป็นต้องทราบ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ตั้งแต่การเข้าสู่ระบบ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การนำทางระหว่างหน้าต่าง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การจัดการกฎแปลงชนิดข้อมูล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(Mapping Rules)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ตลอดจนการควบคุมความปลอดภัยและการประเมินประสิทธิภาพระบบ</w:t>
      </w:r>
      <w:proofErr w:type="spellEnd"/>
    </w:p>
    <w:p w14:paraId="66BA5967" w14:textId="77777777" w:rsidR="00063E53" w:rsidRDefault="00063E53" w:rsidP="00063E53">
      <w:pPr>
        <w:rPr>
          <w:rFonts w:ascii="TH SarabunPSK" w:eastAsia="Angsana New" w:hAnsi="TH SarabunPSK" w:cs="TH SarabunPSK"/>
          <w:b/>
          <w:sz w:val="36"/>
          <w:szCs w:val="36"/>
          <w:lang w:bidi="th-TH"/>
        </w:rPr>
      </w:pPr>
    </w:p>
    <w:p w14:paraId="0CCB4D0D" w14:textId="12732760" w:rsidR="00C9623A" w:rsidRPr="00A57C24" w:rsidRDefault="00000000" w:rsidP="00A57C24">
      <w:pPr>
        <w:pStyle w:val="Heading1"/>
        <w:rPr>
          <w:rFonts w:ascii="TH SarabunPSK" w:hAnsi="TH SarabunPSK" w:cs="TH SarabunPSK"/>
          <w:color w:val="auto"/>
          <w:sz w:val="36"/>
          <w:szCs w:val="36"/>
        </w:rPr>
      </w:pPr>
      <w:bookmarkStart w:id="1" w:name="_Toc232587200"/>
      <w:r w:rsidRPr="00A57C24">
        <w:rPr>
          <w:rFonts w:ascii="TH SarabunPSK" w:hAnsi="TH SarabunPSK" w:cs="TH SarabunPSK" w:hint="cs"/>
          <w:color w:val="auto"/>
          <w:sz w:val="36"/>
          <w:szCs w:val="36"/>
        </w:rPr>
        <w:t xml:space="preserve">2. </w:t>
      </w:r>
      <w:proofErr w:type="spellStart"/>
      <w:r w:rsidRPr="00A57C24">
        <w:rPr>
          <w:rFonts w:ascii="TH SarabunPSK" w:hAnsi="TH SarabunPSK" w:cs="TH SarabunPSK" w:hint="cs"/>
          <w:color w:val="auto"/>
          <w:sz w:val="36"/>
          <w:szCs w:val="36"/>
        </w:rPr>
        <w:t>ภาพรวมระบบ</w:t>
      </w:r>
      <w:proofErr w:type="spellEnd"/>
      <w:r w:rsidRPr="00A57C24">
        <w:rPr>
          <w:rFonts w:ascii="TH SarabunPSK" w:hAnsi="TH SarabunPSK" w:cs="TH SarabunPSK" w:hint="cs"/>
          <w:color w:val="auto"/>
          <w:sz w:val="36"/>
          <w:szCs w:val="36"/>
        </w:rPr>
        <w:t xml:space="preserve"> (System Overview)</w:t>
      </w:r>
      <w:bookmarkEnd w:id="1"/>
    </w:p>
    <w:p w14:paraId="6E57A664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ระบบ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BA Tool Admin Console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ออกแบบภายใต้สถาปัตยกรรมแบบแยกส่วนแสดงผลและประมวลผล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(Decoupled Architecture)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ประกอบด้วยองค์ประกอบหลัก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4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ส่วน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:</w:t>
      </w:r>
    </w:p>
    <w:p w14:paraId="33972CC9" w14:textId="0F0B9B4E" w:rsidR="00C9623A" w:rsidRPr="00AE76FF" w:rsidRDefault="00000000" w:rsidP="00AE76FF">
      <w:pPr>
        <w:pStyle w:val="ListParagraph"/>
        <w:numPr>
          <w:ilvl w:val="0"/>
          <w:numId w:val="13"/>
        </w:num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AE76FF">
        <w:rPr>
          <w:rFonts w:ascii="TH SarabunPSK" w:eastAsia="Angsana New" w:hAnsi="TH SarabunPSK" w:cs="TH SarabunPSK"/>
          <w:sz w:val="32"/>
          <w:szCs w:val="32"/>
        </w:rPr>
        <w:t>ส่วนแสดงผล</w:t>
      </w:r>
      <w:proofErr w:type="spellEnd"/>
      <w:r w:rsidR="00063E53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>ส่วนการทำงานผู้ใช้</w:t>
      </w:r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(Frontend SPA): HTML5 + Vanilla JavaScript + CSS3 </w:t>
      </w:r>
      <w:proofErr w:type="spellStart"/>
      <w:r w:rsidRPr="00AE76FF">
        <w:rPr>
          <w:rFonts w:ascii="TH SarabunPSK" w:eastAsia="Angsana New" w:hAnsi="TH SarabunPSK" w:cs="TH SarabunPSK"/>
          <w:sz w:val="32"/>
          <w:szCs w:val="32"/>
        </w:rPr>
        <w:t>ไม่ใช้เฟรมเวิร์กภายนอก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AE76FF">
        <w:rPr>
          <w:rFonts w:ascii="TH SarabunPSK" w:eastAsia="Angsana New" w:hAnsi="TH SarabunPSK" w:cs="TH SarabunPSK"/>
          <w:sz w:val="32"/>
          <w:szCs w:val="32"/>
        </w:rPr>
        <w:t>ใช้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SheetJS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(vendor/xlsx.full.min.js) </w:t>
      </w:r>
      <w:proofErr w:type="spellStart"/>
      <w:r w:rsidRPr="00AE76FF">
        <w:rPr>
          <w:rFonts w:ascii="TH SarabunPSK" w:eastAsia="Angsana New" w:hAnsi="TH SarabunPSK" w:cs="TH SarabunPSK"/>
          <w:sz w:val="32"/>
          <w:szCs w:val="32"/>
        </w:rPr>
        <w:t>สำหรับประมวลผล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Excel </w:t>
      </w:r>
      <w:proofErr w:type="spellStart"/>
      <w:r w:rsidRPr="00AE76FF">
        <w:rPr>
          <w:rFonts w:ascii="TH SarabunPSK" w:eastAsia="Angsana New" w:hAnsi="TH SarabunPSK" w:cs="TH SarabunPSK"/>
          <w:sz w:val="32"/>
          <w:szCs w:val="32"/>
        </w:rPr>
        <w:t>ออกแบบให้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Deploy </w:t>
      </w:r>
      <w:proofErr w:type="spellStart"/>
      <w:r w:rsidRPr="00AE76FF">
        <w:rPr>
          <w:rFonts w:ascii="TH SarabunPSK" w:eastAsia="Angsana New" w:hAnsi="TH SarabunPSK" w:cs="TH SarabunPSK"/>
          <w:sz w:val="32"/>
          <w:szCs w:val="32"/>
        </w:rPr>
        <w:t>บน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Vercel</w:t>
      </w:r>
      <w:proofErr w:type="spellEnd"/>
    </w:p>
    <w:p w14:paraId="499DE892" w14:textId="460F1EDC" w:rsidR="00C9623A" w:rsidRPr="00AE76FF" w:rsidRDefault="00000000" w:rsidP="00AE76FF">
      <w:pPr>
        <w:pStyle w:val="ListParagraph"/>
        <w:numPr>
          <w:ilvl w:val="0"/>
          <w:numId w:val="13"/>
        </w:num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ส่วนประมวลผลหลัง</w:t>
      </w:r>
      <w:proofErr w:type="spellEnd"/>
      <w:r w:rsidR="00063E53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 xml:space="preserve">ส่วนระบบการทำงานและ </w:t>
      </w:r>
      <w:r w:rsidR="00063E53">
        <w:rPr>
          <w:rFonts w:ascii="TH SarabunPSK" w:eastAsia="Angsana New" w:hAnsi="TH SarabunPSK" w:cs="TH SarabunPSK"/>
          <w:sz w:val="32"/>
          <w:szCs w:val="32"/>
          <w:lang w:bidi="th-TH"/>
        </w:rPr>
        <w:t xml:space="preserve">API </w:t>
      </w:r>
      <w:r w:rsidR="00063E53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>ทั้งหมดของระบบ</w:t>
      </w:r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(Backend REST API): </w:t>
      </w: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FastAPI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(Python 3.13) + </w:t>
      </w: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SQLAlchemy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(</w:t>
      </w: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Asyncio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) + PostgreSQL </w:t>
      </w: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รองรับ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WebSocket </w:t>
      </w: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สำหรับ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Presence Monitoring </w:t>
      </w: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ออกแบบให้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Deploy </w:t>
      </w: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บน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Render</w:t>
      </w:r>
    </w:p>
    <w:p w14:paraId="18E663E7" w14:textId="77777777" w:rsidR="00063E53" w:rsidRDefault="00063E53">
      <w:pPr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sz w:val="32"/>
          <w:szCs w:val="32"/>
        </w:rPr>
        <w:br w:type="page"/>
      </w:r>
    </w:p>
    <w:p w14:paraId="49F002CE" w14:textId="4B3A5BF3" w:rsidR="00C9623A" w:rsidRPr="00063E53" w:rsidRDefault="00000000" w:rsidP="00063E53">
      <w:pPr>
        <w:pStyle w:val="ListParagraph"/>
        <w:numPr>
          <w:ilvl w:val="0"/>
          <w:numId w:val="13"/>
        </w:num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063E53">
        <w:rPr>
          <w:rFonts w:ascii="TH SarabunPSK" w:eastAsia="Angsana New" w:hAnsi="TH SarabunPSK" w:cs="TH SarabunPSK"/>
          <w:sz w:val="32"/>
          <w:szCs w:val="32"/>
        </w:rPr>
        <w:lastRenderedPageBreak/>
        <w:t>ระบบซิงโครไนซ์ข้อมูล</w:t>
      </w:r>
      <w:proofErr w:type="spellEnd"/>
      <w:r w:rsidRPr="00063E53">
        <w:rPr>
          <w:rFonts w:ascii="TH SarabunPSK" w:eastAsia="Angsana New" w:hAnsi="TH SarabunPSK" w:cs="TH SarabunPSK" w:hint="cs"/>
          <w:sz w:val="32"/>
          <w:szCs w:val="32"/>
        </w:rPr>
        <w:t xml:space="preserve"> (Sync Engine </w:t>
      </w:r>
      <w:r w:rsidRPr="00063E53">
        <w:rPr>
          <w:rFonts w:ascii="TH SarabunPSK" w:eastAsia="Angsana New" w:hAnsi="TH SarabunPSK" w:cs="TH SarabunPSK"/>
          <w:sz w:val="32"/>
          <w:szCs w:val="32"/>
        </w:rPr>
        <w:t>—</w:t>
      </w:r>
      <w:r w:rsidRPr="00063E53">
        <w:rPr>
          <w:rFonts w:ascii="TH SarabunPSK" w:eastAsia="Angsana New" w:hAnsi="TH SarabunPSK" w:cs="TH SarabunPSK" w:hint="cs"/>
          <w:sz w:val="32"/>
          <w:szCs w:val="32"/>
        </w:rPr>
        <w:t xml:space="preserve"> sync_engine.py): </w:t>
      </w:r>
      <w:proofErr w:type="spellStart"/>
      <w:r w:rsidRPr="00063E53">
        <w:rPr>
          <w:rFonts w:ascii="TH SarabunPSK" w:eastAsia="Angsana New" w:hAnsi="TH SarabunPSK" w:cs="TH SarabunPSK"/>
          <w:sz w:val="32"/>
          <w:szCs w:val="32"/>
        </w:rPr>
        <w:t>ทำงานเป็น</w:t>
      </w:r>
      <w:proofErr w:type="spellEnd"/>
      <w:r w:rsidRPr="00063E53">
        <w:rPr>
          <w:rFonts w:ascii="TH SarabunPSK" w:eastAsia="Angsana New" w:hAnsi="TH SarabunPSK" w:cs="TH SarabunPSK" w:hint="cs"/>
          <w:sz w:val="32"/>
          <w:szCs w:val="32"/>
        </w:rPr>
        <w:t xml:space="preserve"> Background </w:t>
      </w:r>
      <w:proofErr w:type="spellStart"/>
      <w:r w:rsidRPr="00063E53">
        <w:rPr>
          <w:rFonts w:ascii="TH SarabunPSK" w:eastAsia="Angsana New" w:hAnsi="TH SarabunPSK" w:cs="TH SarabunPSK" w:hint="cs"/>
          <w:sz w:val="32"/>
          <w:szCs w:val="32"/>
        </w:rPr>
        <w:t>asyncio.Task</w:t>
      </w:r>
      <w:proofErr w:type="spellEnd"/>
      <w:r w:rsidRPr="00063E53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063E53">
        <w:rPr>
          <w:rFonts w:ascii="TH SarabunPSK" w:eastAsia="Angsana New" w:hAnsi="TH SarabunPSK" w:cs="TH SarabunPSK"/>
          <w:sz w:val="32"/>
          <w:szCs w:val="32"/>
        </w:rPr>
        <w:t>สแกนตาราง</w:t>
      </w:r>
      <w:proofErr w:type="spellEnd"/>
      <w:r w:rsidRPr="00063E53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063E53">
        <w:rPr>
          <w:rFonts w:ascii="TH SarabunPSK" w:eastAsia="Angsana New" w:hAnsi="TH SarabunPSK" w:cs="TH SarabunPSK" w:hint="cs"/>
          <w:sz w:val="32"/>
          <w:szCs w:val="32"/>
        </w:rPr>
        <w:t>mapping_rules</w:t>
      </w:r>
      <w:proofErr w:type="spellEnd"/>
      <w:r w:rsidRPr="00063E53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063E53">
        <w:rPr>
          <w:rFonts w:ascii="TH SarabunPSK" w:eastAsia="Angsana New" w:hAnsi="TH SarabunPSK" w:cs="TH SarabunPSK"/>
          <w:sz w:val="32"/>
          <w:szCs w:val="32"/>
        </w:rPr>
        <w:t>เฉพาะแถวที่</w:t>
      </w:r>
      <w:proofErr w:type="spellEnd"/>
      <w:r w:rsidRPr="00063E53">
        <w:rPr>
          <w:rFonts w:ascii="TH SarabunPSK" w:eastAsia="Angsana New" w:hAnsi="TH SarabunPSK" w:cs="TH SarabunPSK" w:hint="cs"/>
          <w:sz w:val="32"/>
          <w:szCs w:val="32"/>
        </w:rPr>
        <w:t xml:space="preserve"> status='active' </w:t>
      </w:r>
      <w:proofErr w:type="spellStart"/>
      <w:r w:rsidRPr="00063E53">
        <w:rPr>
          <w:rFonts w:ascii="TH SarabunPSK" w:eastAsia="Angsana New" w:hAnsi="TH SarabunPSK" w:cs="TH SarabunPSK"/>
          <w:sz w:val="32"/>
          <w:szCs w:val="32"/>
        </w:rPr>
        <w:t>แล้วนำไปเขียนทับตาราง</w:t>
      </w:r>
      <w:proofErr w:type="spellEnd"/>
      <w:r w:rsidRPr="00063E53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063E53">
        <w:rPr>
          <w:rFonts w:ascii="TH SarabunPSK" w:eastAsia="Angsana New" w:hAnsi="TH SarabunPSK" w:cs="TH SarabunPSK" w:hint="cs"/>
          <w:sz w:val="32"/>
          <w:szCs w:val="32"/>
        </w:rPr>
        <w:t>datatype_raw_mapping</w:t>
      </w:r>
      <w:proofErr w:type="spellEnd"/>
      <w:r w:rsidRPr="00063E53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063E53">
        <w:rPr>
          <w:rFonts w:ascii="TH SarabunPSK" w:eastAsia="Angsana New" w:hAnsi="TH SarabunPSK" w:cs="TH SarabunPSK"/>
          <w:sz w:val="32"/>
          <w:szCs w:val="32"/>
        </w:rPr>
        <w:t>และ</w:t>
      </w:r>
      <w:proofErr w:type="spellEnd"/>
      <w:r w:rsidRPr="00063E53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063E53">
        <w:rPr>
          <w:rFonts w:ascii="TH SarabunPSK" w:eastAsia="Angsana New" w:hAnsi="TH SarabunPSK" w:cs="TH SarabunPSK" w:hint="cs"/>
          <w:sz w:val="32"/>
          <w:szCs w:val="32"/>
        </w:rPr>
        <w:t>datatype_mapping</w:t>
      </w:r>
      <w:proofErr w:type="spellEnd"/>
      <w:r w:rsidRPr="00063E53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063E53">
        <w:rPr>
          <w:rFonts w:ascii="TH SarabunPSK" w:eastAsia="Angsana New" w:hAnsi="TH SarabunPSK" w:cs="TH SarabunPSK"/>
          <w:sz w:val="32"/>
          <w:szCs w:val="32"/>
        </w:rPr>
        <w:t>ของ</w:t>
      </w:r>
      <w:proofErr w:type="spellEnd"/>
      <w:r w:rsidRPr="00063E53">
        <w:rPr>
          <w:rFonts w:ascii="TH SarabunPSK" w:eastAsia="Angsana New" w:hAnsi="TH SarabunPSK" w:cs="TH SarabunPSK" w:hint="cs"/>
          <w:sz w:val="32"/>
          <w:szCs w:val="32"/>
        </w:rPr>
        <w:t xml:space="preserve"> BA_TOOL </w:t>
      </w:r>
      <w:proofErr w:type="spellStart"/>
      <w:r w:rsidRPr="00063E53">
        <w:rPr>
          <w:rFonts w:ascii="TH SarabunPSK" w:eastAsia="Angsana New" w:hAnsi="TH SarabunPSK" w:cs="TH SarabunPSK"/>
          <w:sz w:val="32"/>
          <w:szCs w:val="32"/>
        </w:rPr>
        <w:t>ผ่านคำสั่ง</w:t>
      </w:r>
      <w:proofErr w:type="spellEnd"/>
      <w:r w:rsidRPr="00063E53">
        <w:rPr>
          <w:rFonts w:ascii="TH SarabunPSK" w:eastAsia="Angsana New" w:hAnsi="TH SarabunPSK" w:cs="TH SarabunPSK" w:hint="cs"/>
          <w:sz w:val="32"/>
          <w:szCs w:val="32"/>
        </w:rPr>
        <w:t xml:space="preserve"> SQL ON CONFLICT DO UPDATE</w:t>
      </w:r>
    </w:p>
    <w:p w14:paraId="3E4C12F5" w14:textId="46AC97D9" w:rsidR="00E321EB" w:rsidRPr="00AE76FF" w:rsidRDefault="00000000" w:rsidP="00AE76FF">
      <w:pPr>
        <w:pStyle w:val="ListParagraph"/>
        <w:numPr>
          <w:ilvl w:val="0"/>
          <w:numId w:val="13"/>
        </w:numPr>
        <w:spacing w:after="100" w:line="288" w:lineRule="auto"/>
        <w:rPr>
          <w:rFonts w:ascii="TH SarabunPSK" w:eastAsia="Angsana New" w:hAnsi="TH SarabunPSK" w:cs="TH SarabunPSK"/>
          <w:sz w:val="32"/>
          <w:szCs w:val="32"/>
        </w:rPr>
      </w:pP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ระบบ</w:t>
      </w:r>
      <w:proofErr w:type="spellEnd"/>
      <w:r w:rsidR="00AE76FF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>การลบและ</w:t>
      </w: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ล้าง</w:t>
      </w:r>
      <w:proofErr w:type="spellEnd"/>
      <w:r w:rsidR="00AE76FF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>ค่า</w:t>
      </w: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ล็อก</w:t>
      </w:r>
      <w:proofErr w:type="spellEnd"/>
      <w:r w:rsidR="00AE76FF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>การทำงานในระบบ</w:t>
      </w:r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(Log Retention Scheduler — log_retention_scheduler.py): </w:t>
      </w: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ทำงานเป็น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Background </w:t>
      </w: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asyncio.Task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ลบแถวข้อมูลจากตาราง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batool_logs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และ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admin_console_logs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ที่มีอายุเกินกำหนด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AE76FF">
        <w:rPr>
          <w:rFonts w:ascii="TH SarabunPSK" w:eastAsia="Angsana New" w:hAnsi="TH SarabunPSK" w:cs="TH SarabunPSK" w:hint="cs"/>
          <w:sz w:val="32"/>
          <w:szCs w:val="32"/>
        </w:rPr>
        <w:t>เพื่อประหยัดพื้นที่</w:t>
      </w:r>
      <w:proofErr w:type="spellEnd"/>
      <w:r w:rsidRPr="00AE76FF">
        <w:rPr>
          <w:rFonts w:ascii="TH SarabunPSK" w:eastAsia="Angsana New" w:hAnsi="TH SarabunPSK" w:cs="TH SarabunPSK" w:hint="cs"/>
          <w:sz w:val="32"/>
          <w:szCs w:val="32"/>
        </w:rPr>
        <w:t xml:space="preserve"> PostgreSQL</w:t>
      </w:r>
      <w:r w:rsidR="00063E53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 xml:space="preserve"> ที่ทำงานบน </w:t>
      </w:r>
      <w:proofErr w:type="spellStart"/>
      <w:r w:rsidR="00063E53">
        <w:rPr>
          <w:rFonts w:ascii="TH SarabunPSK" w:eastAsia="Angsana New" w:hAnsi="TH SarabunPSK" w:cs="TH SarabunPSK"/>
          <w:sz w:val="32"/>
          <w:szCs w:val="32"/>
          <w:lang w:bidi="th-TH"/>
        </w:rPr>
        <w:t>Supabase</w:t>
      </w:r>
      <w:proofErr w:type="spellEnd"/>
      <w:r w:rsidR="00063E53">
        <w:rPr>
          <w:rFonts w:ascii="TH SarabunPSK" w:eastAsia="Angsana New" w:hAnsi="TH SarabunPSK" w:cs="TH SarabunPSK"/>
          <w:sz w:val="32"/>
          <w:szCs w:val="32"/>
          <w:lang w:bidi="th-TH"/>
        </w:rPr>
        <w:t xml:space="preserve"> Cloud Database</w:t>
      </w:r>
    </w:p>
    <w:p w14:paraId="543FDE85" w14:textId="19903D93" w:rsidR="00E402C8" w:rsidRPr="0025599F" w:rsidRDefault="00E402C8" w:rsidP="00E321EB">
      <w:pPr>
        <w:spacing w:after="100" w:line="288" w:lineRule="auto"/>
        <w:ind w:left="432"/>
        <w:rPr>
          <w:rFonts w:ascii="TH SarabunPSK" w:eastAsia="Angsana New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/>
          <w:noProof/>
          <w:sz w:val="32"/>
          <w:szCs w:val="32"/>
        </w:rPr>
        <w:drawing>
          <wp:anchor distT="0" distB="0" distL="114300" distR="114300" simplePos="0" relativeHeight="251576320" behindDoc="0" locked="0" layoutInCell="1" allowOverlap="1" wp14:anchorId="15C34690" wp14:editId="1793F5C7">
            <wp:simplePos x="0" y="0"/>
            <wp:positionH relativeFrom="column">
              <wp:posOffset>2149</wp:posOffset>
            </wp:positionH>
            <wp:positionV relativeFrom="paragraph">
              <wp:posOffset>4592</wp:posOffset>
            </wp:positionV>
            <wp:extent cx="5852160" cy="1981200"/>
            <wp:effectExtent l="0" t="0" r="0" b="0"/>
            <wp:wrapNone/>
            <wp:docPr id="105385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54268" name="Picture 10538542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FFDEB" w14:textId="77777777" w:rsidR="00E402C8" w:rsidRPr="0025599F" w:rsidRDefault="00E402C8" w:rsidP="00E321EB">
      <w:pPr>
        <w:spacing w:after="100" w:line="288" w:lineRule="auto"/>
        <w:ind w:left="432"/>
        <w:rPr>
          <w:rFonts w:ascii="TH SarabunPSK" w:eastAsia="Angsana New" w:hAnsi="TH SarabunPSK" w:cs="TH SarabunPSK"/>
          <w:sz w:val="32"/>
          <w:szCs w:val="32"/>
          <w:lang w:bidi="th-TH"/>
        </w:rPr>
      </w:pPr>
    </w:p>
    <w:p w14:paraId="57365623" w14:textId="6D651823" w:rsidR="00E321EB" w:rsidRPr="00A57C24" w:rsidRDefault="00E402C8">
      <w:pPr>
        <w:rPr>
          <w:rFonts w:ascii="TH SarabunPSK" w:eastAsia="Angsana New" w:hAnsi="TH SarabunPSK" w:cs="TH SarabunPSK"/>
          <w:b/>
          <w:sz w:val="36"/>
          <w:szCs w:val="36"/>
        </w:rPr>
      </w:pPr>
      <w:r w:rsidRPr="00A57C24">
        <w:rPr>
          <w:rFonts w:ascii="TH SarabunPSK" w:eastAsia="Angsana New" w:hAnsi="TH SarabunPSK" w:cs="TH SarabunPSK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5A5BFABD" wp14:editId="22488665">
                <wp:simplePos x="0" y="0"/>
                <wp:positionH relativeFrom="column">
                  <wp:posOffset>2235102</wp:posOffset>
                </wp:positionH>
                <wp:positionV relativeFrom="paragraph">
                  <wp:posOffset>1319139</wp:posOffset>
                </wp:positionV>
                <wp:extent cx="914400" cy="322385"/>
                <wp:effectExtent l="0" t="0" r="0" b="1905"/>
                <wp:wrapNone/>
                <wp:docPr id="1222682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44F9DB" w14:textId="33060061" w:rsidR="00E402C8" w:rsidRPr="00E402C8" w:rsidRDefault="00E402C8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1 </w:t>
                            </w: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 w:rsidRPr="00E402C8"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</w:rPr>
                              <w:t>System Overview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5BFA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6pt;margin-top:103.85pt;width:1in;height:25.4pt;z-index:2515773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" filled="f" stroked="f" strokeweight=".5pt">
                <v:textbox>
                  <w:txbxContent>
                    <w:p w14:paraId="1944F9DB" w14:textId="33060061" w:rsidR="00E402C8" w:rsidRPr="00E402C8" w:rsidRDefault="00E402C8">
                      <w:pPr>
                        <w:rPr>
                          <w:rFonts w:ascii="TH SarabunPSK" w:hAnsi="TH SarabunPSK" w:cs="TH SarabunPSK"/>
                          <w:sz w:val="20"/>
                          <w:szCs w:val="20"/>
                          <w:lang w:bidi="th-TH"/>
                        </w:rPr>
                      </w:pP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1 </w:t>
                      </w: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 w:rsidRPr="00E402C8"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</w:rPr>
                        <w:t>System Overview</w:t>
                      </w:r>
                    </w:p>
                  </w:txbxContent>
                </v:textbox>
              </v:shape>
            </w:pict>
          </mc:Fallback>
        </mc:AlternateContent>
      </w:r>
      <w:r w:rsidR="00E321EB" w:rsidRPr="00A57C24">
        <w:rPr>
          <w:rFonts w:ascii="TH SarabunPSK" w:eastAsia="Angsana New" w:hAnsi="TH SarabunPSK" w:cs="TH SarabunPSK"/>
          <w:b/>
          <w:sz w:val="36"/>
          <w:szCs w:val="36"/>
        </w:rPr>
        <w:br w:type="page"/>
      </w:r>
    </w:p>
    <w:p w14:paraId="31FF82A5" w14:textId="589B41C0" w:rsidR="00C9623A" w:rsidRPr="00A57C24" w:rsidRDefault="00000000" w:rsidP="00A57C24">
      <w:pPr>
        <w:pStyle w:val="Heading1"/>
        <w:rPr>
          <w:rFonts w:ascii="TH SarabunPSK" w:hAnsi="TH SarabunPSK" w:cs="TH SarabunPSK"/>
          <w:color w:val="auto"/>
          <w:sz w:val="36"/>
          <w:szCs w:val="36"/>
        </w:rPr>
      </w:pPr>
      <w:bookmarkStart w:id="2" w:name="_Toc232587201"/>
      <w:r w:rsidRPr="00A57C24">
        <w:rPr>
          <w:rFonts w:ascii="TH SarabunPSK" w:hAnsi="TH SarabunPSK" w:cs="TH SarabunPSK" w:hint="cs"/>
          <w:color w:val="auto"/>
          <w:sz w:val="36"/>
          <w:szCs w:val="36"/>
        </w:rPr>
        <w:lastRenderedPageBreak/>
        <w:t xml:space="preserve">3. </w:t>
      </w:r>
      <w:proofErr w:type="spellStart"/>
      <w:r w:rsidRPr="00A57C24">
        <w:rPr>
          <w:rFonts w:ascii="TH SarabunPSK" w:hAnsi="TH SarabunPSK" w:cs="TH SarabunPSK" w:hint="cs"/>
          <w:color w:val="auto"/>
          <w:sz w:val="36"/>
          <w:szCs w:val="36"/>
        </w:rPr>
        <w:t>วัตถุประสงค์ของระบบ</w:t>
      </w:r>
      <w:proofErr w:type="spellEnd"/>
      <w:r w:rsidRPr="00A57C24">
        <w:rPr>
          <w:rFonts w:ascii="TH SarabunPSK" w:hAnsi="TH SarabunPSK" w:cs="TH SarabunPSK" w:hint="cs"/>
          <w:color w:val="auto"/>
          <w:sz w:val="36"/>
          <w:szCs w:val="36"/>
        </w:rPr>
        <w:t xml:space="preserve"> (System Purpose)</w:t>
      </w:r>
      <w:bookmarkEnd w:id="2"/>
    </w:p>
    <w:p w14:paraId="3243C1CB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1.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บริหารกฎแปลงชนิดตัวแปรข้อมูล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(Mapping Rules):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ลงทะเบียน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แก้ไข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อนุมัติ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หรือลบกฎความสัมพันธ์ระหว่างชนิดข้อมูลฐานข้อมูลต้นทางและปลายทาง</w:t>
      </w:r>
      <w:proofErr w:type="spellEnd"/>
    </w:p>
    <w:p w14:paraId="6C6E5805" w14:textId="062618DE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2.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ควบคุมความพร้อมใช้งาน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(Maintenance Mode):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สลับ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Toggle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เพื่อล็อกผู้ใช้ปลายทาง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BA_TOOL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ขณะอัปเดตโครงสร้างฐานข้อมูล</w:t>
      </w:r>
      <w:proofErr w:type="spellEnd"/>
      <w:r w:rsidR="00063E53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>เพื่อไม่ให้เกิดความเสียหายของข้อมูลภายฝนระบบ</w:t>
      </w:r>
    </w:p>
    <w:p w14:paraId="60339866" w14:textId="2A9319E4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  <w:lang w:bidi="th-TH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3.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บันทึก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Audit Trails: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ทุกกิจกรรมสำคัญมีการบันทึก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username, timestamp, before/after JSON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ลงตาราง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activity_log</w:t>
      </w:r>
      <w:proofErr w:type="spellEnd"/>
      <w:r w:rsidR="00063E53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 xml:space="preserve"> เพื่อให้สามารถตรวจสอบการทำงานของระบบได้ทั้งหมด</w:t>
      </w:r>
    </w:p>
    <w:p w14:paraId="366A6024" w14:textId="452F9AA8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  <w:lang w:bidi="th-TH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4.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ติดตามสมาชิกออนไลน์แบบเรียลไทม์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ผ่าน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WebSocket /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ws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/presence/admin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และ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Session Monitor</w:t>
      </w:r>
      <w:r w:rsidR="00063E53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 xml:space="preserve"> เพ</w:t>
      </w:r>
      <w:proofErr w:type="spellStart"/>
      <w:r w:rsidR="00063E53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>ือ</w:t>
      </w:r>
      <w:proofErr w:type="spellEnd"/>
      <w:r w:rsidR="00063E53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>ตรวจเช็คการใช้งานของผู้ใช้</w:t>
      </w:r>
    </w:p>
    <w:p w14:paraId="29F70BD0" w14:textId="2801CBC9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  <w:lang w:bidi="th-TH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5.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จัดการบัญชีผู้ดูแล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(Admin User Management):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สร้าง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แก้ไขสิทธิ์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ระงับบัญชี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และรีเซ็ตรหัสผ่าน</w:t>
      </w:r>
      <w:proofErr w:type="spellEnd"/>
      <w:r w:rsidR="00063E53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>ให้กับผู้ใช้งานคนอื่นๆ</w:t>
      </w:r>
    </w:p>
    <w:p w14:paraId="058CF006" w14:textId="77777777" w:rsidR="00C9623A" w:rsidRPr="0025599F" w:rsidRDefault="00000000">
      <w:pPr>
        <w:keepNext/>
        <w:spacing w:before="400" w:after="1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4.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บทบาทของผู้ใช้งาน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(User Roles)</w:t>
      </w:r>
    </w:p>
    <w:p w14:paraId="0AE0D845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ระบบกำหนดสิทธิ์ตามฟิลด์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'role'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ในตาราง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admin_users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แบ่งเป็น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3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บทบาท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:</w:t>
      </w:r>
    </w:p>
    <w:p w14:paraId="6ED58A7B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บทบาท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: </w:t>
      </w:r>
      <w:r w:rsidRPr="0025599F">
        <w:rPr>
          <w:rFonts w:ascii="Segoe UI Symbol" w:eastAsia="Angsana New" w:hAnsi="Segoe UI Symbol" w:cs="Segoe UI Symbol"/>
          <w:b/>
          <w:sz w:val="32"/>
          <w:szCs w:val="32"/>
        </w:rPr>
        <w:t>🛡</w:t>
      </w: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Admin (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ผู้ดูแลระบบสูงสุด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487F95CF" w14:textId="77777777" w:rsidTr="00597828">
        <w:tc>
          <w:tcPr>
            <w:tcW w:w="2880" w:type="dxa"/>
            <w:vAlign w:val="center"/>
          </w:tcPr>
          <w:p w14:paraId="112E9276" w14:textId="77777777" w:rsidR="00C9623A" w:rsidRPr="0025599F" w:rsidRDefault="00000000" w:rsidP="005978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สิทธิ์หลัก</w:t>
            </w:r>
            <w:proofErr w:type="spellEnd"/>
          </w:p>
        </w:tc>
        <w:tc>
          <w:tcPr>
            <w:tcW w:w="6480" w:type="dxa"/>
            <w:vAlign w:val="center"/>
          </w:tcPr>
          <w:p w14:paraId="42B5836C" w14:textId="77777777" w:rsidR="00C9623A" w:rsidRPr="0025599F" w:rsidRDefault="00000000" w:rsidP="005978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เข้าถึงทุกเมนูและทุกฟังก์ชันในระบบแบบไม่จำกัด</w:t>
            </w:r>
            <w:proofErr w:type="spellEnd"/>
          </w:p>
        </w:tc>
      </w:tr>
      <w:tr w:rsidR="00C9623A" w:rsidRPr="0025599F" w14:paraId="058C4832" w14:textId="77777777" w:rsidTr="00597828">
        <w:tc>
          <w:tcPr>
            <w:tcW w:w="2880" w:type="dxa"/>
            <w:vAlign w:val="center"/>
          </w:tcPr>
          <w:p w14:paraId="61A2FC4A" w14:textId="77777777" w:rsidR="00C9623A" w:rsidRPr="0025599F" w:rsidRDefault="00000000" w:rsidP="005978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สิทธิ์เฉพาะ</w:t>
            </w:r>
            <w:proofErr w:type="spellEnd"/>
          </w:p>
        </w:tc>
        <w:tc>
          <w:tcPr>
            <w:tcW w:w="6480" w:type="dxa"/>
            <w:vAlign w:val="center"/>
          </w:tcPr>
          <w:p w14:paraId="44B597C5" w14:textId="77777777" w:rsidR="00C9623A" w:rsidRPr="0025599F" w:rsidRDefault="00000000" w:rsidP="005978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จัดการบัญชีผู้ใช้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Settings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Users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ตั้งค่าความปลอดภัย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เปิด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ปิด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Maintenance Mode,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กวาดล้างล็อก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, Revoke All Sessions</w:t>
            </w:r>
          </w:p>
        </w:tc>
      </w:tr>
      <w:tr w:rsidR="00C9623A" w:rsidRPr="0025599F" w14:paraId="621D4503" w14:textId="77777777" w:rsidTr="00597828">
        <w:tc>
          <w:tcPr>
            <w:tcW w:w="2880" w:type="dxa"/>
            <w:vAlign w:val="center"/>
          </w:tcPr>
          <w:p w14:paraId="71BA61A8" w14:textId="77777777" w:rsidR="00C9623A" w:rsidRPr="0025599F" w:rsidRDefault="00000000" w:rsidP="005978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ข้อจำกัด</w:t>
            </w:r>
            <w:proofErr w:type="spellEnd"/>
          </w:p>
        </w:tc>
        <w:tc>
          <w:tcPr>
            <w:tcW w:w="6480" w:type="dxa"/>
            <w:vAlign w:val="center"/>
          </w:tcPr>
          <w:p w14:paraId="16414C6A" w14:textId="77777777" w:rsidR="00C9623A" w:rsidRPr="0025599F" w:rsidRDefault="00000000" w:rsidP="005978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ไม่สามารถลบหรือ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Downgrade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บัญชี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Superadmin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ที่กำหนดใน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ENV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ได้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ไม่สามารถลบหรือ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Disable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บัญชีตัวเองได้</w:t>
            </w:r>
            <w:proofErr w:type="spellEnd"/>
          </w:p>
        </w:tc>
      </w:tr>
      <w:tr w:rsidR="00C9623A" w:rsidRPr="0025599F" w14:paraId="5837A906" w14:textId="77777777" w:rsidTr="00597828">
        <w:tc>
          <w:tcPr>
            <w:tcW w:w="2880" w:type="dxa"/>
            <w:vAlign w:val="center"/>
          </w:tcPr>
          <w:p w14:paraId="17ED815F" w14:textId="77777777" w:rsidR="00C9623A" w:rsidRPr="0025599F" w:rsidRDefault="00000000" w:rsidP="005978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Backend Guard</w:t>
            </w:r>
          </w:p>
        </w:tc>
        <w:tc>
          <w:tcPr>
            <w:tcW w:w="6480" w:type="dxa"/>
            <w:vAlign w:val="center"/>
          </w:tcPr>
          <w:p w14:paraId="0D88E7F7" w14:textId="77777777" w:rsidR="00C9623A" w:rsidRPr="0025599F" w:rsidRDefault="00000000" w:rsidP="005978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Depends(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require_admin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routers/system.py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routers/users.py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ตรวจ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role='admin'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ก่อนอนุมัติทุก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write request</w:t>
            </w:r>
          </w:p>
        </w:tc>
      </w:tr>
    </w:tbl>
    <w:p w14:paraId="6A5C3128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6599A726" w14:textId="77777777" w:rsidR="00E321EB" w:rsidRPr="0025599F" w:rsidRDefault="00E321EB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6DD6AD89" w14:textId="5A93726D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>บทบาท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: </w:t>
      </w:r>
      <w:r w:rsidRPr="0025599F">
        <w:rPr>
          <w:rFonts w:ascii="Segoe UI Symbol" w:eastAsia="Angsana New" w:hAnsi="Segoe UI Symbol" w:cs="Segoe UI Symbol"/>
          <w:b/>
          <w:sz w:val="32"/>
          <w:szCs w:val="32"/>
        </w:rPr>
        <w:t>✏</w:t>
      </w: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Editor (</w:t>
      </w:r>
      <w:r w:rsidR="00E321EB" w:rsidRPr="0025599F">
        <w:rPr>
          <w:rFonts w:ascii="TH SarabunPSK" w:eastAsia="Angsana New" w:hAnsi="TH SarabunPSK" w:cs="TH SarabunPSK" w:hint="cs"/>
          <w:b/>
          <w:sz w:val="32"/>
          <w:szCs w:val="32"/>
          <w:cs/>
          <w:lang w:bidi="th-TH"/>
        </w:rPr>
        <w:t>ผู้จัด</w:t>
      </w:r>
      <w:proofErr w:type="spellStart"/>
      <w:r w:rsidRPr="0025599F">
        <w:rPr>
          <w:rFonts w:ascii="TH SarabunPSK" w:eastAsia="Angsana New" w:hAnsi="TH SarabunPSK" w:cs="TH SarabunPSK"/>
          <w:b/>
          <w:sz w:val="32"/>
          <w:szCs w:val="32"/>
        </w:rPr>
        <w:t>การระบบ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555EB46D" w14:textId="77777777" w:rsidTr="00597828">
        <w:tc>
          <w:tcPr>
            <w:tcW w:w="2880" w:type="dxa"/>
            <w:vAlign w:val="center"/>
          </w:tcPr>
          <w:p w14:paraId="5FCC5116" w14:textId="77777777" w:rsidR="00C9623A" w:rsidRPr="0025599F" w:rsidRDefault="00000000" w:rsidP="005978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สิทธิ์หลัก</w:t>
            </w:r>
            <w:proofErr w:type="spellEnd"/>
          </w:p>
        </w:tc>
        <w:tc>
          <w:tcPr>
            <w:tcW w:w="6480" w:type="dxa"/>
            <w:vAlign w:val="center"/>
          </w:tcPr>
          <w:p w14:paraId="3C4F9D9F" w14:textId="77777777" w:rsidR="00C9623A" w:rsidRPr="0025599F" w:rsidRDefault="00000000" w:rsidP="005978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สร้าง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แก้ไข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และนำเข้ากฎแปลงข้อมูล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(Mapping Rules),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จัดการ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Database Registry,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สั่ง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Bulk Import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Sync</w:t>
            </w:r>
          </w:p>
        </w:tc>
      </w:tr>
      <w:tr w:rsidR="00C9623A" w:rsidRPr="0025599F" w14:paraId="58F806BA" w14:textId="77777777" w:rsidTr="00597828">
        <w:tc>
          <w:tcPr>
            <w:tcW w:w="2880" w:type="dxa"/>
            <w:vAlign w:val="center"/>
          </w:tcPr>
          <w:p w14:paraId="2D3CA75E" w14:textId="77777777" w:rsidR="00C9623A" w:rsidRPr="0025599F" w:rsidRDefault="00000000" w:rsidP="005978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ข้อจำกัด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(Frontend)</w:t>
            </w:r>
          </w:p>
        </w:tc>
        <w:tc>
          <w:tcPr>
            <w:tcW w:w="6480" w:type="dxa"/>
            <w:vAlign w:val="center"/>
          </w:tcPr>
          <w:p w14:paraId="0AED9EF6" w14:textId="77777777" w:rsidR="00C9623A" w:rsidRPr="0025599F" w:rsidRDefault="00000000" w:rsidP="005978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ซ่อนปุ่ม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'+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เพิ่มผู้ใช้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',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ซ่อนเมนู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Security, Rate Limiting,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ปุ่มลบล็อก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และปุ่ม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Revoke All</w:t>
            </w:r>
          </w:p>
        </w:tc>
      </w:tr>
      <w:tr w:rsidR="00C9623A" w:rsidRPr="0025599F" w14:paraId="1B1838CF" w14:textId="77777777" w:rsidTr="00597828">
        <w:tc>
          <w:tcPr>
            <w:tcW w:w="2880" w:type="dxa"/>
            <w:vAlign w:val="center"/>
          </w:tcPr>
          <w:p w14:paraId="3E26F2B9" w14:textId="77777777" w:rsidR="00C9623A" w:rsidRPr="0025599F" w:rsidRDefault="00000000" w:rsidP="005978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ข้อจำกัด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(Backend)</w:t>
            </w:r>
          </w:p>
        </w:tc>
        <w:tc>
          <w:tcPr>
            <w:tcW w:w="6480" w:type="dxa"/>
            <w:vAlign w:val="center"/>
          </w:tcPr>
          <w:p w14:paraId="773A8549" w14:textId="77777777" w:rsidR="00C9623A" w:rsidRPr="0025599F" w:rsidRDefault="00000000" w:rsidP="005978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API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เส้นทางที่ต้องการ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require_admin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จะคืน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HTTP 403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เมื่อ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Editor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พยายามเรียกโดยตรง</w:t>
            </w:r>
            <w:proofErr w:type="spellEnd"/>
          </w:p>
        </w:tc>
      </w:tr>
    </w:tbl>
    <w:p w14:paraId="0B481746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67B18323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บทบาท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: </w:t>
      </w:r>
      <w:r w:rsidRPr="0025599F">
        <w:rPr>
          <w:rFonts w:ascii="Segoe UI Symbol" w:eastAsia="Angsana New" w:hAnsi="Segoe UI Symbol" w:cs="Segoe UI Symbol"/>
          <w:b/>
          <w:sz w:val="32"/>
          <w:szCs w:val="32"/>
        </w:rPr>
        <w:t>👁</w:t>
      </w: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Viewer (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ผู้เข้าชมระบบ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40498F68" w14:textId="77777777" w:rsidTr="00597828">
        <w:tc>
          <w:tcPr>
            <w:tcW w:w="2880" w:type="dxa"/>
            <w:vAlign w:val="center"/>
          </w:tcPr>
          <w:p w14:paraId="2000C416" w14:textId="77777777" w:rsidR="00C9623A" w:rsidRPr="0025599F" w:rsidRDefault="00000000" w:rsidP="005978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สิทธิ์หลัก</w:t>
            </w:r>
            <w:proofErr w:type="spellEnd"/>
          </w:p>
        </w:tc>
        <w:tc>
          <w:tcPr>
            <w:tcW w:w="6480" w:type="dxa"/>
            <w:vAlign w:val="center"/>
          </w:tcPr>
          <w:p w14:paraId="586F48D2" w14:textId="77777777" w:rsidR="00C9623A" w:rsidRPr="0025599F" w:rsidRDefault="00000000" w:rsidP="005978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อ่านข้อมูลทุกหน้าจอ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(Dashboard, Mapping Manager, Database Registry, Session Monitor, Activity, Admin Logs,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Settings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General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</w:t>
            </w:r>
          </w:p>
        </w:tc>
      </w:tr>
      <w:tr w:rsidR="00C9623A" w:rsidRPr="0025599F" w14:paraId="5CE25FD4" w14:textId="77777777" w:rsidTr="00597828">
        <w:tc>
          <w:tcPr>
            <w:tcW w:w="2880" w:type="dxa"/>
            <w:vAlign w:val="center"/>
          </w:tcPr>
          <w:p w14:paraId="610F70EE" w14:textId="77777777" w:rsidR="00C9623A" w:rsidRPr="0025599F" w:rsidRDefault="00000000" w:rsidP="005978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ข้อจำกัด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(Frontend)</w:t>
            </w:r>
          </w:p>
        </w:tc>
        <w:tc>
          <w:tcPr>
            <w:tcW w:w="6480" w:type="dxa"/>
            <w:vAlign w:val="center"/>
          </w:tcPr>
          <w:p w14:paraId="286C46BC" w14:textId="77777777" w:rsidR="00C9623A" w:rsidRPr="0025599F" w:rsidRDefault="00000000" w:rsidP="005978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ซ่อนปุ่มทุกประเภทที่ทำให้เกิดการเขียน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เช่น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Add Rule, Bulk Import, Add Database, Edit, Delete, Approve</w:t>
            </w:r>
          </w:p>
        </w:tc>
      </w:tr>
      <w:tr w:rsidR="00C9623A" w:rsidRPr="0025599F" w14:paraId="7064F17B" w14:textId="77777777" w:rsidTr="00597828">
        <w:tc>
          <w:tcPr>
            <w:tcW w:w="2880" w:type="dxa"/>
            <w:vAlign w:val="center"/>
          </w:tcPr>
          <w:p w14:paraId="7383376E" w14:textId="77777777" w:rsidR="00C9623A" w:rsidRPr="0025599F" w:rsidRDefault="00000000" w:rsidP="005978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ข้อจำกัด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(Backend)</w:t>
            </w:r>
          </w:p>
        </w:tc>
        <w:tc>
          <w:tcPr>
            <w:tcW w:w="6480" w:type="dxa"/>
            <w:vAlign w:val="center"/>
          </w:tcPr>
          <w:p w14:paraId="0BF27AFD" w14:textId="77777777" w:rsidR="00C9623A" w:rsidRPr="0025599F" w:rsidRDefault="00000000" w:rsidP="0059782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ยังคงถูก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validate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โดย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get_current_user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ทุก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endpoint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แต่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write endpoint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จะคืน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403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หาก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role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ไม่ถึงเกณฑ์</w:t>
            </w:r>
            <w:proofErr w:type="spellEnd"/>
          </w:p>
        </w:tc>
      </w:tr>
    </w:tbl>
    <w:p w14:paraId="6B90F703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5E6E19D9" w14:textId="77777777" w:rsidR="00E321EB" w:rsidRPr="0025599F" w:rsidRDefault="00E321EB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33612DB2" w14:textId="5D53443F" w:rsidR="00C9623A" w:rsidRPr="0025599F" w:rsidRDefault="00000000">
      <w:pPr>
        <w:keepNext/>
        <w:spacing w:before="400" w:after="1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5.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การควบคุมการเข้าถึง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(Access Control)</w:t>
      </w:r>
    </w:p>
    <w:p w14:paraId="3222C607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ระบบใช้กลไกป้องกัน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2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ชั้น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:</w:t>
      </w:r>
    </w:p>
    <w:p w14:paraId="7B13D581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ชั้นที่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1 — Frontend Gate: app.js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เรียก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GET /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api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/auth/me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เพื่อดึง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role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หลังล็อกอิน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จากนั้นซ่อน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/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แสดงปุ่มด้วย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JavaScript (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style.display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= 'none')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ป้องกันผู้ใช้ที่สิทธิ์ต่ำกว่าจากการเห็นตัวควบคุม</w:t>
      </w:r>
      <w:proofErr w:type="spellEnd"/>
    </w:p>
    <w:p w14:paraId="42F2A355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ชั้นที่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2 — Backend Enforcement: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ทุก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write endpoint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สำคัญครอบด้วย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Depends(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require_admin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)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หรือ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Depends(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get_current_user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)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ใน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FastAPI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ซึ่งตรวจสอบ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JWT Token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และ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role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จริงจากฐานข้อมูล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PostgreSQL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หาก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role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ไม่ตรงเงื่อนไขจะคืน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HTTP 403 Forbidden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ทันที</w:t>
      </w:r>
      <w:proofErr w:type="spellEnd"/>
    </w:p>
    <w:p w14:paraId="2FD0D1EC" w14:textId="77777777" w:rsidR="008D3C96" w:rsidRDefault="008D3C96">
      <w:pPr>
        <w:rPr>
          <w:rFonts w:ascii="TH SarabunPSK" w:eastAsia="Angsana New" w:hAnsi="TH SarabunPSK" w:cs="TH SarabunPSK"/>
          <w:b/>
          <w:sz w:val="32"/>
          <w:szCs w:val="32"/>
        </w:rPr>
      </w:pPr>
      <w:r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7170DC40" w14:textId="27137088" w:rsidR="00C9623A" w:rsidRPr="008D3C96" w:rsidRDefault="00000000" w:rsidP="008D3C96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6.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การยืนยันตัวตนและการอนุญาต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(Authentication &amp; Authorization)</w:t>
      </w:r>
    </w:p>
    <w:p w14:paraId="11BE846E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กลไกการยืนยันตัวตน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(Authentication Mechanism)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79147F80" w14:textId="77777777" w:rsidTr="00F77571">
        <w:tc>
          <w:tcPr>
            <w:tcW w:w="2880" w:type="dxa"/>
          </w:tcPr>
          <w:p w14:paraId="54EB2921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วิธีตรวจสอบ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Credential</w:t>
            </w:r>
          </w:p>
        </w:tc>
        <w:tc>
          <w:tcPr>
            <w:tcW w:w="6480" w:type="dxa"/>
          </w:tcPr>
          <w:p w14:paraId="5C95C787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เปรียบเทียบ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username/password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กับตาราง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admin_users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bcrypt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hash)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ก่อน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หากไม่พบจึงตรวจสอบ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ENV: ADMIN_USERNAME / ADMIN_PASSWORD</w:t>
            </w:r>
          </w:p>
        </w:tc>
      </w:tr>
      <w:tr w:rsidR="00C9623A" w:rsidRPr="0025599F" w14:paraId="2D8DE095" w14:textId="77777777" w:rsidTr="00F77571">
        <w:tc>
          <w:tcPr>
            <w:tcW w:w="2880" w:type="dxa"/>
          </w:tcPr>
          <w:p w14:paraId="226C3C33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โครงสร้าง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JWT Token</w:t>
            </w:r>
          </w:p>
        </w:tc>
        <w:tc>
          <w:tcPr>
            <w:tcW w:w="6480" w:type="dxa"/>
          </w:tcPr>
          <w:p w14:paraId="2D4E3D2E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สร้างและส่ง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JWT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ด้วย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SECRET_KEY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จาก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ENV,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มีค่า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exp (expiry)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ตามตัวแปร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ACCESS_TOKEN_EXPIRE_MINUTES</w:t>
            </w:r>
          </w:p>
        </w:tc>
      </w:tr>
      <w:tr w:rsidR="00C9623A" w:rsidRPr="0025599F" w14:paraId="5956C67F" w14:textId="77777777" w:rsidTr="00F77571">
        <w:tc>
          <w:tcPr>
            <w:tcW w:w="2880" w:type="dxa"/>
          </w:tcPr>
          <w:p w14:paraId="36ED89EC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Remember Me = </w:t>
            </w:r>
            <w:r w:rsidRPr="0025599F">
              <w:rPr>
                <w:rFonts w:ascii="Segoe UI Symbol" w:eastAsia="Angsana New" w:hAnsi="Segoe UI Symbol" w:cs="Segoe UI Symbol"/>
                <w:b/>
                <w:sz w:val="32"/>
                <w:szCs w:val="32"/>
              </w:rPr>
              <w:t>✓</w:t>
            </w:r>
          </w:p>
        </w:tc>
        <w:tc>
          <w:tcPr>
            <w:tcW w:w="6480" w:type="dxa"/>
          </w:tcPr>
          <w:p w14:paraId="51D0FBC0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เก็บ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token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localStorage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ของบราวเซอร์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อายุ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7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วัน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(7 × 24 × 60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นาที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</w:t>
            </w:r>
          </w:p>
        </w:tc>
      </w:tr>
      <w:tr w:rsidR="00C9623A" w:rsidRPr="0025599F" w14:paraId="5C8866B9" w14:textId="77777777" w:rsidTr="00F77571">
        <w:tc>
          <w:tcPr>
            <w:tcW w:w="2880" w:type="dxa"/>
          </w:tcPr>
          <w:p w14:paraId="7109D67E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Remember Me = </w:t>
            </w:r>
            <w:r w:rsidRPr="0025599F">
              <w:rPr>
                <w:rFonts w:ascii="Segoe UI Symbol" w:eastAsia="Angsana New" w:hAnsi="Segoe UI Symbol" w:cs="Segoe UI Symbol"/>
                <w:b/>
                <w:sz w:val="32"/>
                <w:szCs w:val="32"/>
              </w:rPr>
              <w:t>✗</w:t>
            </w:r>
          </w:p>
        </w:tc>
        <w:tc>
          <w:tcPr>
            <w:tcW w:w="6480" w:type="dxa"/>
          </w:tcPr>
          <w:p w14:paraId="2176903E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เก็บ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token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sessionStorage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หมดอายุทันทีเมื่อปิดแท็บบราวเซอร์</w:t>
            </w:r>
            <w:proofErr w:type="spellEnd"/>
          </w:p>
        </w:tc>
      </w:tr>
      <w:tr w:rsidR="00C9623A" w:rsidRPr="0025599F" w14:paraId="2C262497" w14:textId="77777777" w:rsidTr="00F77571">
        <w:tc>
          <w:tcPr>
            <w:tcW w:w="2880" w:type="dxa"/>
          </w:tcPr>
          <w:p w14:paraId="77D9BCFE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Token Refresh</w:t>
            </w:r>
          </w:p>
        </w:tc>
        <w:tc>
          <w:tcPr>
            <w:tcW w:w="6480" w:type="dxa"/>
          </w:tcPr>
          <w:p w14:paraId="77344ACA" w14:textId="4688FFAF" w:rsidR="00063E53" w:rsidRPr="00063E53" w:rsidRDefault="00000000">
            <w:pPr>
              <w:rPr>
                <w:rFonts w:ascii="TH SarabunPSK" w:eastAsia="Angsana New" w:hAnsi="TH SarabunPSK" w:cs="TH SarabunPSK"/>
                <w:sz w:val="32"/>
                <w:szCs w:val="32"/>
                <w:lang w:bidi="th-TH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Frontend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เรียก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POST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/auth/refresh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ทุก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="00063E53">
              <w:rPr>
                <w:rFonts w:ascii="TH SarabunPSK" w:eastAsia="Angsana New" w:hAnsi="TH SarabunPSK" w:cs="TH SarabunPSK" w:hint="cs"/>
                <w:sz w:val="32"/>
                <w:szCs w:val="32"/>
                <w:cs/>
                <w:lang w:bidi="th-TH"/>
              </w:rPr>
              <w:t>60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นาที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อัตโนมัติ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(ACCESS_TOKEN_EXPIRE_MINUTES )</w:t>
            </w:r>
            <w:r w:rsidR="00063E53">
              <w:rPr>
                <w:rFonts w:ascii="TH SarabunPSK" w:eastAsia="Angsana New" w:hAnsi="TH SarabunPSK" w:cs="TH SarabunPSK" w:hint="cs"/>
                <w:sz w:val="32"/>
                <w:szCs w:val="32"/>
                <w:cs/>
                <w:lang w:bidi="th-TH"/>
              </w:rPr>
              <w:t xml:space="preserve"> สามารถตั้งค่าเพิ่มได้</w:t>
            </w:r>
          </w:p>
        </w:tc>
      </w:tr>
      <w:tr w:rsidR="00C9623A" w:rsidRPr="0025599F" w14:paraId="14D51350" w14:textId="77777777" w:rsidTr="00F77571">
        <w:tc>
          <w:tcPr>
            <w:tcW w:w="2880" w:type="dxa"/>
          </w:tcPr>
          <w:p w14:paraId="4E567C69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Logout</w:t>
            </w:r>
          </w:p>
        </w:tc>
        <w:tc>
          <w:tcPr>
            <w:tcW w:w="6480" w:type="dxa"/>
          </w:tcPr>
          <w:p w14:paraId="66EFB3E4" w14:textId="15A37830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POST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/auth/logout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SessionRecord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ออกจาก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PostgreSQL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และบันทึก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activity 'logout'</w:t>
            </w:r>
            <w:r w:rsidR="00756C70">
              <w:rPr>
                <w:rFonts w:ascii="TH SarabunPSK" w:eastAsia="Angsana New" w:hAnsi="TH SarabunPSK" w:cs="TH SarabunPSK" w:hint="cs"/>
                <w:sz w:val="32"/>
                <w:szCs w:val="32"/>
                <w:cs/>
                <w:lang w:bidi="th-TH"/>
              </w:rPr>
              <w:t xml:space="preserve"> แสดงผลในส่วนการทำงานของ </w:t>
            </w:r>
            <w:r w:rsidR="00756C70">
              <w:rPr>
                <w:rFonts w:ascii="TH SarabunPSK" w:eastAsia="Angsana New" w:hAnsi="TH SarabunPSK" w:cs="TH SarabunPSK"/>
                <w:sz w:val="32"/>
                <w:szCs w:val="32"/>
                <w:lang w:bidi="th-TH"/>
              </w:rPr>
              <w:t>Update Activity</w:t>
            </w:r>
          </w:p>
        </w:tc>
      </w:tr>
      <w:tr w:rsidR="00C9623A" w:rsidRPr="0025599F" w14:paraId="21CD02A0" w14:textId="77777777" w:rsidTr="00F77571">
        <w:tc>
          <w:tcPr>
            <w:tcW w:w="2880" w:type="dxa"/>
          </w:tcPr>
          <w:p w14:paraId="4D52A39A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Lockout Policy</w:t>
            </w:r>
          </w:p>
        </w:tc>
        <w:tc>
          <w:tcPr>
            <w:tcW w:w="6480" w:type="dxa"/>
          </w:tcPr>
          <w:p w14:paraId="765B25FB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ล็อกอินผิดครบ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5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ครั้ง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sec_max_attempts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ระงับใช้งาน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15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นาที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คืน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HTTP 429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พร้อมนับถอยหลัง</w:t>
            </w:r>
            <w:proofErr w:type="spellEnd"/>
          </w:p>
        </w:tc>
      </w:tr>
      <w:tr w:rsidR="00C9623A" w:rsidRPr="0025599F" w14:paraId="08C47F7C" w14:textId="77777777" w:rsidTr="00F77571">
        <w:tc>
          <w:tcPr>
            <w:tcW w:w="2880" w:type="dxa"/>
          </w:tcPr>
          <w:p w14:paraId="50EA7217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ไฟล์อ้างอิง</w:t>
            </w:r>
            <w:proofErr w:type="spellEnd"/>
          </w:p>
        </w:tc>
        <w:tc>
          <w:tcPr>
            <w:tcW w:w="6480" w:type="dxa"/>
          </w:tcPr>
          <w:p w14:paraId="4D27BE83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backend/app/routers/auth.py, backend/app/services/auth_service.py</w:t>
            </w:r>
          </w:p>
        </w:tc>
      </w:tr>
    </w:tbl>
    <w:p w14:paraId="755B6DFE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4F97A115" w14:textId="0824689F" w:rsidR="00C9623A" w:rsidRPr="0025599F" w:rsidRDefault="00EB3D92" w:rsidP="002773F6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7.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การตั้งค่าเริ่มต้นครั้งแรก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(First-Time Setup)</w:t>
      </w:r>
    </w:p>
    <w:p w14:paraId="070B8D8E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ขั้นตอนการเตรียมระบบก่อนใช้งานครั้งแรก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:</w:t>
      </w:r>
    </w:p>
    <w:p w14:paraId="61423BC7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ขั้นที่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1 —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สร้างไฟล์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.env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จาก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.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env.example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กรอกค่า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DATABASE_URL, SECRET_KEY, ADMIN_USERNAME, ADMIN_PASSWORD, ALLOWED_ORIGINS</w:t>
      </w:r>
    </w:p>
    <w:p w14:paraId="44FC2E2A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ขั้นที่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2 —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สตาร์ทระบบหลังบ้าน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FastAPI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ระบบจะ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seed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ข้อมูลเริ่มต้นอัตโนมัติ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seed_env_admin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()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สร้างบัญชี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Superadmin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,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seed_defaults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()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เพิ่มฐานข้อมูลต้นแบบ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5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ชนิด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sqlserver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,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postgresql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,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mysql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, oracle, confluent)</w:t>
      </w:r>
    </w:p>
    <w:p w14:paraId="1983D82D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ขั้นที่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3 —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เปิดไฟล์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Frontend/index.html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ผ่าน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Live Server (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พอร์ต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5500)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หรือ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Deploy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บน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Vercel</w:t>
      </w:r>
      <w:proofErr w:type="spellEnd"/>
    </w:p>
    <w:p w14:paraId="720904CB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ขั้นที่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4 —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ล็อกอินด้วยบัญชี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Superadmin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ครั้งแรก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และสร้างบัญชีผู้ดูแลระดับอื่นที่ต้องการ</w:t>
      </w:r>
      <w:proofErr w:type="spellEnd"/>
    </w:p>
    <w:p w14:paraId="5F09E6C4" w14:textId="1D4EFE58" w:rsidR="00C9623A" w:rsidRPr="0025599F" w:rsidRDefault="00000000" w:rsidP="002773F6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8.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คู่มือการเข้าสู่ระบบ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(Login Guide)</w:t>
      </w:r>
    </w:p>
    <w:p w14:paraId="19E6D355" w14:textId="095E0680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ขั้นตอนการล็อกอิน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:</w:t>
      </w:r>
    </w:p>
    <w:p w14:paraId="47462D75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1.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เปิดบราวเซอร์แล้วไปยัง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URL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ของ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Admin Console</w:t>
      </w:r>
    </w:p>
    <w:p w14:paraId="6A4AC994" w14:textId="34AECFFD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2.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กรอก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Username (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ตัวพิมพ์เล็ก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a-z, 0-9, _, -, .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เท่านั้น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)</w:t>
      </w:r>
    </w:p>
    <w:p w14:paraId="52241811" w14:textId="0B5BBD6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3.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กรอก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Password —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คลิกไอคอน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r w:rsidRPr="0025599F">
        <w:rPr>
          <w:rFonts w:ascii="Cambria Math" w:eastAsia="Angsana New" w:hAnsi="Cambria Math" w:cs="Cambria Math"/>
          <w:sz w:val="32"/>
          <w:szCs w:val="32"/>
        </w:rPr>
        <w:t>◉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เพื่อสลับดู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/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ซ่อนตัวอักษร</w:t>
      </w:r>
      <w:proofErr w:type="spellEnd"/>
    </w:p>
    <w:p w14:paraId="4DBC3431" w14:textId="0DBEFE5C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>4. (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ไม่บังคับ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)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คลิกเช็คบ็อกซ์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'Remember me'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หากต้องการให้ระบบจำล็อกอิน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7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วัน</w:t>
      </w:r>
      <w:proofErr w:type="spellEnd"/>
    </w:p>
    <w:p w14:paraId="482B2AD8" w14:textId="7D06E4A9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5.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คลิกปุ่ม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'Sign In' —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ระบบตรวจสอบและพาเข้า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Dashboard</w:t>
      </w:r>
    </w:p>
    <w:p w14:paraId="3B1781A7" w14:textId="74EF2B94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กรณีล็อกอินผิด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5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ครั้ง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บัญชีจะถูกล็อก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15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นาที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และแสดงนับถอยหลัง</w:t>
      </w:r>
      <w:proofErr w:type="spellEnd"/>
    </w:p>
    <w:p w14:paraId="0FD5ADB3" w14:textId="597DC500" w:rsidR="00C9623A" w:rsidRPr="0025599F" w:rsidRDefault="002773F6">
      <w:pPr>
        <w:spacing w:after="100" w:line="288" w:lineRule="auto"/>
        <w:ind w:left="432"/>
        <w:rPr>
          <w:rFonts w:ascii="TH SarabunPSK" w:eastAsia="Angsana New" w:hAnsi="TH SarabunPSK" w:cs="TH SarabunPSK"/>
          <w:sz w:val="32"/>
          <w:szCs w:val="32"/>
        </w:rPr>
      </w:pPr>
      <w:r w:rsidRPr="0025599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588608" behindDoc="0" locked="0" layoutInCell="1" allowOverlap="1" wp14:anchorId="3BAFE97B" wp14:editId="5358A5E2">
            <wp:simplePos x="0" y="0"/>
            <wp:positionH relativeFrom="column">
              <wp:posOffset>821494</wp:posOffset>
            </wp:positionH>
            <wp:positionV relativeFrom="paragraph">
              <wp:posOffset>281695</wp:posOffset>
            </wp:positionV>
            <wp:extent cx="4114800" cy="1941195"/>
            <wp:effectExtent l="0" t="0" r="0" b="1905"/>
            <wp:wrapNone/>
            <wp:docPr id="27980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03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กรณีลืมรหัสผ่าน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ต้องให้ผู้ดูแลระดับ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Admin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ดำเนินการ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Reset Password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ผ่าน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Settings</w:t>
      </w:r>
      <w:r w:rsidRPr="0025599F">
        <w:rPr>
          <w:rFonts w:ascii="Arial" w:eastAsia="Angsana New" w:hAnsi="Arial" w:cs="Arial"/>
          <w:sz w:val="32"/>
          <w:szCs w:val="32"/>
        </w:rPr>
        <w:t>→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>Users</w:t>
      </w:r>
      <w:proofErr w:type="spellEnd"/>
    </w:p>
    <w:p w14:paraId="718A9728" w14:textId="793145C2" w:rsidR="00EB3D92" w:rsidRPr="0025599F" w:rsidRDefault="00EB3D92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</w:p>
    <w:p w14:paraId="507460ED" w14:textId="18BE1DAE" w:rsidR="00E321EB" w:rsidRPr="0025599F" w:rsidRDefault="002773F6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50855C5A" wp14:editId="6AC3346F">
                <wp:simplePos x="0" y="0"/>
                <wp:positionH relativeFrom="column">
                  <wp:posOffset>2186353</wp:posOffset>
                </wp:positionH>
                <wp:positionV relativeFrom="paragraph">
                  <wp:posOffset>1436077</wp:posOffset>
                </wp:positionV>
                <wp:extent cx="914400" cy="322385"/>
                <wp:effectExtent l="0" t="0" r="0" b="1905"/>
                <wp:wrapNone/>
                <wp:docPr id="11288923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B37689" w14:textId="39D03A46" w:rsidR="002773F6" w:rsidRPr="002773F6" w:rsidRDefault="002773F6" w:rsidP="002773F6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1 </w:t>
                            </w: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 w:rsidRPr="002773F6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Login </w:t>
                            </w:r>
                            <w:r w:rsidR="006A1B8F"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55C5A" id="_x0000_s1027" type="#_x0000_t202" style="position:absolute;margin-left:172.15pt;margin-top:113.1pt;width:1in;height:25.4pt;z-index:2515937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" filled="f" stroked="f" strokeweight=".5pt">
                <v:textbox>
                  <w:txbxContent>
                    <w:p w14:paraId="5FB37689" w14:textId="39D03A46" w:rsidR="002773F6" w:rsidRPr="002773F6" w:rsidRDefault="002773F6" w:rsidP="002773F6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1 </w:t>
                      </w: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 w:rsidRPr="002773F6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 xml:space="preserve">Login </w:t>
                      </w:r>
                      <w:r w:rsidR="006A1B8F"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</w:rPr>
                        <w:t>Page</w:t>
                      </w:r>
                    </w:p>
                  </w:txbxContent>
                </v:textbox>
              </v:shape>
            </w:pict>
          </mc:Fallback>
        </mc:AlternateContent>
      </w:r>
      <w:r w:rsidR="00EB3D92"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4D4CE472" wp14:editId="0AE0BD1A">
                <wp:simplePos x="0" y="0"/>
                <wp:positionH relativeFrom="column">
                  <wp:posOffset>2362151</wp:posOffset>
                </wp:positionH>
                <wp:positionV relativeFrom="paragraph">
                  <wp:posOffset>2326005</wp:posOffset>
                </wp:positionV>
                <wp:extent cx="914400" cy="322385"/>
                <wp:effectExtent l="0" t="0" r="0" b="1905"/>
                <wp:wrapNone/>
                <wp:docPr id="6858216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8C30F4" w14:textId="5AB76359" w:rsidR="00EB3D92" w:rsidRPr="00EB3D92" w:rsidRDefault="00EB3D92" w:rsidP="00EB3D92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EB3D92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1 </w:t>
                            </w:r>
                            <w:r w:rsidRPr="00EB3D92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 w:rsidRPr="00EB3D92"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</w:rPr>
                              <w:t>Login Guide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CE472" id="_x0000_s1028" type="#_x0000_t202" style="position:absolute;margin-left:186pt;margin-top:183.15pt;width:1in;height:25.4pt;z-index:2515916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" filled="f" stroked="f" strokeweight=".5pt">
                <v:textbox>
                  <w:txbxContent>
                    <w:p w14:paraId="6A8C30F4" w14:textId="5AB76359" w:rsidR="00EB3D92" w:rsidRPr="00EB3D92" w:rsidRDefault="00EB3D92" w:rsidP="00EB3D92">
                      <w:pPr>
                        <w:rPr>
                          <w:rFonts w:ascii="TH SarabunPSK" w:hAnsi="TH SarabunPSK" w:cs="TH SarabunPSK"/>
                          <w:sz w:val="20"/>
                          <w:szCs w:val="20"/>
                          <w:lang w:bidi="th-TH"/>
                        </w:rPr>
                      </w:pPr>
                      <w:r w:rsidRPr="00EB3D92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1 </w:t>
                      </w:r>
                      <w:r w:rsidRPr="00EB3D92">
                        <w:rPr>
                          <w:rFonts w:ascii="TH SarabunPSK" w:hAnsi="TH SarabunPSK" w:cs="TH SarabunPSK" w:hint="cs"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 w:rsidRPr="00EB3D92"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</w:rPr>
                        <w:t>Login Guide</w:t>
                      </w:r>
                    </w:p>
                  </w:txbxContent>
                </v:textbox>
              </v:shape>
            </w:pict>
          </mc:Fallback>
        </mc:AlternateContent>
      </w:r>
      <w:r w:rsidR="00E321EB"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13757130" w14:textId="54C62488" w:rsidR="00C9623A" w:rsidRPr="0025599F" w:rsidRDefault="00000000">
      <w:pPr>
        <w:keepNext/>
        <w:spacing w:before="400" w:after="1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9.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คู่มือการนำทาง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(Navigation Guide)</w:t>
      </w:r>
    </w:p>
    <w:p w14:paraId="1B840B04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แถบเมนูด้านซ้าย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(Sidebar):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คลิกปุ่มเมนูเพื่อสลับหน้าจอแบบ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SPA (Single Page Application)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ไม่โหลดหน้าใหม่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กดปุ่ม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r w:rsidRPr="0025599F">
        <w:rPr>
          <w:rFonts w:ascii="Cambria Math" w:eastAsia="Angsana New" w:hAnsi="Cambria Math" w:cs="Cambria Math"/>
          <w:sz w:val="32"/>
          <w:szCs w:val="32"/>
        </w:rPr>
        <w:t>≡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sidebarToggle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)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เพื่อซ่อน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/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แสดง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Sidebar</w:t>
      </w:r>
    </w:p>
    <w:p w14:paraId="33A7645B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แถบสถานะส่วนหัว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(Header):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แสดงสถานะระบบ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4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รายการแบบเรียลไทม์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:</w:t>
      </w:r>
    </w:p>
    <w:p w14:paraId="37C1D0F9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'Production' badge —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สถานะ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Environment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ของระบบ</w:t>
      </w:r>
      <w:proofErr w:type="spellEnd"/>
    </w:p>
    <w:p w14:paraId="217AB919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Sync Status — 'Synced'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หรือ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'Syncing...'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ตามสถานะ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Sync Engine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ล่าสุด</w:t>
      </w:r>
      <w:proofErr w:type="spellEnd"/>
    </w:p>
    <w:p w14:paraId="7C1BC959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Active Users —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จำนวนผู้ใช้ออนไลน์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อัปเดตผ่าน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WebSocket</w:t>
      </w:r>
    </w:p>
    <w:p w14:paraId="5108504B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Profile + Theme Toggle —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กดไอคอน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r w:rsidRPr="0025599F">
        <w:rPr>
          <w:rFonts w:ascii="Cambria Math" w:eastAsia="Angsana New" w:hAnsi="Cambria Math" w:cs="Cambria Math"/>
          <w:sz w:val="32"/>
          <w:szCs w:val="32"/>
        </w:rPr>
        <w:t>◑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สลับ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Light/Dark Mode,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กดตัวย่อชื่อเพื่อ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Logout</w:t>
      </w:r>
    </w:p>
    <w:p w14:paraId="46FD3BEA" w14:textId="14E8605B" w:rsidR="00C9623A" w:rsidRPr="0025599F" w:rsidRDefault="002773F6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596800" behindDoc="0" locked="0" layoutInCell="1" allowOverlap="1" wp14:anchorId="3523250F" wp14:editId="5DBF63AF">
            <wp:simplePos x="0" y="0"/>
            <wp:positionH relativeFrom="column">
              <wp:posOffset>476689</wp:posOffset>
            </wp:positionH>
            <wp:positionV relativeFrom="paragraph">
              <wp:posOffset>656883</wp:posOffset>
            </wp:positionV>
            <wp:extent cx="4800600" cy="2260178"/>
            <wp:effectExtent l="0" t="0" r="0" b="6985"/>
            <wp:wrapNone/>
            <wp:docPr id="121959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93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601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ปุ่มลัดแป้นพิมพ์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Ctrl+K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(Windows/Linux)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หรือ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r w:rsidRPr="0025599F">
        <w:rPr>
          <w:rFonts w:ascii="Cambria Math" w:eastAsia="Angsana New" w:hAnsi="Cambria Math" w:cs="Cambria Math"/>
          <w:sz w:val="32"/>
          <w:szCs w:val="32"/>
        </w:rPr>
        <w:t>⌘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K (macOS) </w:t>
      </w:r>
      <w:r w:rsidRPr="0025599F">
        <w:rPr>
          <w:rFonts w:ascii="TH SarabunPSK" w:eastAsia="Angsana New" w:hAnsi="TH SarabunPSK" w:cs="TH SarabunPSK"/>
          <w:sz w:val="32"/>
          <w:szCs w:val="32"/>
        </w:rPr>
        <w:t>—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เปิด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Mapping Manager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พร้อมโฟกัสช่องค้นหาทันที</w:t>
      </w:r>
      <w:proofErr w:type="spellEnd"/>
    </w:p>
    <w:p w14:paraId="6392E689" w14:textId="76BF9381" w:rsidR="00E321EB" w:rsidRPr="0025599F" w:rsidRDefault="002773F6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2E8AC01D" wp14:editId="126016DB">
                <wp:simplePos x="0" y="0"/>
                <wp:positionH relativeFrom="column">
                  <wp:posOffset>2356338</wp:posOffset>
                </wp:positionH>
                <wp:positionV relativeFrom="paragraph">
                  <wp:posOffset>2232611</wp:posOffset>
                </wp:positionV>
                <wp:extent cx="914400" cy="322385"/>
                <wp:effectExtent l="0" t="0" r="0" b="1905"/>
                <wp:wrapNone/>
                <wp:docPr id="16431213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EDF819" w14:textId="16294279" w:rsidR="002773F6" w:rsidRPr="002773F6" w:rsidRDefault="002773F6" w:rsidP="002773F6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>2</w:t>
                            </w: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dashboard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AC01D" id="_x0000_s1029" type="#_x0000_t202" style="position:absolute;margin-left:185.55pt;margin-top:175.8pt;width:1in;height:25.4pt;z-index:2515988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" filled="f" stroked="f" strokeweight=".5pt">
                <v:textbox>
                  <w:txbxContent>
                    <w:p w14:paraId="3CEDF819" w14:textId="16294279" w:rsidR="002773F6" w:rsidRPr="002773F6" w:rsidRDefault="002773F6" w:rsidP="002773F6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>2</w:t>
                      </w: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dashboard page</w:t>
                      </w:r>
                    </w:p>
                  </w:txbxContent>
                </v:textbox>
              </v:shape>
            </w:pict>
          </mc:Fallback>
        </mc:AlternateContent>
      </w:r>
      <w:r w:rsidR="00E321EB"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7BF064B5" w14:textId="43EA31C3" w:rsidR="00C9623A" w:rsidRPr="0025599F" w:rsidRDefault="00000000">
      <w:pPr>
        <w:keepNext/>
        <w:spacing w:before="400" w:after="1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10.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โครงสร้างเมนู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(Menu Structure)</w:t>
      </w:r>
    </w:p>
    <w:p w14:paraId="505478C0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Segoe UI Emoji" w:eastAsia="Angsana New" w:hAnsi="Segoe UI Emoji" w:cs="Segoe UI Emoji"/>
          <w:sz w:val="32"/>
          <w:szCs w:val="32"/>
        </w:rPr>
        <w:t>📊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Dashboard —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ภาพรวมสถิติระบบ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,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สุขภาพ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API, Database Coverage,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กิจกรรมล่าสุด</w:t>
      </w:r>
      <w:proofErr w:type="spellEnd"/>
    </w:p>
    <w:p w14:paraId="53A94779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Cambria Math" w:eastAsia="Angsana New" w:hAnsi="Cambria Math" w:cs="Cambria Math"/>
          <w:sz w:val="32"/>
          <w:szCs w:val="32"/>
        </w:rPr>
        <w:t>⇄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 Mapping Manager —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จัดการกฎแปลงชนิดข้อมูล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, Bulk Import, Sync Now</w:t>
      </w:r>
    </w:p>
    <w:p w14:paraId="2027D21D" w14:textId="79DD0BB8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  <w:lang w:bidi="th-TH"/>
        </w:rPr>
      </w:pPr>
      <w:r w:rsidRPr="0025599F">
        <w:rPr>
          <w:rFonts w:ascii="Segoe UI Symbol" w:eastAsia="Angsana New" w:hAnsi="Segoe UI Symbol" w:cs="Segoe UI Symbol"/>
          <w:sz w:val="32"/>
          <w:szCs w:val="32"/>
        </w:rPr>
        <w:t>🗄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 Database Registry —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ลงทะเบียนและสลับสถานะเปิด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/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ปิดฐานข้อมูล</w:t>
      </w:r>
      <w:proofErr w:type="spellEnd"/>
      <w:r w:rsidR="00756C70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 xml:space="preserve">ที่มีการใช้ในระบบการแปลงข้อมูลของ </w:t>
      </w:r>
      <w:r w:rsidR="00756C70">
        <w:rPr>
          <w:rFonts w:ascii="TH SarabunPSK" w:eastAsia="Angsana New" w:hAnsi="TH SarabunPSK" w:cs="TH SarabunPSK"/>
          <w:sz w:val="32"/>
          <w:szCs w:val="32"/>
          <w:lang w:bidi="th-TH"/>
        </w:rPr>
        <w:t>BATOOL</w:t>
      </w:r>
    </w:p>
    <w:p w14:paraId="32B45E41" w14:textId="10A8276E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25599F">
        <w:rPr>
          <w:rFonts w:ascii="Segoe UI Emoji" w:eastAsia="Angsana New" w:hAnsi="Segoe UI Emoji" w:cs="Segoe UI Emoji"/>
          <w:sz w:val="32"/>
          <w:szCs w:val="32"/>
        </w:rPr>
        <w:t>👥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 Session Monitor —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ตรวจผู้ใช้ออนไลน์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,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เคลียร์เซสชันหมดอายุ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, Revoke Session</w:t>
      </w:r>
      <w:r w:rsidR="00756C70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 xml:space="preserve">ผู้ใช้ที่ </w:t>
      </w:r>
      <w:r w:rsidR="00756C70">
        <w:rPr>
          <w:rFonts w:ascii="TH SarabunPSK" w:eastAsia="Angsana New" w:hAnsi="TH SarabunPSK" w:cs="TH SarabunPSK"/>
          <w:sz w:val="32"/>
          <w:szCs w:val="32"/>
          <w:lang w:bidi="th-TH"/>
        </w:rPr>
        <w:t xml:space="preserve">SESSION </w:t>
      </w:r>
      <w:r w:rsidR="00756C70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>หมดอายุ</w:t>
      </w:r>
    </w:p>
    <w:p w14:paraId="4C90B489" w14:textId="4521A3DC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  <w:lang w:bidi="th-TH"/>
        </w:rPr>
      </w:pPr>
      <w:r w:rsidRPr="0025599F">
        <w:rPr>
          <w:rFonts w:ascii="Segoe UI Emoji" w:eastAsia="Angsana New" w:hAnsi="Segoe UI Emoji" w:cs="Segoe UI Emoji"/>
          <w:sz w:val="32"/>
          <w:szCs w:val="32"/>
        </w:rPr>
        <w:t>📋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 Update Activity —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ตรวจสอบ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Audit Trail Before/After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ของทุกกิจกรรม</w:t>
      </w:r>
      <w:proofErr w:type="spellEnd"/>
      <w:r w:rsidR="00756C70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>ที่มีการใช้งานในระบบ</w:t>
      </w:r>
    </w:p>
    <w:p w14:paraId="666ACC33" w14:textId="6B9DF73A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Segoe UI Emoji" w:eastAsia="Angsana New" w:hAnsi="Segoe UI Emoji" w:cs="Segoe UI Emoji"/>
          <w:sz w:val="32"/>
          <w:szCs w:val="32"/>
        </w:rPr>
        <w:t>📄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 Admin Logs —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จอเทอร์มินัลล็อกระบบ</w:t>
      </w:r>
      <w:proofErr w:type="spellEnd"/>
      <w:r w:rsidR="00756C70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>ทั้งของฝั่ง</w:t>
      </w:r>
      <w:r w:rsidR="00756C70">
        <w:rPr>
          <w:rFonts w:ascii="TH SarabunPSK" w:eastAsia="Angsana New" w:hAnsi="TH SarabunPSK" w:cs="TH SarabunPSK"/>
          <w:sz w:val="32"/>
          <w:szCs w:val="32"/>
          <w:lang w:bidi="th-TH"/>
        </w:rPr>
        <w:t xml:space="preserve"> admin </w:t>
      </w:r>
      <w:r w:rsidR="00756C70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>และผู้ใช้งาน</w:t>
      </w:r>
      <w:r w:rsidR="00756C70">
        <w:rPr>
          <w:rFonts w:ascii="TH SarabunPSK" w:eastAsia="Angsana New" w:hAnsi="TH SarabunPSK" w:cs="TH SarabunPSK"/>
          <w:sz w:val="32"/>
          <w:szCs w:val="32"/>
          <w:lang w:bidi="th-TH"/>
        </w:rPr>
        <w:t>BATOOL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>, Export, Log Retention</w:t>
      </w:r>
    </w:p>
    <w:p w14:paraId="2A28B7F7" w14:textId="2092AFC5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  <w:lang w:bidi="th-TH"/>
        </w:rPr>
      </w:pPr>
      <w:r w:rsidRPr="0025599F">
        <w:rPr>
          <w:rFonts w:ascii="Segoe UI Symbol" w:eastAsia="Angsana New" w:hAnsi="Segoe UI Symbol" w:cs="Segoe UI Symbol"/>
          <w:sz w:val="32"/>
          <w:szCs w:val="32"/>
        </w:rPr>
        <w:t>⚙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  Settings </w:t>
      </w:r>
      <w:r w:rsidRPr="0025599F">
        <w:rPr>
          <w:rFonts w:ascii="Arial" w:eastAsia="Angsana New" w:hAnsi="Arial" w:cs="Arial"/>
          <w:sz w:val="32"/>
          <w:szCs w:val="32"/>
        </w:rPr>
        <w:t>→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General </w:t>
      </w:r>
      <w:r w:rsidRPr="0025599F">
        <w:rPr>
          <w:rFonts w:ascii="TH SarabunPSK" w:eastAsia="Angsana New" w:hAnsi="TH SarabunPSK" w:cs="TH SarabunPSK"/>
          <w:sz w:val="32"/>
          <w:szCs w:val="32"/>
        </w:rPr>
        <w:t>—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r w:rsidR="00756C70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 xml:space="preserve">ตั้งค่าควบคุม 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Maintenance Mode, </w:t>
      </w:r>
      <w:r w:rsidR="00756C70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 xml:space="preserve">ปรับเปลี่ยน 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>Theme</w:t>
      </w:r>
      <w:r w:rsidR="00756C70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 xml:space="preserve"> การใช้งาน</w:t>
      </w:r>
    </w:p>
    <w:p w14:paraId="772646BC" w14:textId="2B1D28CB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Segoe UI Symbol" w:eastAsia="Angsana New" w:hAnsi="Segoe UI Symbol" w:cs="Segoe UI Symbol"/>
          <w:sz w:val="32"/>
          <w:szCs w:val="32"/>
        </w:rPr>
        <w:t>⚙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  Settings </w:t>
      </w:r>
      <w:r w:rsidRPr="0025599F">
        <w:rPr>
          <w:rFonts w:ascii="Arial" w:eastAsia="Angsana New" w:hAnsi="Arial" w:cs="Arial"/>
          <w:sz w:val="32"/>
          <w:szCs w:val="32"/>
        </w:rPr>
        <w:t>→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Users </w:t>
      </w:r>
      <w:r w:rsidRPr="0025599F">
        <w:rPr>
          <w:rFonts w:ascii="TH SarabunPSK" w:eastAsia="Angsana New" w:hAnsi="TH SarabunPSK" w:cs="TH SarabunPSK"/>
          <w:sz w:val="32"/>
          <w:szCs w:val="32"/>
        </w:rPr>
        <w:t>—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จัดการบัญชีผู้ดูแล</w:t>
      </w:r>
      <w:proofErr w:type="spellEnd"/>
      <w:r w:rsidR="00756C70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 xml:space="preserve">และเพิ่มผู้ใช้งานให้กับระบบ </w:t>
      </w:r>
      <w:r w:rsidR="00756C70">
        <w:rPr>
          <w:rFonts w:ascii="TH SarabunPSK" w:eastAsia="Angsana New" w:hAnsi="TH SarabunPSK" w:cs="TH SarabunPSK"/>
          <w:sz w:val="32"/>
          <w:szCs w:val="32"/>
          <w:lang w:bidi="th-TH"/>
        </w:rPr>
        <w:t>Admin console</w:t>
      </w:r>
      <w:r w:rsidR="00756C70">
        <w:rPr>
          <w:rFonts w:ascii="TH SarabunPSK" w:eastAsia="Angsana New" w:hAnsi="TH SarabunPSK" w:cs="TH SarabunPSK"/>
          <w:sz w:val="32"/>
          <w:szCs w:val="32"/>
        </w:rPr>
        <w:t xml:space="preserve"> 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>(Admin Only)</w:t>
      </w:r>
    </w:p>
    <w:p w14:paraId="1274897E" w14:textId="236752B4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Segoe UI Symbol" w:eastAsia="Angsana New" w:hAnsi="Segoe UI Symbol" w:cs="Segoe UI Symbol"/>
          <w:sz w:val="32"/>
          <w:szCs w:val="32"/>
        </w:rPr>
        <w:t>⚙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  Settings </w:t>
      </w:r>
      <w:r w:rsidRPr="0025599F">
        <w:rPr>
          <w:rFonts w:ascii="Arial" w:eastAsia="Angsana New" w:hAnsi="Arial" w:cs="Arial"/>
          <w:sz w:val="32"/>
          <w:szCs w:val="32"/>
        </w:rPr>
        <w:t>→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Security </w:t>
      </w:r>
      <w:r w:rsidRPr="0025599F">
        <w:rPr>
          <w:rFonts w:ascii="TH SarabunPSK" w:eastAsia="Angsana New" w:hAnsi="TH SarabunPSK" w:cs="TH SarabunPSK"/>
          <w:sz w:val="32"/>
          <w:szCs w:val="32"/>
        </w:rPr>
        <w:t>—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r w:rsidR="00756C70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 xml:space="preserve">ตั้งค่าข้อมูล 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>Token Expire, Lockout, Min Password Length (Admin Only)</w:t>
      </w:r>
    </w:p>
    <w:p w14:paraId="1BCB6F88" w14:textId="26DECBF6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  <w:lang w:bidi="th-TH"/>
        </w:rPr>
      </w:pPr>
      <w:r w:rsidRPr="0025599F">
        <w:rPr>
          <w:rFonts w:ascii="Segoe UI Symbol" w:eastAsia="Angsana New" w:hAnsi="Segoe UI Symbol" w:cs="Segoe UI Symbol"/>
          <w:sz w:val="32"/>
          <w:szCs w:val="32"/>
        </w:rPr>
        <w:t>⚙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  Settings </w:t>
      </w:r>
      <w:r w:rsidRPr="0025599F">
        <w:rPr>
          <w:rFonts w:ascii="Arial" w:eastAsia="Angsana New" w:hAnsi="Arial" w:cs="Arial"/>
          <w:sz w:val="32"/>
          <w:szCs w:val="32"/>
        </w:rPr>
        <w:t>→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Upload </w:t>
      </w:r>
      <w:r w:rsidRPr="0025599F">
        <w:rPr>
          <w:rFonts w:ascii="TH SarabunPSK" w:eastAsia="Angsana New" w:hAnsi="TH SarabunPSK" w:cs="TH SarabunPSK"/>
          <w:sz w:val="32"/>
          <w:szCs w:val="32"/>
        </w:rPr>
        <w:t>—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คู่มือโครงสร้างไฟล์นำเข้า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, Download Template</w:t>
      </w:r>
      <w:r w:rsidR="00756C70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 xml:space="preserve"> ที่จะใช้ในการสร้างข้อมูลที่จะ</w:t>
      </w:r>
      <w:proofErr w:type="spellStart"/>
      <w:r w:rsidR="00756C70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>อัปโห</w:t>
      </w:r>
      <w:proofErr w:type="spellEnd"/>
      <w:r w:rsidR="00756C70">
        <w:rPr>
          <w:rFonts w:ascii="TH SarabunPSK" w:eastAsia="Angsana New" w:hAnsi="TH SarabunPSK" w:cs="TH SarabunPSK" w:hint="cs"/>
          <w:sz w:val="32"/>
          <w:szCs w:val="32"/>
          <w:cs/>
          <w:lang w:bidi="th-TH"/>
        </w:rPr>
        <w:t>ลดเข้าสู่ระบบฐานข้อมูล</w:t>
      </w:r>
    </w:p>
    <w:p w14:paraId="66827631" w14:textId="7B4B3EFB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Segoe UI Symbol" w:eastAsia="Angsana New" w:hAnsi="Segoe UI Symbol" w:cs="Segoe UI Symbol"/>
          <w:sz w:val="32"/>
          <w:szCs w:val="32"/>
        </w:rPr>
        <w:t>⚙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  Settings </w:t>
      </w:r>
      <w:r w:rsidRPr="0025599F">
        <w:rPr>
          <w:rFonts w:ascii="Arial" w:eastAsia="Angsana New" w:hAnsi="Arial" w:cs="Arial"/>
          <w:sz w:val="32"/>
          <w:szCs w:val="32"/>
        </w:rPr>
        <w:t>→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Rate Limiting </w:t>
      </w:r>
      <w:r w:rsidRPr="0025599F">
        <w:rPr>
          <w:rFonts w:ascii="TH SarabunPSK" w:eastAsia="Angsana New" w:hAnsi="TH SarabunPSK" w:cs="TH SarabunPSK"/>
          <w:sz w:val="32"/>
          <w:szCs w:val="32"/>
        </w:rPr>
        <w:t>—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ขีดจำกัด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Request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และ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Bulk Import (Admin Only)</w:t>
      </w:r>
    </w:p>
    <w:p w14:paraId="35FD2213" w14:textId="37E2D919" w:rsidR="00C9623A" w:rsidRPr="0025599F" w:rsidRDefault="006A1B8F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Segoe UI Symbol" w:eastAsia="Angsana New" w:hAnsi="Segoe UI Symbol" w:cs="Segoe UI Symbol"/>
          <w:sz w:val="32"/>
          <w:szCs w:val="32"/>
        </w:rPr>
        <w:t>⚙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  Settings </w:t>
      </w:r>
      <w:r w:rsidRPr="0025599F">
        <w:rPr>
          <w:rFonts w:ascii="Arial" w:eastAsia="Angsana New" w:hAnsi="Arial" w:cs="Arial"/>
          <w:sz w:val="32"/>
          <w:szCs w:val="32"/>
        </w:rPr>
        <w:t>→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Sync </w:t>
      </w:r>
      <w:r w:rsidRPr="0025599F">
        <w:rPr>
          <w:rFonts w:ascii="TH SarabunPSK" w:eastAsia="Angsana New" w:hAnsi="TH SarabunPSK" w:cs="TH SarabunPSK"/>
          <w:sz w:val="32"/>
          <w:szCs w:val="32"/>
        </w:rPr>
        <w:t>—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ช่วงเวลา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Scheduler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และสถานะ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Sync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ล่าสุด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(Admin Only)</w:t>
      </w:r>
    </w:p>
    <w:p w14:paraId="26D1E537" w14:textId="0DDE2BA6" w:rsidR="00E321EB" w:rsidRPr="0025599F" w:rsidRDefault="006A1B8F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E2619C3" wp14:editId="05449FB2">
                <wp:simplePos x="0" y="0"/>
                <wp:positionH relativeFrom="column">
                  <wp:posOffset>3631077</wp:posOffset>
                </wp:positionH>
                <wp:positionV relativeFrom="paragraph">
                  <wp:posOffset>1717675</wp:posOffset>
                </wp:positionV>
                <wp:extent cx="914400" cy="322385"/>
                <wp:effectExtent l="0" t="0" r="0" b="1905"/>
                <wp:wrapNone/>
                <wp:docPr id="11188796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937DC4" w14:textId="3311B1A9" w:rsidR="006A1B8F" w:rsidRPr="002773F6" w:rsidRDefault="006A1B8F" w:rsidP="006A1B8F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4</w:t>
                            </w: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Setting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619C3" id="_x0000_s1030" type="#_x0000_t202" style="position:absolute;margin-left:285.9pt;margin-top:135.25pt;width:1in;height:25.4pt;z-index:2516172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" filled="f" stroked="f" strokeweight=".5pt">
                <v:textbox>
                  <w:txbxContent>
                    <w:p w14:paraId="01937DC4" w14:textId="3311B1A9" w:rsidR="006A1B8F" w:rsidRPr="002773F6" w:rsidRDefault="006A1B8F" w:rsidP="006A1B8F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4</w:t>
                      </w: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Setting page</w:t>
                      </w:r>
                    </w:p>
                  </w:txbxContent>
                </v:textbox>
              </v:shape>
            </w:pict>
          </mc:Fallback>
        </mc:AlternateContent>
      </w: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664E2D4D" wp14:editId="5683B704">
                <wp:simplePos x="0" y="0"/>
                <wp:positionH relativeFrom="column">
                  <wp:posOffset>-111369</wp:posOffset>
                </wp:positionH>
                <wp:positionV relativeFrom="paragraph">
                  <wp:posOffset>2479431</wp:posOffset>
                </wp:positionV>
                <wp:extent cx="914400" cy="322385"/>
                <wp:effectExtent l="0" t="0" r="0" b="1905"/>
                <wp:wrapNone/>
                <wp:docPr id="18270436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6B5394" w14:textId="795AF47E" w:rsidR="006A1B8F" w:rsidRPr="002773F6" w:rsidRDefault="006A1B8F" w:rsidP="006A1B8F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3</w:t>
                            </w: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Sidebar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E2D4D" id="_x0000_s1031" type="#_x0000_t202" style="position:absolute;margin-left:-8.75pt;margin-top:195.25pt;width:1in;height:25.4pt;z-index:2516090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" filled="f" stroked="f" strokeweight=".5pt">
                <v:textbox>
                  <w:txbxContent>
                    <w:p w14:paraId="136B5394" w14:textId="795AF47E" w:rsidR="006A1B8F" w:rsidRPr="002773F6" w:rsidRDefault="006A1B8F" w:rsidP="006A1B8F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3</w:t>
                      </w: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Sidebar structure</w:t>
                      </w:r>
                    </w:p>
                  </w:txbxContent>
                </v:textbox>
              </v:shape>
            </w:pict>
          </mc:Fallback>
        </mc:AlternateContent>
      </w:r>
      <w:r w:rsidR="00E321EB"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18E609CA" w14:textId="6AD51587" w:rsidR="00D529A1" w:rsidRDefault="00D529A1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BA7C9F7" wp14:editId="56E33C09">
                <wp:simplePos x="0" y="0"/>
                <wp:positionH relativeFrom="column">
                  <wp:posOffset>3512820</wp:posOffset>
                </wp:positionH>
                <wp:positionV relativeFrom="paragraph">
                  <wp:posOffset>2202180</wp:posOffset>
                </wp:positionV>
                <wp:extent cx="914400" cy="322385"/>
                <wp:effectExtent l="0" t="0" r="0" b="1905"/>
                <wp:wrapNone/>
                <wp:docPr id="19197431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AF494C" w14:textId="6F808736" w:rsidR="00D529A1" w:rsidRPr="002773F6" w:rsidRDefault="00D529A1" w:rsidP="00D529A1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 w:rsidR="002F048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4</w:t>
                            </w: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Setting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7C9F7" id="_x0000_s1032" type="#_x0000_t202" style="position:absolute;margin-left:276.6pt;margin-top:173.4pt;width:1in;height:25.4pt;z-index:2517432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" filled="f" stroked="f" strokeweight=".5pt">
                <v:textbox>
                  <w:txbxContent>
                    <w:p w14:paraId="69AF494C" w14:textId="6F808736" w:rsidR="00D529A1" w:rsidRPr="002773F6" w:rsidRDefault="00D529A1" w:rsidP="00D529A1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 w:rsidR="002F0487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4</w:t>
                      </w: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Setting Page</w:t>
                      </w:r>
                    </w:p>
                  </w:txbxContent>
                </v:textbox>
              </v:shape>
            </w:pict>
          </mc:Fallback>
        </mc:AlternateContent>
      </w: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DB293FF" wp14:editId="31CEC558">
                <wp:simplePos x="0" y="0"/>
                <wp:positionH relativeFrom="column">
                  <wp:posOffset>22860</wp:posOffset>
                </wp:positionH>
                <wp:positionV relativeFrom="paragraph">
                  <wp:posOffset>3497580</wp:posOffset>
                </wp:positionV>
                <wp:extent cx="914400" cy="322385"/>
                <wp:effectExtent l="0" t="0" r="0" b="1905"/>
                <wp:wrapNone/>
                <wp:docPr id="114853249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45EB49" w14:textId="0FAC7E45" w:rsidR="00D529A1" w:rsidRPr="002773F6" w:rsidRDefault="00D529A1" w:rsidP="00D529A1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3</w:t>
                            </w: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Sidebar Functions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293FF" id="_x0000_s1033" type="#_x0000_t202" style="position:absolute;margin-left:1.8pt;margin-top:275.4pt;width:1in;height:25.4pt;z-index:2517411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" filled="f" stroked="f" strokeweight=".5pt">
                <v:textbox>
                  <w:txbxContent>
                    <w:p w14:paraId="0145EB49" w14:textId="0FAC7E45" w:rsidR="00D529A1" w:rsidRPr="002773F6" w:rsidRDefault="00D529A1" w:rsidP="00D529A1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3</w:t>
                      </w: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Sidebar Functions</w:t>
                      </w:r>
                    </w:p>
                  </w:txbxContent>
                </v:textbox>
              </v:shape>
            </w:pict>
          </mc:Fallback>
        </mc:AlternateContent>
      </w: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615232" behindDoc="0" locked="0" layoutInCell="1" allowOverlap="1" wp14:anchorId="0856694C" wp14:editId="34D678FD">
            <wp:simplePos x="0" y="0"/>
            <wp:positionH relativeFrom="margin">
              <wp:posOffset>2125345</wp:posOffset>
            </wp:positionH>
            <wp:positionV relativeFrom="paragraph">
              <wp:posOffset>7620</wp:posOffset>
            </wp:positionV>
            <wp:extent cx="4087303" cy="2057400"/>
            <wp:effectExtent l="0" t="0" r="8890" b="0"/>
            <wp:wrapNone/>
            <wp:docPr id="173856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69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7303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603968" behindDoc="0" locked="0" layoutInCell="1" allowOverlap="1" wp14:anchorId="46B0BE9A" wp14:editId="5E159F2F">
            <wp:simplePos x="0" y="0"/>
            <wp:positionH relativeFrom="column">
              <wp:posOffset>-28799</wp:posOffset>
            </wp:positionH>
            <wp:positionV relativeFrom="paragraph">
              <wp:posOffset>4595</wp:posOffset>
            </wp:positionV>
            <wp:extent cx="1490447" cy="3402106"/>
            <wp:effectExtent l="0" t="0" r="0" b="8255"/>
            <wp:wrapNone/>
            <wp:docPr id="137524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44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0447" cy="3402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4B10F86F" w14:textId="4C31430C" w:rsidR="00C9623A" w:rsidRPr="0025599F" w:rsidRDefault="00000000">
      <w:pPr>
        <w:keepNext/>
        <w:spacing w:before="400" w:after="1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11.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คู่มือผู้ใช้แยกรายหน้าจอ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(Screen-by-Screen Manual)</w:t>
      </w:r>
    </w:p>
    <w:p w14:paraId="6517A9BE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11.1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หน้าจอเข้าสู่ระบบ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(Login Screen)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07DC2AD2" w14:textId="77777777" w:rsidTr="00F77571">
        <w:tc>
          <w:tcPr>
            <w:tcW w:w="2880" w:type="dxa"/>
          </w:tcPr>
          <w:p w14:paraId="57D7BBAF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วัตถุประสงค์</w:t>
            </w:r>
            <w:proofErr w:type="spellEnd"/>
          </w:p>
        </w:tc>
        <w:tc>
          <w:tcPr>
            <w:tcW w:w="6480" w:type="dxa"/>
          </w:tcPr>
          <w:p w14:paraId="0A48045D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ยืนยันตัวตนผู้ดูแลก่อนเข้าแผงควบคุม</w:t>
            </w:r>
            <w:proofErr w:type="spellEnd"/>
          </w:p>
        </w:tc>
      </w:tr>
      <w:tr w:rsidR="00C9623A" w:rsidRPr="0025599F" w14:paraId="1CACCCD5" w14:textId="77777777" w:rsidTr="00F77571">
        <w:tc>
          <w:tcPr>
            <w:tcW w:w="2880" w:type="dxa"/>
          </w:tcPr>
          <w:p w14:paraId="24637542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Route</w:t>
            </w:r>
          </w:p>
        </w:tc>
        <w:tc>
          <w:tcPr>
            <w:tcW w:w="6480" w:type="dxa"/>
          </w:tcPr>
          <w:p w14:paraId="16963CF2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/ (Overlay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ปิดทับเมื่อไม่มี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Token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Storage)</w:t>
            </w:r>
          </w:p>
        </w:tc>
      </w:tr>
      <w:tr w:rsidR="00C9623A" w:rsidRPr="0025599F" w14:paraId="392EA61A" w14:textId="77777777" w:rsidTr="00F77571">
        <w:tc>
          <w:tcPr>
            <w:tcW w:w="2880" w:type="dxa"/>
          </w:tcPr>
          <w:p w14:paraId="2C3AD4B5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ซอร์สไฟล์</w:t>
            </w:r>
            <w:proofErr w:type="spellEnd"/>
          </w:p>
        </w:tc>
        <w:tc>
          <w:tcPr>
            <w:tcW w:w="6480" w:type="dxa"/>
          </w:tcPr>
          <w:p w14:paraId="67FEE89C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Frontend/index.html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19–383), Frontend/app.js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1705–1833)</w:t>
            </w:r>
          </w:p>
        </w:tc>
      </w:tr>
      <w:tr w:rsidR="00C9623A" w:rsidRPr="0025599F" w14:paraId="1E9DF07A" w14:textId="77777777" w:rsidTr="00F77571">
        <w:tc>
          <w:tcPr>
            <w:tcW w:w="2880" w:type="dxa"/>
          </w:tcPr>
          <w:p w14:paraId="4DA70FD5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Input Fields</w:t>
            </w:r>
          </w:p>
        </w:tc>
        <w:tc>
          <w:tcPr>
            <w:tcW w:w="6480" w:type="dxa"/>
          </w:tcPr>
          <w:p w14:paraId="1D1736CC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Username (text), Password (password + toggle </w:t>
            </w:r>
            <w:r w:rsidRPr="0025599F">
              <w:rPr>
                <w:rFonts w:ascii="Cambria Math" w:eastAsia="Angsana New" w:hAnsi="Cambria Math" w:cs="Cambria Math"/>
                <w:sz w:val="32"/>
                <w:szCs w:val="32"/>
              </w:rPr>
              <w:t>◉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), Remember Me (checkbox)</w:t>
            </w:r>
          </w:p>
        </w:tc>
      </w:tr>
      <w:tr w:rsidR="00C9623A" w:rsidRPr="0025599F" w14:paraId="1CF7C068" w14:textId="77777777" w:rsidTr="00F77571">
        <w:tc>
          <w:tcPr>
            <w:tcW w:w="2880" w:type="dxa"/>
          </w:tcPr>
          <w:p w14:paraId="2C1F2CEC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ปุ่มสั่งการ</w:t>
            </w:r>
            <w:proofErr w:type="spellEnd"/>
          </w:p>
        </w:tc>
        <w:tc>
          <w:tcPr>
            <w:tcW w:w="6480" w:type="dxa"/>
          </w:tcPr>
          <w:p w14:paraId="430B20D7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Sign In, Show/Hide Password (</w:t>
            </w:r>
            <w:r w:rsidRPr="0025599F">
              <w:rPr>
                <w:rFonts w:ascii="Cambria Math" w:eastAsia="Angsana New" w:hAnsi="Cambria Math" w:cs="Cambria Math"/>
                <w:sz w:val="32"/>
                <w:szCs w:val="32"/>
              </w:rPr>
              <w:t>◉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), Theme Toggle (</w:t>
            </w:r>
            <w:r w:rsidRPr="0025599F">
              <w:rPr>
                <w:rFonts w:ascii="Cambria Math" w:eastAsia="Angsana New" w:hAnsi="Cambria Math" w:cs="Cambria Math"/>
                <w:sz w:val="32"/>
                <w:szCs w:val="32"/>
              </w:rPr>
              <w:t>◑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</w:t>
            </w:r>
          </w:p>
        </w:tc>
      </w:tr>
      <w:tr w:rsidR="00C9623A" w:rsidRPr="0025599F" w14:paraId="69073C75" w14:textId="77777777" w:rsidTr="00F77571">
        <w:tc>
          <w:tcPr>
            <w:tcW w:w="2880" w:type="dxa"/>
          </w:tcPr>
          <w:p w14:paraId="679D29A0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Validation</w:t>
            </w:r>
          </w:p>
        </w:tc>
        <w:tc>
          <w:tcPr>
            <w:tcW w:w="6480" w:type="dxa"/>
          </w:tcPr>
          <w:p w14:paraId="1352C2C8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ห้ามว่างทุกฟิลด์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;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ล็อกอินผิด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5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ครั้ง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ล็อก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15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นาที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(HTTP 429)</w:t>
            </w:r>
          </w:p>
        </w:tc>
      </w:tr>
      <w:tr w:rsidR="00C9623A" w:rsidRPr="0025599F" w14:paraId="55F6E6B0" w14:textId="77777777" w:rsidTr="00F77571">
        <w:tc>
          <w:tcPr>
            <w:tcW w:w="2880" w:type="dxa"/>
          </w:tcPr>
          <w:p w14:paraId="55A7517C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Error Response</w:t>
            </w:r>
          </w:p>
        </w:tc>
        <w:tc>
          <w:tcPr>
            <w:tcW w:w="6480" w:type="dxa"/>
          </w:tcPr>
          <w:p w14:paraId="0EEDDAFD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กรอบสีแดง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+ Animation 'shake' +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ข้อความนับถอยหลังเวลาล็อก</w:t>
            </w:r>
            <w:proofErr w:type="spellEnd"/>
          </w:p>
        </w:tc>
      </w:tr>
      <w:tr w:rsidR="00C9623A" w:rsidRPr="0025599F" w14:paraId="6A530F98" w14:textId="77777777" w:rsidTr="00F77571">
        <w:tc>
          <w:tcPr>
            <w:tcW w:w="2880" w:type="dxa"/>
          </w:tcPr>
          <w:p w14:paraId="7BFCD26A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ผลลัพธ์สำเร็จ</w:t>
            </w:r>
            <w:proofErr w:type="spellEnd"/>
          </w:p>
        </w:tc>
        <w:tc>
          <w:tcPr>
            <w:tcW w:w="6480" w:type="dxa"/>
          </w:tcPr>
          <w:p w14:paraId="2D211C9A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Overlay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หายไป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สลับสู่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Dashboard,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บันทึก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activity 'login'</w:t>
            </w:r>
          </w:p>
        </w:tc>
      </w:tr>
      <w:tr w:rsidR="00C9623A" w:rsidRPr="0025599F" w14:paraId="421228F3" w14:textId="77777777" w:rsidTr="00F77571">
        <w:tc>
          <w:tcPr>
            <w:tcW w:w="2880" w:type="dxa"/>
          </w:tcPr>
          <w:p w14:paraId="0F8A1748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APIs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ที่เรียก</w:t>
            </w:r>
            <w:proofErr w:type="spellEnd"/>
          </w:p>
        </w:tc>
        <w:tc>
          <w:tcPr>
            <w:tcW w:w="6480" w:type="dxa"/>
          </w:tcPr>
          <w:p w14:paraId="3FABEF8F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POST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/auth/login, GET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/system/settings/public</w:t>
            </w:r>
          </w:p>
        </w:tc>
      </w:tr>
      <w:tr w:rsidR="00C9623A" w:rsidRPr="0025599F" w14:paraId="414AC7DE" w14:textId="77777777" w:rsidTr="00F77571">
        <w:tc>
          <w:tcPr>
            <w:tcW w:w="2880" w:type="dxa"/>
          </w:tcPr>
          <w:p w14:paraId="4DB9D09D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สิทธิ์</w:t>
            </w:r>
            <w:proofErr w:type="spellEnd"/>
          </w:p>
        </w:tc>
        <w:tc>
          <w:tcPr>
            <w:tcW w:w="6480" w:type="dxa"/>
          </w:tcPr>
          <w:p w14:paraId="6C84E4CF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บัญชีที่มีอยู่ใน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admin_users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หรือตรงกับ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ENV ADMIN_USERNAME</w:t>
            </w:r>
          </w:p>
        </w:tc>
      </w:tr>
    </w:tbl>
    <w:p w14:paraId="6CE2746D" w14:textId="2C885B0B" w:rsidR="00C9623A" w:rsidRPr="0025599F" w:rsidRDefault="006A1B8F">
      <w:pPr>
        <w:spacing w:after="1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20352" behindDoc="0" locked="0" layoutInCell="1" allowOverlap="1" wp14:anchorId="3D14B6C1" wp14:editId="5846D3AE">
            <wp:simplePos x="0" y="0"/>
            <wp:positionH relativeFrom="column">
              <wp:posOffset>820616</wp:posOffset>
            </wp:positionH>
            <wp:positionV relativeFrom="paragraph">
              <wp:posOffset>184931</wp:posOffset>
            </wp:positionV>
            <wp:extent cx="4114800" cy="1941195"/>
            <wp:effectExtent l="0" t="0" r="0" b="1905"/>
            <wp:wrapNone/>
            <wp:docPr id="168982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03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C0985" w14:textId="1633FF01" w:rsidR="00E321EB" w:rsidRPr="0025599F" w:rsidRDefault="006A1B8F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63CA7831" wp14:editId="3033A61C">
                <wp:simplePos x="0" y="0"/>
                <wp:positionH relativeFrom="column">
                  <wp:posOffset>2356339</wp:posOffset>
                </wp:positionH>
                <wp:positionV relativeFrom="paragraph">
                  <wp:posOffset>1781272</wp:posOffset>
                </wp:positionV>
                <wp:extent cx="914400" cy="322385"/>
                <wp:effectExtent l="0" t="0" r="0" b="1905"/>
                <wp:wrapNone/>
                <wp:docPr id="20616031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BCD514" w14:textId="58CE3718" w:rsidR="006A1B8F" w:rsidRPr="002773F6" w:rsidRDefault="006A1B8F" w:rsidP="006A1B8F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5</w:t>
                            </w: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 w:rsidRPr="002773F6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Login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pag</w:t>
                            </w:r>
                            <w:r w:rsidRPr="002773F6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A7831" id="_x0000_s1034" type="#_x0000_t202" style="position:absolute;margin-left:185.55pt;margin-top:140.25pt;width:1in;height:25.4pt;z-index:2516224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" filled="f" stroked="f" strokeweight=".5pt">
                <v:textbox>
                  <w:txbxContent>
                    <w:p w14:paraId="3DBCD514" w14:textId="58CE3718" w:rsidR="006A1B8F" w:rsidRPr="002773F6" w:rsidRDefault="006A1B8F" w:rsidP="006A1B8F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5</w:t>
                      </w: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 w:rsidRPr="002773F6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 xml:space="preserve">Login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</w:rPr>
                        <w:t>pag</w:t>
                      </w:r>
                      <w:r w:rsidRPr="002773F6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E321EB"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46995F33" w14:textId="05FB7E08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11.2 </w:t>
      </w:r>
      <w:r w:rsidR="006A1B8F" w:rsidRPr="0025599F">
        <w:rPr>
          <w:rFonts w:ascii="TH SarabunPSK" w:eastAsia="Angsana New" w:hAnsi="TH SarabunPSK" w:cs="TH SarabunPSK" w:hint="cs"/>
          <w:b/>
          <w:sz w:val="32"/>
          <w:szCs w:val="32"/>
          <w:cs/>
          <w:lang w:bidi="th-TH"/>
        </w:rPr>
        <w:t>หน้าแสดงผลรวมของระบบ</w:t>
      </w: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(Dashboard)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0B788CA0" w14:textId="77777777" w:rsidTr="00F77571">
        <w:tc>
          <w:tcPr>
            <w:tcW w:w="2880" w:type="dxa"/>
          </w:tcPr>
          <w:p w14:paraId="04E60D0F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วัตถุประสงค์</w:t>
            </w:r>
            <w:proofErr w:type="spellEnd"/>
          </w:p>
        </w:tc>
        <w:tc>
          <w:tcPr>
            <w:tcW w:w="6480" w:type="dxa"/>
          </w:tcPr>
          <w:p w14:paraId="088FB0A6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แสดงภาพรวมสถิติ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สุขภาพ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API, Database Coverage,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กิจกรรมล่าสุด</w:t>
            </w:r>
            <w:proofErr w:type="spellEnd"/>
          </w:p>
        </w:tc>
      </w:tr>
      <w:tr w:rsidR="00C9623A" w:rsidRPr="0025599F" w14:paraId="3981066F" w14:textId="77777777" w:rsidTr="00F77571">
        <w:tc>
          <w:tcPr>
            <w:tcW w:w="2880" w:type="dxa"/>
          </w:tcPr>
          <w:p w14:paraId="2AB79212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Route</w:t>
            </w:r>
          </w:p>
        </w:tc>
        <w:tc>
          <w:tcPr>
            <w:tcW w:w="6480" w:type="dxa"/>
          </w:tcPr>
          <w:p w14:paraId="5F6B7C00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#page-dashboard</w:t>
            </w:r>
          </w:p>
        </w:tc>
      </w:tr>
      <w:tr w:rsidR="00C9623A" w:rsidRPr="0025599F" w14:paraId="4822F901" w14:textId="77777777" w:rsidTr="00F77571">
        <w:tc>
          <w:tcPr>
            <w:tcW w:w="2880" w:type="dxa"/>
          </w:tcPr>
          <w:p w14:paraId="25E0A286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ซอร์สไฟล์</w:t>
            </w:r>
            <w:proofErr w:type="spellEnd"/>
          </w:p>
        </w:tc>
        <w:tc>
          <w:tcPr>
            <w:tcW w:w="6480" w:type="dxa"/>
          </w:tcPr>
          <w:p w14:paraId="35C7AC1F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Frontend/index.html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522–623), Frontend/app.js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250–367)</w:t>
            </w:r>
          </w:p>
        </w:tc>
      </w:tr>
      <w:tr w:rsidR="00C9623A" w:rsidRPr="0025599F" w14:paraId="651DAD6E" w14:textId="77777777" w:rsidTr="00F77571">
        <w:tc>
          <w:tcPr>
            <w:tcW w:w="2880" w:type="dxa"/>
          </w:tcPr>
          <w:p w14:paraId="00B769BE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Components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หลัก</w:t>
            </w:r>
            <w:proofErr w:type="spellEnd"/>
          </w:p>
        </w:tc>
        <w:tc>
          <w:tcPr>
            <w:tcW w:w="6480" w:type="dxa"/>
          </w:tcPr>
          <w:p w14:paraId="1760515A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การ์ดความหน่วง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ms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การ์ดสุขภาพระบบ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กริดตัวชี้วัด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4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ด้าน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วงแหวน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DB Coverage,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ฟีดกิจกรรม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8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รายการล่าสุด</w:t>
            </w:r>
            <w:proofErr w:type="spellEnd"/>
          </w:p>
        </w:tc>
      </w:tr>
      <w:tr w:rsidR="00C9623A" w:rsidRPr="0025599F" w14:paraId="78B9979C" w14:textId="77777777" w:rsidTr="00F77571">
        <w:tc>
          <w:tcPr>
            <w:tcW w:w="2880" w:type="dxa"/>
          </w:tcPr>
          <w:p w14:paraId="3E934218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ปุ่มสั่งการ</w:t>
            </w:r>
            <w:proofErr w:type="spellEnd"/>
          </w:p>
        </w:tc>
        <w:tc>
          <w:tcPr>
            <w:tcW w:w="6480" w:type="dxa"/>
          </w:tcPr>
          <w:p w14:paraId="325B6EE2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Refresh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ดึงสถิติใหม่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), View all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db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coverage, View all activity logs</w:t>
            </w:r>
          </w:p>
        </w:tc>
      </w:tr>
      <w:tr w:rsidR="00C9623A" w:rsidRPr="0025599F" w14:paraId="147F8CE3" w14:textId="77777777" w:rsidTr="00F77571">
        <w:tc>
          <w:tcPr>
            <w:tcW w:w="2880" w:type="dxa"/>
          </w:tcPr>
          <w:p w14:paraId="02FA2EC4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การอัปเดตข้อมูล</w:t>
            </w:r>
            <w:proofErr w:type="spellEnd"/>
          </w:p>
        </w:tc>
        <w:tc>
          <w:tcPr>
            <w:tcW w:w="6480" w:type="dxa"/>
          </w:tcPr>
          <w:p w14:paraId="52E0C8AE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กดปุ่ม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Refresh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หรือเชื่อมต่อ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WebSocket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อัปเดตอัตโนมัติ</w:t>
            </w:r>
            <w:proofErr w:type="spellEnd"/>
          </w:p>
        </w:tc>
      </w:tr>
      <w:tr w:rsidR="00C9623A" w:rsidRPr="0025599F" w14:paraId="35C72343" w14:textId="77777777" w:rsidTr="00F77571">
        <w:tc>
          <w:tcPr>
            <w:tcW w:w="2880" w:type="dxa"/>
          </w:tcPr>
          <w:p w14:paraId="7C4CAA7E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สิทธิ์</w:t>
            </w:r>
            <w:proofErr w:type="spellEnd"/>
          </w:p>
        </w:tc>
        <w:tc>
          <w:tcPr>
            <w:tcW w:w="6480" w:type="dxa"/>
          </w:tcPr>
          <w:p w14:paraId="24358F4C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Viewer, Editor, Admin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อ่านได้ทุกบทบาท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</w:t>
            </w:r>
          </w:p>
        </w:tc>
      </w:tr>
      <w:tr w:rsidR="00C9623A" w:rsidRPr="0025599F" w14:paraId="0F3CE22A" w14:textId="77777777" w:rsidTr="00F77571">
        <w:tc>
          <w:tcPr>
            <w:tcW w:w="2880" w:type="dxa"/>
          </w:tcPr>
          <w:p w14:paraId="33A09436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APIs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ที่เรียก</w:t>
            </w:r>
            <w:proofErr w:type="spellEnd"/>
          </w:p>
        </w:tc>
        <w:tc>
          <w:tcPr>
            <w:tcW w:w="6480" w:type="dxa"/>
          </w:tcPr>
          <w:p w14:paraId="3262B169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GET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/health, GET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/databases, GET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/mappings, GET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/sessions, GET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/logs</w:t>
            </w:r>
          </w:p>
        </w:tc>
      </w:tr>
    </w:tbl>
    <w:p w14:paraId="2DBD10A5" w14:textId="2CD5165C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493443F0" w14:textId="72DB3A92" w:rsidR="00C9623A" w:rsidRPr="0025599F" w:rsidRDefault="006A1B8F" w:rsidP="006A1B8F">
      <w:pPr>
        <w:rPr>
          <w:rFonts w:ascii="TH SarabunPSK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28C759B" wp14:editId="499E13BB">
                <wp:simplePos x="0" y="0"/>
                <wp:positionH relativeFrom="column">
                  <wp:posOffset>2379785</wp:posOffset>
                </wp:positionH>
                <wp:positionV relativeFrom="paragraph">
                  <wp:posOffset>2543907</wp:posOffset>
                </wp:positionV>
                <wp:extent cx="914400" cy="322385"/>
                <wp:effectExtent l="0" t="0" r="0" b="1905"/>
                <wp:wrapNone/>
                <wp:docPr id="11444634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A4344F" w14:textId="7EDF16CE" w:rsidR="006A1B8F" w:rsidRPr="002773F6" w:rsidRDefault="006A1B8F" w:rsidP="006A1B8F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>6</w:t>
                            </w: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2773F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Dashboard</w:t>
                            </w:r>
                            <w:r w:rsidRPr="002773F6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pag</w:t>
                            </w:r>
                            <w:r w:rsidRPr="002773F6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C759B" id="_x0000_s1035" type="#_x0000_t202" style="position:absolute;margin-left:187.4pt;margin-top:200.3pt;width:1in;height:25.4pt;z-index:2516264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" filled="f" stroked="f" strokeweight=".5pt">
                <v:textbox>
                  <w:txbxContent>
                    <w:p w14:paraId="47A4344F" w14:textId="7EDF16CE" w:rsidR="006A1B8F" w:rsidRPr="002773F6" w:rsidRDefault="006A1B8F" w:rsidP="006A1B8F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>6</w:t>
                      </w: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2773F6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</w:rPr>
                        <w:t>Dashboard</w:t>
                      </w:r>
                      <w:r w:rsidRPr="002773F6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</w:rPr>
                        <w:t>pag</w:t>
                      </w:r>
                      <w:r w:rsidRPr="002773F6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624448" behindDoc="0" locked="0" layoutInCell="1" allowOverlap="1" wp14:anchorId="196472F8" wp14:editId="4878493A">
            <wp:simplePos x="0" y="0"/>
            <wp:positionH relativeFrom="column">
              <wp:posOffset>295324</wp:posOffset>
            </wp:positionH>
            <wp:positionV relativeFrom="paragraph">
              <wp:posOffset>4445</wp:posOffset>
            </wp:positionV>
            <wp:extent cx="5255726" cy="2485292"/>
            <wp:effectExtent l="0" t="0" r="2540" b="0"/>
            <wp:wrapNone/>
            <wp:docPr id="48855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58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5726" cy="2485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21EB"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11.3 </w:t>
      </w:r>
      <w:r w:rsidRPr="0025599F">
        <w:rPr>
          <w:rFonts w:ascii="TH SarabunPSK" w:eastAsia="Angsana New" w:hAnsi="TH SarabunPSK" w:cs="TH SarabunPSK" w:hint="cs"/>
          <w:bCs/>
          <w:sz w:val="32"/>
          <w:szCs w:val="32"/>
          <w:cs/>
          <w:lang w:bidi="th-TH"/>
        </w:rPr>
        <w:t>หน้าแสดงผลการ</w:t>
      </w: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จัดการกฎแปลงข้อมูล (Mapping Manager)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564E4854" w14:textId="77777777" w:rsidTr="00F77571">
        <w:tc>
          <w:tcPr>
            <w:tcW w:w="2880" w:type="dxa"/>
          </w:tcPr>
          <w:p w14:paraId="751F184A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วัตถุประสงค์</w:t>
            </w:r>
            <w:proofErr w:type="spellEnd"/>
          </w:p>
        </w:tc>
        <w:tc>
          <w:tcPr>
            <w:tcW w:w="6480" w:type="dxa"/>
          </w:tcPr>
          <w:p w14:paraId="44F3C160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ลงทะเบียน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แก้ไข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อนุมัติ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และลบกฎแปลงชนิดตัวแปรข้อมูล</w:t>
            </w:r>
            <w:proofErr w:type="spellEnd"/>
          </w:p>
        </w:tc>
      </w:tr>
      <w:tr w:rsidR="00C9623A" w:rsidRPr="0025599F" w14:paraId="44784522" w14:textId="77777777" w:rsidTr="00F77571">
        <w:tc>
          <w:tcPr>
            <w:tcW w:w="2880" w:type="dxa"/>
          </w:tcPr>
          <w:p w14:paraId="1439B129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Route</w:t>
            </w:r>
          </w:p>
        </w:tc>
        <w:tc>
          <w:tcPr>
            <w:tcW w:w="6480" w:type="dxa"/>
          </w:tcPr>
          <w:p w14:paraId="044E21ED" w14:textId="7EC989E8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page-mapping</w:t>
            </w:r>
          </w:p>
        </w:tc>
      </w:tr>
      <w:tr w:rsidR="00C9623A" w:rsidRPr="0025599F" w14:paraId="27A35749" w14:textId="77777777" w:rsidTr="00F77571">
        <w:tc>
          <w:tcPr>
            <w:tcW w:w="2880" w:type="dxa"/>
          </w:tcPr>
          <w:p w14:paraId="5501007E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ซอร์สไฟล์</w:t>
            </w:r>
            <w:proofErr w:type="spellEnd"/>
          </w:p>
        </w:tc>
        <w:tc>
          <w:tcPr>
            <w:tcW w:w="6480" w:type="dxa"/>
          </w:tcPr>
          <w:p w14:paraId="227CC521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Frontend/index.html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624–689), Frontend/app.js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370–498)</w:t>
            </w:r>
          </w:p>
        </w:tc>
      </w:tr>
      <w:tr w:rsidR="00C9623A" w:rsidRPr="0025599F" w14:paraId="3B907CBD" w14:textId="77777777" w:rsidTr="00F77571">
        <w:tc>
          <w:tcPr>
            <w:tcW w:w="2880" w:type="dxa"/>
          </w:tcPr>
          <w:p w14:paraId="40584C42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ตารางแสดงผล</w:t>
            </w:r>
            <w:proofErr w:type="spellEnd"/>
          </w:p>
        </w:tc>
        <w:tc>
          <w:tcPr>
            <w:tcW w:w="6480" w:type="dxa"/>
          </w:tcPr>
          <w:p w14:paraId="1672576C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Source DB | Source Type | Raw Type | Logical Type | Master Type | Destination DB | Final Type | Confidence Bar | Status | Updated At</w:t>
            </w:r>
          </w:p>
        </w:tc>
      </w:tr>
      <w:tr w:rsidR="00C9623A" w:rsidRPr="0025599F" w14:paraId="5C57CD84" w14:textId="77777777" w:rsidTr="00F77571">
        <w:tc>
          <w:tcPr>
            <w:tcW w:w="2880" w:type="dxa"/>
          </w:tcPr>
          <w:p w14:paraId="310E2279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ตัวกรอง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(Filters)</w:t>
            </w:r>
          </w:p>
        </w:tc>
        <w:tc>
          <w:tcPr>
            <w:tcW w:w="6480" w:type="dxa"/>
          </w:tcPr>
          <w:p w14:paraId="064D3E33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ช่องค้นหา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Real-time (#mappingSearch), Source DB dropdown, Destination DB dropdown, Status dropdown</w:t>
            </w:r>
          </w:p>
        </w:tc>
      </w:tr>
      <w:tr w:rsidR="00C9623A" w:rsidRPr="0025599F" w14:paraId="7A936D02" w14:textId="77777777" w:rsidTr="00F77571">
        <w:tc>
          <w:tcPr>
            <w:tcW w:w="2880" w:type="dxa"/>
          </w:tcPr>
          <w:p w14:paraId="2F743A7D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ปุ่มสั่งการ</w:t>
            </w:r>
            <w:proofErr w:type="spellEnd"/>
          </w:p>
        </w:tc>
        <w:tc>
          <w:tcPr>
            <w:tcW w:w="6480" w:type="dxa"/>
          </w:tcPr>
          <w:p w14:paraId="18F498B7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Sync Now,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↑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Bulk Import, + Add Rule, Approve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กลุ่ม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(Bulk), Delete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กลุ่ม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(Bulk),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แก้ไข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r w:rsidRPr="0025599F">
              <w:rPr>
                <w:rFonts w:ascii="Segoe UI Symbol" w:eastAsia="Angsana New" w:hAnsi="Segoe UI Symbol" w:cs="Segoe UI Symbol"/>
                <w:sz w:val="32"/>
                <w:szCs w:val="32"/>
              </w:rPr>
              <w:t>✎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),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ลบ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r w:rsidRPr="0025599F">
              <w:rPr>
                <w:rFonts w:ascii="Segoe UI Symbol" w:eastAsia="Angsana New" w:hAnsi="Segoe UI Symbol" w:cs="Segoe UI Symbol"/>
                <w:sz w:val="32"/>
                <w:szCs w:val="32"/>
              </w:rPr>
              <w:t>✕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</w:t>
            </w:r>
          </w:p>
        </w:tc>
      </w:tr>
      <w:tr w:rsidR="00C9623A" w:rsidRPr="0025599F" w14:paraId="717B443B" w14:textId="77777777" w:rsidTr="00F77571">
        <w:tc>
          <w:tcPr>
            <w:tcW w:w="2880" w:type="dxa"/>
          </w:tcPr>
          <w:p w14:paraId="04C9DF57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Validation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ฟอร์ม</w:t>
            </w:r>
            <w:proofErr w:type="spellEnd"/>
          </w:p>
        </w:tc>
        <w:tc>
          <w:tcPr>
            <w:tcW w:w="6480" w:type="dxa"/>
          </w:tcPr>
          <w:p w14:paraId="4F89B896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src_db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raw_type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dest_db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ห้ามว่าง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; Confidence 0–100;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คู่คีย์ห้ามซ้ำ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IntegrityError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HTTP 409)</w:t>
            </w:r>
          </w:p>
        </w:tc>
      </w:tr>
      <w:tr w:rsidR="00C9623A" w:rsidRPr="0025599F" w14:paraId="6A6151D0" w14:textId="77777777" w:rsidTr="00F77571">
        <w:tc>
          <w:tcPr>
            <w:tcW w:w="2880" w:type="dxa"/>
          </w:tcPr>
          <w:p w14:paraId="20F5814C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Pagination</w:t>
            </w:r>
          </w:p>
        </w:tc>
        <w:tc>
          <w:tcPr>
            <w:tcW w:w="6480" w:type="dxa"/>
          </w:tcPr>
          <w:p w14:paraId="056E0FD0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แสดง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50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รายการต่อหน้า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มีปุ่มนำทาง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Previous/Next/Page Number</w:t>
            </w:r>
          </w:p>
        </w:tc>
      </w:tr>
      <w:tr w:rsidR="00C9623A" w:rsidRPr="0025599F" w14:paraId="7E84B52F" w14:textId="77777777" w:rsidTr="00F77571">
        <w:tc>
          <w:tcPr>
            <w:tcW w:w="2880" w:type="dxa"/>
          </w:tcPr>
          <w:p w14:paraId="328C7BB2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สิทธิ์อ่าน</w:t>
            </w:r>
            <w:proofErr w:type="spellEnd"/>
          </w:p>
        </w:tc>
        <w:tc>
          <w:tcPr>
            <w:tcW w:w="6480" w:type="dxa"/>
          </w:tcPr>
          <w:p w14:paraId="52721B0D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ทุกบทบาท</w:t>
            </w:r>
            <w:proofErr w:type="spellEnd"/>
          </w:p>
        </w:tc>
      </w:tr>
      <w:tr w:rsidR="00C9623A" w:rsidRPr="0025599F" w14:paraId="47EFEAC2" w14:textId="77777777" w:rsidTr="00F77571">
        <w:tc>
          <w:tcPr>
            <w:tcW w:w="2880" w:type="dxa"/>
          </w:tcPr>
          <w:p w14:paraId="4427C8C1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สิทธิ์เขียน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ลบ</w:t>
            </w:r>
            <w:proofErr w:type="spellEnd"/>
          </w:p>
        </w:tc>
        <w:tc>
          <w:tcPr>
            <w:tcW w:w="6480" w:type="dxa"/>
          </w:tcPr>
          <w:p w14:paraId="454D778B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Editor, Admin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เท่านั้น</w:t>
            </w:r>
            <w:proofErr w:type="spellEnd"/>
          </w:p>
        </w:tc>
      </w:tr>
      <w:tr w:rsidR="00C9623A" w:rsidRPr="0025599F" w14:paraId="44B3EE22" w14:textId="77777777" w:rsidTr="00F77571">
        <w:tc>
          <w:tcPr>
            <w:tcW w:w="2880" w:type="dxa"/>
          </w:tcPr>
          <w:p w14:paraId="5A0DF775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APIs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ที่เรียก</w:t>
            </w:r>
            <w:proofErr w:type="spellEnd"/>
          </w:p>
        </w:tc>
        <w:tc>
          <w:tcPr>
            <w:tcW w:w="6480" w:type="dxa"/>
          </w:tcPr>
          <w:p w14:paraId="64DB1B51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GET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/mappings, POST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/mappings, PUT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/mappings/{id}, DELETE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/mappings/{id}, POST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/mappings/bulk-import, POST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/sync/now</w:t>
            </w:r>
          </w:p>
        </w:tc>
      </w:tr>
    </w:tbl>
    <w:p w14:paraId="0571EE24" w14:textId="09C81AA9" w:rsidR="006A1B8F" w:rsidRPr="0025599F" w:rsidRDefault="006A1B8F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6A0BD62" wp14:editId="388C283D">
                <wp:simplePos x="0" y="0"/>
                <wp:positionH relativeFrom="column">
                  <wp:posOffset>2127543</wp:posOffset>
                </wp:positionH>
                <wp:positionV relativeFrom="paragraph">
                  <wp:posOffset>2707640</wp:posOffset>
                </wp:positionV>
                <wp:extent cx="914400" cy="322385"/>
                <wp:effectExtent l="0" t="0" r="0" b="1905"/>
                <wp:wrapNone/>
                <wp:docPr id="5456476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47D5BF" w14:textId="372E6135" w:rsidR="006A1B8F" w:rsidRPr="0025599F" w:rsidRDefault="006A1B8F" w:rsidP="006A1B8F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25599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7 </w:t>
                            </w:r>
                            <w:r w:rsidRPr="0025599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 w:rsidR="0025599F" w:rsidRPr="0025599F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Mapping Manager</w:t>
                            </w:r>
                            <w:r w:rsidRPr="0025599F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5599F"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pag</w:t>
                            </w:r>
                            <w:r w:rsidRPr="0025599F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0BD62" id="_x0000_s1036" type="#_x0000_t202" style="position:absolute;margin-left:167.5pt;margin-top:213.2pt;width:1in;height:25.4pt;z-index:2516346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" filled="f" stroked="f" strokeweight=".5pt">
                <v:textbox>
                  <w:txbxContent>
                    <w:p w14:paraId="4F47D5BF" w14:textId="372E6135" w:rsidR="006A1B8F" w:rsidRPr="0025599F" w:rsidRDefault="006A1B8F" w:rsidP="006A1B8F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25599F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7 </w:t>
                      </w:r>
                      <w:r w:rsidRPr="0025599F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 w:rsidR="0025599F" w:rsidRPr="0025599F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Mapping Manager</w:t>
                      </w:r>
                      <w:r w:rsidRPr="0025599F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25599F"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</w:rPr>
                        <w:t>pag</w:t>
                      </w:r>
                      <w:r w:rsidRPr="0025599F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632640" behindDoc="0" locked="0" layoutInCell="1" allowOverlap="1" wp14:anchorId="3C8BBA89" wp14:editId="5067C8B8">
            <wp:simplePos x="0" y="0"/>
            <wp:positionH relativeFrom="column">
              <wp:posOffset>353695</wp:posOffset>
            </wp:positionH>
            <wp:positionV relativeFrom="paragraph">
              <wp:posOffset>316865</wp:posOffset>
            </wp:positionV>
            <wp:extent cx="5052646" cy="2392002"/>
            <wp:effectExtent l="0" t="0" r="0" b="8890"/>
            <wp:wrapNone/>
            <wp:docPr id="177351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15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2646" cy="2392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599F">
        <w:rPr>
          <w:rFonts w:ascii="TH SarabunPSK" w:eastAsia="Angsana New" w:hAnsi="TH SarabunPSK" w:cs="TH SarabunPSK" w:hint="cs"/>
          <w:bCs/>
          <w:sz w:val="32"/>
          <w:szCs w:val="32"/>
          <w:cs/>
          <w:lang w:bidi="th-TH"/>
        </w:rPr>
        <w:t>หน้าแสดงผลการ</w:t>
      </w: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จัดการกฎแปลงข้อมูล (Mapping Manager)</w:t>
      </w:r>
      <w:r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73DD18D7" w14:textId="716D0AC8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11.4 </w:t>
      </w:r>
      <w:r w:rsidR="0025599F" w:rsidRPr="0025599F">
        <w:rPr>
          <w:rFonts w:ascii="TH SarabunPSK" w:eastAsia="Angsana New" w:hAnsi="TH SarabunPSK" w:cs="TH SarabunPSK" w:hint="cs"/>
          <w:bCs/>
          <w:sz w:val="32"/>
          <w:szCs w:val="32"/>
          <w:cs/>
          <w:lang w:bidi="th-TH"/>
        </w:rPr>
        <w:t>หน้าการเพิ่ม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ระบบฐานข้อมูล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(Database Registry)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709821AB" w14:textId="77777777" w:rsidTr="00F77571">
        <w:tc>
          <w:tcPr>
            <w:tcW w:w="2880" w:type="dxa"/>
          </w:tcPr>
          <w:p w14:paraId="040EF495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วัตถุประสงค์</w:t>
            </w:r>
            <w:proofErr w:type="spellEnd"/>
          </w:p>
        </w:tc>
        <w:tc>
          <w:tcPr>
            <w:tcW w:w="6480" w:type="dxa"/>
          </w:tcPr>
          <w:p w14:paraId="4CC9B100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ลงทะเบียนและสลับสถานะเปิด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ปิดของระบบฐานข้อมูลคู่ค้า</w:t>
            </w:r>
            <w:proofErr w:type="spellEnd"/>
          </w:p>
        </w:tc>
      </w:tr>
      <w:tr w:rsidR="00C9623A" w:rsidRPr="0025599F" w14:paraId="1B2437AF" w14:textId="77777777" w:rsidTr="00F77571">
        <w:tc>
          <w:tcPr>
            <w:tcW w:w="2880" w:type="dxa"/>
          </w:tcPr>
          <w:p w14:paraId="175080B4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Route</w:t>
            </w:r>
          </w:p>
        </w:tc>
        <w:tc>
          <w:tcPr>
            <w:tcW w:w="6480" w:type="dxa"/>
          </w:tcPr>
          <w:p w14:paraId="06663C4E" w14:textId="28093263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page-databases</w:t>
            </w:r>
          </w:p>
        </w:tc>
      </w:tr>
      <w:tr w:rsidR="00C9623A" w:rsidRPr="0025599F" w14:paraId="25F98FF4" w14:textId="77777777" w:rsidTr="00F77571">
        <w:tc>
          <w:tcPr>
            <w:tcW w:w="2880" w:type="dxa"/>
          </w:tcPr>
          <w:p w14:paraId="5778E2A7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ซอร์สไฟล์</w:t>
            </w:r>
            <w:proofErr w:type="spellEnd"/>
          </w:p>
        </w:tc>
        <w:tc>
          <w:tcPr>
            <w:tcW w:w="6480" w:type="dxa"/>
          </w:tcPr>
          <w:p w14:paraId="539C15B5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Frontend/index.html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690–703), Frontend/app.js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1210–1425)</w:t>
            </w:r>
          </w:p>
        </w:tc>
      </w:tr>
      <w:tr w:rsidR="00C9623A" w:rsidRPr="0025599F" w14:paraId="4BC783DA" w14:textId="77777777" w:rsidTr="00F77571">
        <w:tc>
          <w:tcPr>
            <w:tcW w:w="2880" w:type="dxa"/>
          </w:tcPr>
          <w:p w14:paraId="72145D41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Components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หลัก</w:t>
            </w:r>
            <w:proofErr w:type="spellEnd"/>
          </w:p>
        </w:tc>
        <w:tc>
          <w:tcPr>
            <w:tcW w:w="6480" w:type="dxa"/>
          </w:tcPr>
          <w:p w14:paraId="124A69BF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การ์ดแยกชนิดฐานข้อมูล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(DB Grid)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แสดง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: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ชื่อ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DB Key, Version,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ยอด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Rules, Toggle Enable/Disable</w:t>
            </w:r>
          </w:p>
        </w:tc>
      </w:tr>
      <w:tr w:rsidR="00C9623A" w:rsidRPr="0025599F" w14:paraId="5D905B5C" w14:textId="77777777" w:rsidTr="00F77571">
        <w:tc>
          <w:tcPr>
            <w:tcW w:w="2880" w:type="dxa"/>
          </w:tcPr>
          <w:p w14:paraId="401A1644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Input Fields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ฟอร์มเพิ่ม</w:t>
            </w:r>
            <w:proofErr w:type="spellEnd"/>
          </w:p>
        </w:tc>
        <w:tc>
          <w:tcPr>
            <w:tcW w:w="6480" w:type="dxa"/>
          </w:tcPr>
          <w:p w14:paraId="43D500E6" w14:textId="65BBA079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DB Key (^[a-z0-9_]+$), Display Label, Version</w:t>
            </w:r>
          </w:p>
        </w:tc>
      </w:tr>
      <w:tr w:rsidR="00C9623A" w:rsidRPr="0025599F" w14:paraId="727A658A" w14:textId="77777777" w:rsidTr="00F77571">
        <w:tc>
          <w:tcPr>
            <w:tcW w:w="2880" w:type="dxa"/>
          </w:tcPr>
          <w:p w14:paraId="060DB02B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ปุ่มสั่งการ</w:t>
            </w:r>
            <w:proofErr w:type="spellEnd"/>
          </w:p>
        </w:tc>
        <w:tc>
          <w:tcPr>
            <w:tcW w:w="6480" w:type="dxa"/>
          </w:tcPr>
          <w:p w14:paraId="562C09A2" w14:textId="23394531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+ Add Database, Toggle Enable/Disable, View Rules, Edit (</w:t>
            </w:r>
            <w:r w:rsidRPr="0025599F">
              <w:rPr>
                <w:rFonts w:ascii="Segoe UI Symbol" w:eastAsia="Angsana New" w:hAnsi="Segoe UI Symbol" w:cs="Segoe UI Symbol"/>
                <w:sz w:val="32"/>
                <w:szCs w:val="32"/>
              </w:rPr>
              <w:t>✎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), Delete (</w:t>
            </w:r>
            <w:r w:rsidRPr="0025599F">
              <w:rPr>
                <w:rFonts w:ascii="Segoe UI Symbol" w:eastAsia="Angsana New" w:hAnsi="Segoe UI Symbol" w:cs="Segoe UI Symbol"/>
                <w:sz w:val="32"/>
                <w:szCs w:val="32"/>
              </w:rPr>
              <w:t>✕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</w:t>
            </w:r>
          </w:p>
        </w:tc>
      </w:tr>
      <w:tr w:rsidR="00C9623A" w:rsidRPr="0025599F" w14:paraId="484DDFA7" w14:textId="77777777" w:rsidTr="00F77571">
        <w:tc>
          <w:tcPr>
            <w:tcW w:w="2880" w:type="dxa"/>
          </w:tcPr>
          <w:p w14:paraId="5C96493B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Validation</w:t>
            </w:r>
          </w:p>
        </w:tc>
        <w:tc>
          <w:tcPr>
            <w:tcW w:w="6480" w:type="dxa"/>
          </w:tcPr>
          <w:p w14:paraId="0C843E12" w14:textId="33D50FC2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DB Key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ห้ามซ้ำ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(HTTP 409),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ห้ามมีช่องว่าง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ต้องพิมพ์เล็กเท่านั้น</w:t>
            </w:r>
            <w:proofErr w:type="spellEnd"/>
          </w:p>
        </w:tc>
      </w:tr>
      <w:tr w:rsidR="00C9623A" w:rsidRPr="0025599F" w14:paraId="37324639" w14:textId="77777777" w:rsidTr="00F77571">
        <w:tc>
          <w:tcPr>
            <w:tcW w:w="2880" w:type="dxa"/>
          </w:tcPr>
          <w:p w14:paraId="6E89DC76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ผลของการ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Disable</w:t>
            </w:r>
          </w:p>
        </w:tc>
        <w:tc>
          <w:tcPr>
            <w:tcW w:w="6480" w:type="dxa"/>
          </w:tcPr>
          <w:p w14:paraId="39DB900E" w14:textId="78E0A7A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DB Key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นั้นหายออกจาก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Source/Destination Dropdown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Mapping Form</w:t>
            </w:r>
          </w:p>
        </w:tc>
      </w:tr>
      <w:tr w:rsidR="00C9623A" w:rsidRPr="0025599F" w14:paraId="04E67B28" w14:textId="77777777" w:rsidTr="00F77571">
        <w:tc>
          <w:tcPr>
            <w:tcW w:w="2880" w:type="dxa"/>
          </w:tcPr>
          <w:p w14:paraId="1EBCCA15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สิทธิ์</w:t>
            </w:r>
            <w:proofErr w:type="spellEnd"/>
          </w:p>
        </w:tc>
        <w:tc>
          <w:tcPr>
            <w:tcW w:w="6480" w:type="dxa"/>
          </w:tcPr>
          <w:p w14:paraId="4BA14525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Editor, Admin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เท่านั้น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สำหรับ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write); Viewer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อ่านได้</w:t>
            </w:r>
            <w:proofErr w:type="spellEnd"/>
          </w:p>
        </w:tc>
      </w:tr>
      <w:tr w:rsidR="00C9623A" w:rsidRPr="0025599F" w14:paraId="2ECE2830" w14:textId="77777777" w:rsidTr="00F77571">
        <w:tc>
          <w:tcPr>
            <w:tcW w:w="2880" w:type="dxa"/>
          </w:tcPr>
          <w:p w14:paraId="190F516D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APIs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ที่เรียก</w:t>
            </w:r>
            <w:proofErr w:type="spellEnd"/>
          </w:p>
        </w:tc>
        <w:tc>
          <w:tcPr>
            <w:tcW w:w="6480" w:type="dxa"/>
          </w:tcPr>
          <w:p w14:paraId="7BB3764B" w14:textId="4CDFF059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GET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/databases, POST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/databases, PUT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/databases/{id}, DELETE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/databases/{id}</w:t>
            </w:r>
          </w:p>
        </w:tc>
      </w:tr>
    </w:tbl>
    <w:p w14:paraId="35E8868A" w14:textId="7F439F33" w:rsidR="00C9623A" w:rsidRPr="0025599F" w:rsidRDefault="0025599F">
      <w:pPr>
        <w:spacing w:after="1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38784" behindDoc="0" locked="0" layoutInCell="1" allowOverlap="1" wp14:anchorId="29C26E7A" wp14:editId="73F08D7D">
            <wp:simplePos x="0" y="0"/>
            <wp:positionH relativeFrom="column">
              <wp:posOffset>987083</wp:posOffset>
            </wp:positionH>
            <wp:positionV relativeFrom="paragraph">
              <wp:posOffset>78789</wp:posOffset>
            </wp:positionV>
            <wp:extent cx="3780903" cy="1793631"/>
            <wp:effectExtent l="0" t="0" r="0" b="0"/>
            <wp:wrapNone/>
            <wp:docPr id="86966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62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903" cy="1793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0466BF" w14:textId="4A746A94" w:rsidR="00E321EB" w:rsidRPr="0025599F" w:rsidRDefault="0025599F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F298B53" wp14:editId="6E70F2BD">
                <wp:simplePos x="0" y="0"/>
                <wp:positionH relativeFrom="column">
                  <wp:posOffset>2127738</wp:posOffset>
                </wp:positionH>
                <wp:positionV relativeFrom="paragraph">
                  <wp:posOffset>1511642</wp:posOffset>
                </wp:positionV>
                <wp:extent cx="914400" cy="322385"/>
                <wp:effectExtent l="0" t="0" r="0" b="1905"/>
                <wp:wrapNone/>
                <wp:docPr id="11107855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721649" w14:textId="39ACBCDE" w:rsidR="0025599F" w:rsidRPr="0025599F" w:rsidRDefault="0025599F" w:rsidP="0025599F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25599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 w:rsidR="002F048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8</w:t>
                            </w:r>
                            <w:r w:rsidRPr="0025599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25599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 w:rsidRPr="0025599F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Database Registry </w:t>
                            </w:r>
                            <w:r w:rsidRPr="0025599F"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pag</w:t>
                            </w:r>
                            <w:r w:rsidRPr="0025599F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98B53" id="_x0000_s1037" type="#_x0000_t202" style="position:absolute;margin-left:167.55pt;margin-top:119.05pt;width:1in;height:25.4pt;z-index:2516398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" filled="f" stroked="f" strokeweight=".5pt">
                <v:textbox>
                  <w:txbxContent>
                    <w:p w14:paraId="65721649" w14:textId="39ACBCDE" w:rsidR="0025599F" w:rsidRPr="0025599F" w:rsidRDefault="0025599F" w:rsidP="0025599F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25599F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 w:rsidR="002F0487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8</w:t>
                      </w:r>
                      <w:r w:rsidRPr="0025599F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25599F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 w:rsidRPr="0025599F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 xml:space="preserve">Database Registry </w:t>
                      </w:r>
                      <w:r w:rsidRPr="0025599F"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</w:rPr>
                        <w:t>pag</w:t>
                      </w:r>
                      <w:r w:rsidRPr="0025599F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E321EB"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347E3274" w14:textId="2199D5A0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11.5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ระบบตรวจสอบเซสชัน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(Session Monitor)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040717F0" w14:textId="77777777" w:rsidTr="00F77571">
        <w:tc>
          <w:tcPr>
            <w:tcW w:w="2880" w:type="dxa"/>
          </w:tcPr>
          <w:p w14:paraId="68624934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วัตถุประสงค์</w:t>
            </w:r>
            <w:proofErr w:type="spellEnd"/>
          </w:p>
        </w:tc>
        <w:tc>
          <w:tcPr>
            <w:tcW w:w="6480" w:type="dxa"/>
          </w:tcPr>
          <w:p w14:paraId="1D9F5185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ตรวจจับผู้ใช้ออนไลน์สดและจัดการเซสชันที่หมดอายุหรือน่าสงสัย</w:t>
            </w:r>
            <w:proofErr w:type="spellEnd"/>
          </w:p>
        </w:tc>
      </w:tr>
      <w:tr w:rsidR="00C9623A" w:rsidRPr="0025599F" w14:paraId="358E564E" w14:textId="77777777" w:rsidTr="00F77571">
        <w:tc>
          <w:tcPr>
            <w:tcW w:w="2880" w:type="dxa"/>
          </w:tcPr>
          <w:p w14:paraId="1F2E03A4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Route</w:t>
            </w:r>
          </w:p>
        </w:tc>
        <w:tc>
          <w:tcPr>
            <w:tcW w:w="6480" w:type="dxa"/>
          </w:tcPr>
          <w:p w14:paraId="434E7FEC" w14:textId="03DECCC5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page-sessions</w:t>
            </w:r>
          </w:p>
        </w:tc>
      </w:tr>
      <w:tr w:rsidR="00C9623A" w:rsidRPr="0025599F" w14:paraId="67E2FCE9" w14:textId="77777777" w:rsidTr="00F77571">
        <w:tc>
          <w:tcPr>
            <w:tcW w:w="2880" w:type="dxa"/>
          </w:tcPr>
          <w:p w14:paraId="3091B272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ซอร์สไฟล์</w:t>
            </w:r>
            <w:proofErr w:type="spellEnd"/>
          </w:p>
        </w:tc>
        <w:tc>
          <w:tcPr>
            <w:tcW w:w="6480" w:type="dxa"/>
          </w:tcPr>
          <w:p w14:paraId="60779D86" w14:textId="191F4302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Frontend/index.html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704–771), Frontend/app.js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1426–1544)</w:t>
            </w:r>
          </w:p>
        </w:tc>
      </w:tr>
      <w:tr w:rsidR="00C9623A" w:rsidRPr="0025599F" w14:paraId="5B1187CC" w14:textId="77777777" w:rsidTr="00F77571">
        <w:tc>
          <w:tcPr>
            <w:tcW w:w="2880" w:type="dxa"/>
          </w:tcPr>
          <w:p w14:paraId="0A0D71AE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ตารางออนไลน์สด</w:t>
            </w:r>
            <w:proofErr w:type="spellEnd"/>
          </w:p>
        </w:tc>
        <w:tc>
          <w:tcPr>
            <w:tcW w:w="6480" w:type="dxa"/>
          </w:tcPr>
          <w:p w14:paraId="40CEDD6D" w14:textId="60903199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Client ID | User | Page | Last Seen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อัปเดตผ่าน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WebSocket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ws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/presence/admin)</w:t>
            </w:r>
          </w:p>
        </w:tc>
      </w:tr>
      <w:tr w:rsidR="00C9623A" w:rsidRPr="0025599F" w14:paraId="6C084F5A" w14:textId="77777777" w:rsidTr="00F77571">
        <w:tc>
          <w:tcPr>
            <w:tcW w:w="2880" w:type="dxa"/>
          </w:tcPr>
          <w:p w14:paraId="4A9377D9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ตารางเซสชันสะสม</w:t>
            </w:r>
            <w:proofErr w:type="spellEnd"/>
          </w:p>
        </w:tc>
        <w:tc>
          <w:tcPr>
            <w:tcW w:w="6480" w:type="dxa"/>
          </w:tcPr>
          <w:p w14:paraId="16699866" w14:textId="10B45976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Session ID | User | Role | DB | Created | TTL Remaining | Status</w:t>
            </w:r>
          </w:p>
        </w:tc>
      </w:tr>
      <w:tr w:rsidR="00C9623A" w:rsidRPr="0025599F" w14:paraId="2430AAD9" w14:textId="77777777" w:rsidTr="00F77571">
        <w:tc>
          <w:tcPr>
            <w:tcW w:w="2880" w:type="dxa"/>
          </w:tcPr>
          <w:p w14:paraId="15D928C8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ปุ่มสั่งการ</w:t>
            </w:r>
            <w:proofErr w:type="spellEnd"/>
          </w:p>
        </w:tc>
        <w:tc>
          <w:tcPr>
            <w:tcW w:w="6480" w:type="dxa"/>
          </w:tcPr>
          <w:p w14:paraId="46FE4883" w14:textId="3B1397AB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Cleanup Expired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ล้าง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Token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ขยะ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), Revoke Session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บังคับออกรายตัว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), Revoke All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ตัด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Session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ทั้งหมด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— Admin Only)</w:t>
            </w:r>
          </w:p>
        </w:tc>
      </w:tr>
      <w:tr w:rsidR="00C9623A" w:rsidRPr="0025599F" w14:paraId="2CFB60D3" w14:textId="77777777" w:rsidTr="00F77571">
        <w:tc>
          <w:tcPr>
            <w:tcW w:w="2880" w:type="dxa"/>
          </w:tcPr>
          <w:p w14:paraId="7A1717D4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WebSocket Auth</w:t>
            </w:r>
          </w:p>
        </w:tc>
        <w:tc>
          <w:tcPr>
            <w:tcW w:w="6480" w:type="dxa"/>
          </w:tcPr>
          <w:p w14:paraId="62FA076A" w14:textId="62132F03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ตรวจสอบ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JWT Token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ด้วย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settings.SECRET_KEY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ก่อนเชื่อมต่อ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ws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/presence/admin</w:t>
            </w:r>
          </w:p>
        </w:tc>
      </w:tr>
      <w:tr w:rsidR="00C9623A" w:rsidRPr="0025599F" w14:paraId="6288AD47" w14:textId="77777777" w:rsidTr="00F77571">
        <w:tc>
          <w:tcPr>
            <w:tcW w:w="2880" w:type="dxa"/>
          </w:tcPr>
          <w:p w14:paraId="42BE4709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สิทธิ์อ่าน</w:t>
            </w:r>
            <w:proofErr w:type="spellEnd"/>
          </w:p>
        </w:tc>
        <w:tc>
          <w:tcPr>
            <w:tcW w:w="6480" w:type="dxa"/>
          </w:tcPr>
          <w:p w14:paraId="18B7E995" w14:textId="191FB580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ทุกบทบาท</w:t>
            </w:r>
            <w:proofErr w:type="spellEnd"/>
          </w:p>
        </w:tc>
      </w:tr>
      <w:tr w:rsidR="00C9623A" w:rsidRPr="0025599F" w14:paraId="2F218474" w14:textId="77777777" w:rsidTr="00F77571">
        <w:tc>
          <w:tcPr>
            <w:tcW w:w="2880" w:type="dxa"/>
          </w:tcPr>
          <w:p w14:paraId="306C66D1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สิทธิ์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Revoke</w:t>
            </w:r>
          </w:p>
        </w:tc>
        <w:tc>
          <w:tcPr>
            <w:tcW w:w="6480" w:type="dxa"/>
          </w:tcPr>
          <w:p w14:paraId="49B13A97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Admin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เท่านั้น</w:t>
            </w:r>
            <w:proofErr w:type="spellEnd"/>
          </w:p>
        </w:tc>
      </w:tr>
      <w:tr w:rsidR="00C9623A" w:rsidRPr="0025599F" w14:paraId="5BAB94C5" w14:textId="77777777" w:rsidTr="00F77571">
        <w:tc>
          <w:tcPr>
            <w:tcW w:w="2880" w:type="dxa"/>
          </w:tcPr>
          <w:p w14:paraId="33E32890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APIs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ที่เรียก</w:t>
            </w:r>
            <w:proofErr w:type="spellEnd"/>
          </w:p>
        </w:tc>
        <w:tc>
          <w:tcPr>
            <w:tcW w:w="6480" w:type="dxa"/>
          </w:tcPr>
          <w:p w14:paraId="2C97EEA9" w14:textId="791471D0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GET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/sessions, DELETE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/sessions/expired, DELETE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/sessions/{id}, DELETE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/sessions/all, WS: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ws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/presence/admin</w:t>
            </w:r>
          </w:p>
        </w:tc>
      </w:tr>
    </w:tbl>
    <w:p w14:paraId="60773F6D" w14:textId="15970587" w:rsidR="00C9623A" w:rsidRPr="0025599F" w:rsidRDefault="00486945">
      <w:pPr>
        <w:spacing w:after="160"/>
        <w:rPr>
          <w:rFonts w:ascii="TH SarabunPSK" w:hAnsi="TH SarabunPSK" w:cs="TH SarabunPSK"/>
          <w:sz w:val="32"/>
          <w:szCs w:val="32"/>
        </w:rPr>
      </w:pPr>
      <w:r w:rsidRPr="00486945"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645952" behindDoc="0" locked="0" layoutInCell="1" allowOverlap="1" wp14:anchorId="476F98C3" wp14:editId="7E1D2016">
            <wp:simplePos x="0" y="0"/>
            <wp:positionH relativeFrom="column">
              <wp:posOffset>906780</wp:posOffset>
            </wp:positionH>
            <wp:positionV relativeFrom="paragraph">
              <wp:posOffset>95885</wp:posOffset>
            </wp:positionV>
            <wp:extent cx="4028564" cy="1905000"/>
            <wp:effectExtent l="0" t="0" r="0" b="0"/>
            <wp:wrapNone/>
            <wp:docPr id="79898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88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856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93A599" w14:textId="4375B469" w:rsidR="00E321EB" w:rsidRPr="0025599F" w:rsidRDefault="00486945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0302338" wp14:editId="3E64EDB2">
                <wp:simplePos x="0" y="0"/>
                <wp:positionH relativeFrom="column">
                  <wp:posOffset>2214033</wp:posOffset>
                </wp:positionH>
                <wp:positionV relativeFrom="paragraph">
                  <wp:posOffset>1624118</wp:posOffset>
                </wp:positionV>
                <wp:extent cx="914400" cy="322385"/>
                <wp:effectExtent l="0" t="0" r="0" b="1905"/>
                <wp:wrapNone/>
                <wp:docPr id="14508099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D5EEC8" w14:textId="65923CA9" w:rsidR="00486945" w:rsidRPr="00486945" w:rsidRDefault="00486945" w:rsidP="00486945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 w:rsidR="002F048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9</w:t>
                            </w: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 w:rsidRPr="00486945"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</w:rPr>
                              <w:t>Session Monitor</w:t>
                            </w:r>
                            <w:r w:rsidRPr="00486945"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pag</w:t>
                            </w:r>
                            <w:r w:rsidRPr="00486945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02338" id="_x0000_s1038" type="#_x0000_t202" style="position:absolute;margin-left:174.35pt;margin-top:127.9pt;width:1in;height:25.4pt;z-index:2516469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" filled="f" stroked="f" strokeweight=".5pt">
                <v:textbox>
                  <w:txbxContent>
                    <w:p w14:paraId="19D5EEC8" w14:textId="65923CA9" w:rsidR="00486945" w:rsidRPr="00486945" w:rsidRDefault="00486945" w:rsidP="00486945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 w:rsidR="002F0487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9</w:t>
                      </w: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 w:rsidRPr="00486945"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</w:rPr>
                        <w:t>Session Monitor</w:t>
                      </w:r>
                      <w:r w:rsidRPr="00486945"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</w:rPr>
                        <w:t xml:space="preserve"> pag</w:t>
                      </w:r>
                      <w:r w:rsidRPr="00486945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E321EB"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59C92E15" w14:textId="141AB893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11.6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ประวัติกิจกรรม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(Update Activity)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60D1B29B" w14:textId="77777777" w:rsidTr="00F77571">
        <w:tc>
          <w:tcPr>
            <w:tcW w:w="2880" w:type="dxa"/>
          </w:tcPr>
          <w:p w14:paraId="15F9D4A4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วัตถุประสงค์</w:t>
            </w:r>
            <w:proofErr w:type="spellEnd"/>
          </w:p>
        </w:tc>
        <w:tc>
          <w:tcPr>
            <w:tcW w:w="6480" w:type="dxa"/>
          </w:tcPr>
          <w:p w14:paraId="2C5F5878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ตรวจสอบ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Audit Trail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ของทุกกิจกรรมพร้อมข้อมูล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Before/After</w:t>
            </w:r>
          </w:p>
        </w:tc>
      </w:tr>
      <w:tr w:rsidR="00C9623A" w:rsidRPr="0025599F" w14:paraId="0C89CE2E" w14:textId="77777777" w:rsidTr="00F77571">
        <w:tc>
          <w:tcPr>
            <w:tcW w:w="2880" w:type="dxa"/>
          </w:tcPr>
          <w:p w14:paraId="67BDDB4B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Route</w:t>
            </w:r>
          </w:p>
        </w:tc>
        <w:tc>
          <w:tcPr>
            <w:tcW w:w="6480" w:type="dxa"/>
          </w:tcPr>
          <w:p w14:paraId="7992B72A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#page-activity</w:t>
            </w:r>
          </w:p>
        </w:tc>
      </w:tr>
      <w:tr w:rsidR="00C9623A" w:rsidRPr="0025599F" w14:paraId="036D6493" w14:textId="77777777" w:rsidTr="00F77571">
        <w:tc>
          <w:tcPr>
            <w:tcW w:w="2880" w:type="dxa"/>
          </w:tcPr>
          <w:p w14:paraId="1DB7815F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ซอร์สไฟล์</w:t>
            </w:r>
            <w:proofErr w:type="spellEnd"/>
          </w:p>
        </w:tc>
        <w:tc>
          <w:tcPr>
            <w:tcW w:w="6480" w:type="dxa"/>
          </w:tcPr>
          <w:p w14:paraId="23EAD801" w14:textId="22F79612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Frontend/index.html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773–836), Frontend/app.js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2033–2260)</w:t>
            </w:r>
          </w:p>
        </w:tc>
      </w:tr>
      <w:tr w:rsidR="00C9623A" w:rsidRPr="0025599F" w14:paraId="0FFB1F7F" w14:textId="77777777" w:rsidTr="00F77571">
        <w:tc>
          <w:tcPr>
            <w:tcW w:w="2880" w:type="dxa"/>
          </w:tcPr>
          <w:p w14:paraId="16B81673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ตารางแสดงผล</w:t>
            </w:r>
            <w:proofErr w:type="spellEnd"/>
          </w:p>
        </w:tc>
        <w:tc>
          <w:tcPr>
            <w:tcW w:w="6480" w:type="dxa"/>
          </w:tcPr>
          <w:p w14:paraId="2F41F259" w14:textId="72065545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ID | ผู้ดำเนินการ | Action | Target Type | Target ID |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สรุป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|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วันที่เวลา</w:t>
            </w:r>
            <w:proofErr w:type="spellEnd"/>
          </w:p>
        </w:tc>
      </w:tr>
      <w:tr w:rsidR="00C9623A" w:rsidRPr="0025599F" w14:paraId="5EF55CDB" w14:textId="77777777" w:rsidTr="00F77571">
        <w:tc>
          <w:tcPr>
            <w:tcW w:w="2880" w:type="dxa"/>
          </w:tcPr>
          <w:p w14:paraId="2FF3F27A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ตัวกรอง</w:t>
            </w:r>
            <w:proofErr w:type="spellEnd"/>
          </w:p>
        </w:tc>
        <w:tc>
          <w:tcPr>
            <w:tcW w:w="6480" w:type="dxa"/>
          </w:tcPr>
          <w:p w14:paraId="3CA9F3A9" w14:textId="0DAC7241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ช่องพิมพ์ชื่อผู้ดำเนินการ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กล่องกรอง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Action (create/update/delete/</w:t>
            </w:r>
            <w:r w:rsidR="00BD70A1"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bulk import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/login/logout),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กล่องกรอง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Target (mapping/database/user/session/system)</w:t>
            </w:r>
          </w:p>
        </w:tc>
      </w:tr>
      <w:tr w:rsidR="00C9623A" w:rsidRPr="0025599F" w14:paraId="0C39A183" w14:textId="77777777" w:rsidTr="00F77571">
        <w:tc>
          <w:tcPr>
            <w:tcW w:w="2880" w:type="dxa"/>
          </w:tcPr>
          <w:p w14:paraId="05F81BD2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รายละเอียด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Before/After</w:t>
            </w:r>
          </w:p>
        </w:tc>
        <w:tc>
          <w:tcPr>
            <w:tcW w:w="6480" w:type="dxa"/>
          </w:tcPr>
          <w:p w14:paraId="1A500E19" w14:textId="337E359B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คลิกไอคอนแว่นขยาย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r w:rsidRPr="0025599F">
              <w:rPr>
                <w:rFonts w:ascii="Segoe UI Emoji" w:eastAsia="Angsana New" w:hAnsi="Segoe UI Emoji" w:cs="Segoe UI Emoji"/>
                <w:sz w:val="32"/>
                <w:szCs w:val="32"/>
              </w:rPr>
              <w:t>🔍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เปิด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Modal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แสดง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JSON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ก่อน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หลังการเปลี่ยนแปลง</w:t>
            </w:r>
            <w:proofErr w:type="spellEnd"/>
          </w:p>
        </w:tc>
      </w:tr>
      <w:tr w:rsidR="00C9623A" w:rsidRPr="0025599F" w14:paraId="121DF1EB" w14:textId="77777777" w:rsidTr="00F77571">
        <w:tc>
          <w:tcPr>
            <w:tcW w:w="2880" w:type="dxa"/>
          </w:tcPr>
          <w:p w14:paraId="19F5DC8F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ปุ่มสั่งการ</w:t>
            </w:r>
            <w:proofErr w:type="spellEnd"/>
          </w:p>
        </w:tc>
        <w:tc>
          <w:tcPr>
            <w:tcW w:w="6480" w:type="dxa"/>
          </w:tcPr>
          <w:p w14:paraId="081B15BF" w14:textId="2307D5CF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Clear Activity Log (Admin Only), Refresh, Export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ดาวน์โหลด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.txt)</w:t>
            </w:r>
          </w:p>
        </w:tc>
      </w:tr>
      <w:tr w:rsidR="00C9623A" w:rsidRPr="0025599F" w14:paraId="1CAE81A6" w14:textId="77777777" w:rsidTr="00F77571">
        <w:tc>
          <w:tcPr>
            <w:tcW w:w="2880" w:type="dxa"/>
          </w:tcPr>
          <w:p w14:paraId="21D67A52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สิทธิ์</w:t>
            </w:r>
            <w:proofErr w:type="spellEnd"/>
          </w:p>
        </w:tc>
        <w:tc>
          <w:tcPr>
            <w:tcW w:w="6480" w:type="dxa"/>
          </w:tcPr>
          <w:p w14:paraId="3C1F6D3D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ทุกบทบาทอ่านได้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;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กวาดล้างล็อกจำกัดที่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Admin</w:t>
            </w:r>
          </w:p>
        </w:tc>
      </w:tr>
      <w:tr w:rsidR="00C9623A" w:rsidRPr="0025599F" w14:paraId="1498E4D1" w14:textId="77777777" w:rsidTr="00F77571">
        <w:tc>
          <w:tcPr>
            <w:tcW w:w="2880" w:type="dxa"/>
          </w:tcPr>
          <w:p w14:paraId="6DB07187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APIs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ที่เรียก</w:t>
            </w:r>
            <w:proofErr w:type="spellEnd"/>
          </w:p>
        </w:tc>
        <w:tc>
          <w:tcPr>
            <w:tcW w:w="6480" w:type="dxa"/>
          </w:tcPr>
          <w:p w14:paraId="25003909" w14:textId="488907AA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GET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/activities, GET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/activities/{id}, DELETE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/activities/clear</w:t>
            </w:r>
          </w:p>
        </w:tc>
      </w:tr>
    </w:tbl>
    <w:p w14:paraId="488ED189" w14:textId="6A1D46FF" w:rsidR="00C9623A" w:rsidRPr="0025599F" w:rsidRDefault="00BD70A1">
      <w:pPr>
        <w:spacing w:after="160"/>
        <w:rPr>
          <w:rFonts w:ascii="TH SarabunPSK" w:hAnsi="TH SarabunPSK" w:cs="TH SarabunPSK"/>
          <w:sz w:val="32"/>
          <w:szCs w:val="32"/>
        </w:rPr>
      </w:pPr>
      <w:r w:rsidRPr="00BD70A1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3120" behindDoc="0" locked="0" layoutInCell="1" allowOverlap="1" wp14:anchorId="761AF9EA" wp14:editId="40FF8953">
            <wp:simplePos x="0" y="0"/>
            <wp:positionH relativeFrom="column">
              <wp:posOffset>815340</wp:posOffset>
            </wp:positionH>
            <wp:positionV relativeFrom="paragraph">
              <wp:posOffset>135890</wp:posOffset>
            </wp:positionV>
            <wp:extent cx="4205820" cy="1988820"/>
            <wp:effectExtent l="0" t="0" r="4445" b="0"/>
            <wp:wrapNone/>
            <wp:docPr id="173326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68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582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E8EC82" w14:textId="4956F898" w:rsidR="00E321EB" w:rsidRPr="0025599F" w:rsidRDefault="00BD70A1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88BAC19" wp14:editId="26440FD1">
                <wp:simplePos x="0" y="0"/>
                <wp:positionH relativeFrom="column">
                  <wp:posOffset>2164080</wp:posOffset>
                </wp:positionH>
                <wp:positionV relativeFrom="paragraph">
                  <wp:posOffset>1713865</wp:posOffset>
                </wp:positionV>
                <wp:extent cx="914400" cy="322385"/>
                <wp:effectExtent l="0" t="0" r="0" b="1905"/>
                <wp:wrapNone/>
                <wp:docPr id="16212464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8A6B8" w14:textId="74613400" w:rsidR="00BD70A1" w:rsidRPr="00486945" w:rsidRDefault="00BD70A1" w:rsidP="00BD70A1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 w:rsidR="002F048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10</w:t>
                            </w: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 xml:space="preserve">Update activity </w:t>
                            </w:r>
                            <w:r w:rsidRPr="00486945"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pag</w:t>
                            </w:r>
                            <w:r w:rsidRPr="00486945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BAC19" id="_x0000_s1039" type="#_x0000_t202" style="position:absolute;margin-left:170.4pt;margin-top:134.95pt;width:1in;height:25.4pt;z-index:2516541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" filled="f" stroked="f" strokeweight=".5pt">
                <v:textbox>
                  <w:txbxContent>
                    <w:p w14:paraId="7278A6B8" w14:textId="74613400" w:rsidR="00BD70A1" w:rsidRPr="00486945" w:rsidRDefault="00BD70A1" w:rsidP="00BD70A1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 w:rsidR="002F0487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10</w:t>
                      </w: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 xml:space="preserve">Update activity </w:t>
                      </w:r>
                      <w:r w:rsidRPr="00486945"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</w:rPr>
                        <w:t>pag</w:t>
                      </w:r>
                      <w:r w:rsidRPr="00486945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E321EB"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2A0943AC" w14:textId="327583C6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11.7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ระบบบันทึกประวัติ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(Admin Logs)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26D3E70C" w14:textId="77777777" w:rsidTr="00F77571">
        <w:tc>
          <w:tcPr>
            <w:tcW w:w="2880" w:type="dxa"/>
          </w:tcPr>
          <w:p w14:paraId="4075DB3A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วัตถุประสงค์</w:t>
            </w:r>
            <w:proofErr w:type="spellEnd"/>
          </w:p>
        </w:tc>
        <w:tc>
          <w:tcPr>
            <w:tcW w:w="6480" w:type="dxa"/>
          </w:tcPr>
          <w:p w14:paraId="04680D53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ตรวจสอบล็อกระบบแบบเรียลไทม์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ค้นหาข้อผิดพลาด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Export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ประวัติ</w:t>
            </w:r>
            <w:proofErr w:type="spellEnd"/>
          </w:p>
        </w:tc>
      </w:tr>
      <w:tr w:rsidR="00C9623A" w:rsidRPr="0025599F" w14:paraId="4BD0DEEE" w14:textId="77777777" w:rsidTr="00F77571">
        <w:tc>
          <w:tcPr>
            <w:tcW w:w="2880" w:type="dxa"/>
          </w:tcPr>
          <w:p w14:paraId="2A536C2F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Route</w:t>
            </w:r>
          </w:p>
        </w:tc>
        <w:tc>
          <w:tcPr>
            <w:tcW w:w="6480" w:type="dxa"/>
          </w:tcPr>
          <w:p w14:paraId="5D6A2316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#page-adminlogs</w:t>
            </w:r>
          </w:p>
        </w:tc>
      </w:tr>
      <w:tr w:rsidR="00C9623A" w:rsidRPr="0025599F" w14:paraId="59AFB970" w14:textId="77777777" w:rsidTr="00F77571">
        <w:tc>
          <w:tcPr>
            <w:tcW w:w="2880" w:type="dxa"/>
          </w:tcPr>
          <w:p w14:paraId="2705256E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ซอร์สไฟล์</w:t>
            </w:r>
            <w:proofErr w:type="spellEnd"/>
          </w:p>
        </w:tc>
        <w:tc>
          <w:tcPr>
            <w:tcW w:w="6480" w:type="dxa"/>
          </w:tcPr>
          <w:p w14:paraId="0B79C60E" w14:textId="39EBBB5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Frontend/index.html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916–1041), Frontend/app.js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2662–2932)</w:t>
            </w:r>
          </w:p>
        </w:tc>
      </w:tr>
      <w:tr w:rsidR="00C9623A" w:rsidRPr="0025599F" w14:paraId="3393AD5F" w14:textId="77777777" w:rsidTr="00F77571">
        <w:tc>
          <w:tcPr>
            <w:tcW w:w="2880" w:type="dxa"/>
          </w:tcPr>
          <w:p w14:paraId="4569D9ED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แท็บ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(3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แท็บ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)</w:t>
            </w:r>
          </w:p>
        </w:tc>
        <w:tc>
          <w:tcPr>
            <w:tcW w:w="6480" w:type="dxa"/>
          </w:tcPr>
          <w:p w14:paraId="08DA2394" w14:textId="3C824F05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Admin Console Logs | BA Tool Logs | </w:t>
            </w:r>
            <w:r w:rsidR="0025599F">
              <w:rPr>
                <w:rFonts w:ascii="TH SarabunPSK" w:eastAsia="Angsana New" w:hAnsi="TH SarabunPSK" w:cs="TH SarabunPSK"/>
                <w:sz w:val="32"/>
                <w:szCs w:val="32"/>
                <w:lang w:bidi="th-TH"/>
              </w:rPr>
              <w:t>Realtime logs</w:t>
            </w:r>
          </w:p>
        </w:tc>
      </w:tr>
      <w:tr w:rsidR="00C9623A" w:rsidRPr="0025599F" w14:paraId="2C29FDFE" w14:textId="77777777" w:rsidTr="00F77571">
        <w:tc>
          <w:tcPr>
            <w:tcW w:w="2880" w:type="dxa"/>
          </w:tcPr>
          <w:p w14:paraId="436EEFBA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ฟีเจอร์จอเทอร์มินัล</w:t>
            </w:r>
            <w:proofErr w:type="spellEnd"/>
          </w:p>
        </w:tc>
        <w:tc>
          <w:tcPr>
            <w:tcW w:w="6480" w:type="dxa"/>
          </w:tcPr>
          <w:p w14:paraId="11EF80B9" w14:textId="74A02731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Auto-scroll,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ไฮไลท์สีแดงสำหรับระดับ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ERROR,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กรองตาม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Level (ALL/INFO/WARN/ERROR/DEBUG)</w:t>
            </w:r>
          </w:p>
        </w:tc>
      </w:tr>
      <w:tr w:rsidR="00C9623A" w:rsidRPr="0025599F" w14:paraId="3600F1DC" w14:textId="77777777" w:rsidTr="00F77571">
        <w:tc>
          <w:tcPr>
            <w:tcW w:w="2880" w:type="dxa"/>
          </w:tcPr>
          <w:p w14:paraId="6201C95F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ปุ่มสั่งการ</w:t>
            </w:r>
            <w:proofErr w:type="spellEnd"/>
          </w:p>
        </w:tc>
        <w:tc>
          <w:tcPr>
            <w:tcW w:w="6480" w:type="dxa"/>
          </w:tcPr>
          <w:p w14:paraId="79972204" w14:textId="028162E2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Clear Log, Export (.txt), Log Retention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ตั้งเวลาลบอัตโนมัติ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), Auto-scroll Toggle</w:t>
            </w:r>
          </w:p>
        </w:tc>
      </w:tr>
      <w:tr w:rsidR="00C9623A" w:rsidRPr="0025599F" w14:paraId="752422E7" w14:textId="77777777" w:rsidTr="00F77571">
        <w:tc>
          <w:tcPr>
            <w:tcW w:w="2880" w:type="dxa"/>
          </w:tcPr>
          <w:p w14:paraId="5D4B48E1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Log Retention Form</w:t>
            </w:r>
          </w:p>
        </w:tc>
        <w:tc>
          <w:tcPr>
            <w:tcW w:w="6480" w:type="dxa"/>
          </w:tcPr>
          <w:p w14:paraId="2C37D647" w14:textId="4B788471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เปิด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ปิด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Enable,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เลือกวันเก็บ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(7/30/60/90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วัน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เลือกรอบรัน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(6/12/24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.)</w:t>
            </w:r>
          </w:p>
        </w:tc>
      </w:tr>
      <w:tr w:rsidR="00C9623A" w:rsidRPr="0025599F" w14:paraId="6C9F92D9" w14:textId="77777777" w:rsidTr="00F77571">
        <w:tc>
          <w:tcPr>
            <w:tcW w:w="2880" w:type="dxa"/>
          </w:tcPr>
          <w:p w14:paraId="065BF234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Memory Buffer</w:t>
            </w:r>
          </w:p>
        </w:tc>
        <w:tc>
          <w:tcPr>
            <w:tcW w:w="6480" w:type="dxa"/>
          </w:tcPr>
          <w:p w14:paraId="10677927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หากฐานข้อมูลขัดข้อง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ล็อกจะดึงมาจาก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in-memory buffer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สูงสุด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300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แถวล่าสุด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ล้างเมื่อ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restart)</w:t>
            </w:r>
          </w:p>
        </w:tc>
      </w:tr>
      <w:tr w:rsidR="00C9623A" w:rsidRPr="0025599F" w14:paraId="773DA7F6" w14:textId="77777777" w:rsidTr="00F77571">
        <w:tc>
          <w:tcPr>
            <w:tcW w:w="2880" w:type="dxa"/>
          </w:tcPr>
          <w:p w14:paraId="40D18C30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สิทธิ์</w:t>
            </w:r>
            <w:proofErr w:type="spellEnd"/>
          </w:p>
        </w:tc>
        <w:tc>
          <w:tcPr>
            <w:tcW w:w="6480" w:type="dxa"/>
          </w:tcPr>
          <w:p w14:paraId="41FBE2EE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Admin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เท่านั้นสำหรับ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Clear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Export</w:t>
            </w:r>
          </w:p>
        </w:tc>
      </w:tr>
      <w:tr w:rsidR="00C9623A" w:rsidRPr="0025599F" w14:paraId="0CFBC523" w14:textId="77777777" w:rsidTr="00F77571">
        <w:tc>
          <w:tcPr>
            <w:tcW w:w="2880" w:type="dxa"/>
          </w:tcPr>
          <w:p w14:paraId="136190F7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APIs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ที่เรียก</w:t>
            </w:r>
            <w:proofErr w:type="spellEnd"/>
          </w:p>
        </w:tc>
        <w:tc>
          <w:tcPr>
            <w:tcW w:w="6480" w:type="dxa"/>
          </w:tcPr>
          <w:p w14:paraId="21030C4E" w14:textId="09355B25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GET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/admin-logs, DELETE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/admin-logs/clear, GET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/admin-logs/retention, PUT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/admin-logs/retention</w:t>
            </w:r>
          </w:p>
        </w:tc>
      </w:tr>
    </w:tbl>
    <w:p w14:paraId="31C6770E" w14:textId="5EF65782" w:rsidR="00C9623A" w:rsidRPr="0025599F" w:rsidRDefault="00E32BD8">
      <w:pPr>
        <w:spacing w:after="160"/>
        <w:rPr>
          <w:rFonts w:ascii="TH SarabunPSK" w:hAnsi="TH SarabunPSK" w:cs="TH SarabunPSK"/>
          <w:sz w:val="32"/>
          <w:szCs w:val="32"/>
        </w:rPr>
      </w:pPr>
      <w:r w:rsidRPr="00E32BD8"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8EFBCB4" wp14:editId="1C1F9686">
            <wp:simplePos x="0" y="0"/>
            <wp:positionH relativeFrom="column">
              <wp:posOffset>1314450</wp:posOffset>
            </wp:positionH>
            <wp:positionV relativeFrom="paragraph">
              <wp:posOffset>167738</wp:posOffset>
            </wp:positionV>
            <wp:extent cx="3212531" cy="1524000"/>
            <wp:effectExtent l="0" t="0" r="6985" b="0"/>
            <wp:wrapNone/>
            <wp:docPr id="106025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57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2531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C810B0" w14:textId="52EBEA72" w:rsidR="00E321EB" w:rsidRPr="0025599F" w:rsidRDefault="00E32BD8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E0868" wp14:editId="02DE651B">
                <wp:simplePos x="0" y="0"/>
                <wp:positionH relativeFrom="column">
                  <wp:posOffset>2221524</wp:posOffset>
                </wp:positionH>
                <wp:positionV relativeFrom="paragraph">
                  <wp:posOffset>1376826</wp:posOffset>
                </wp:positionV>
                <wp:extent cx="914400" cy="322385"/>
                <wp:effectExtent l="0" t="0" r="0" b="1905"/>
                <wp:wrapNone/>
                <wp:docPr id="19481110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92384F" w14:textId="4CB72E4F" w:rsidR="00E32BD8" w:rsidRPr="00486945" w:rsidRDefault="00E32BD8" w:rsidP="00E32BD8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="002F048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 xml:space="preserve">admin logs </w:t>
                            </w:r>
                            <w:r w:rsidRPr="00486945"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pag</w:t>
                            </w:r>
                            <w:r w:rsidRPr="00486945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E0868" id="_x0000_s1040" type="#_x0000_t202" style="position:absolute;margin-left:174.9pt;margin-top:108.4pt;width:1in;height:25.4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" filled="f" stroked="f" strokeweight=".5pt">
                <v:textbox>
                  <w:txbxContent>
                    <w:p w14:paraId="5D92384F" w14:textId="4CB72E4F" w:rsidR="00E32BD8" w:rsidRPr="00486945" w:rsidRDefault="00E32BD8" w:rsidP="00E32BD8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="002F0487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 xml:space="preserve">admin logs </w:t>
                      </w:r>
                      <w:r w:rsidRPr="00486945"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</w:rPr>
                        <w:t>pag</w:t>
                      </w:r>
                      <w:r w:rsidRPr="00486945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E321EB"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25D2156D" w14:textId="00B9C80A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11.8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การตั้งค่าระบบ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(Settings)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0705D6EE" w14:textId="77777777" w:rsidTr="00F77571">
        <w:tc>
          <w:tcPr>
            <w:tcW w:w="2880" w:type="dxa"/>
          </w:tcPr>
          <w:p w14:paraId="078CB910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วัตถุประสงค์</w:t>
            </w:r>
            <w:proofErr w:type="spellEnd"/>
          </w:p>
        </w:tc>
        <w:tc>
          <w:tcPr>
            <w:tcW w:w="6480" w:type="dxa"/>
          </w:tcPr>
          <w:p w14:paraId="3CA452B6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ปรับนโยบายความปลอดภัย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จัดการบัญชี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ควบคุม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Maintenance Mode</w:t>
            </w:r>
          </w:p>
        </w:tc>
      </w:tr>
      <w:tr w:rsidR="00C9623A" w:rsidRPr="0025599F" w14:paraId="2349A1E2" w14:textId="77777777" w:rsidTr="00F77571">
        <w:tc>
          <w:tcPr>
            <w:tcW w:w="2880" w:type="dxa"/>
          </w:tcPr>
          <w:p w14:paraId="06130E87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Route</w:t>
            </w:r>
          </w:p>
        </w:tc>
        <w:tc>
          <w:tcPr>
            <w:tcW w:w="6480" w:type="dxa"/>
          </w:tcPr>
          <w:p w14:paraId="24210F03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#page-settings</w:t>
            </w:r>
          </w:p>
        </w:tc>
      </w:tr>
      <w:tr w:rsidR="00C9623A" w:rsidRPr="0025599F" w14:paraId="533049F0" w14:textId="77777777" w:rsidTr="00F77571">
        <w:tc>
          <w:tcPr>
            <w:tcW w:w="2880" w:type="dxa"/>
          </w:tcPr>
          <w:p w14:paraId="5AD432FE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ซอร์สไฟล์</w:t>
            </w:r>
            <w:proofErr w:type="spellEnd"/>
          </w:p>
        </w:tc>
        <w:tc>
          <w:tcPr>
            <w:tcW w:w="6480" w:type="dxa"/>
          </w:tcPr>
          <w:p w14:paraId="19B51696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Frontend/index.html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1144–1438), Frontend/app.js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1642–2030)</w:t>
            </w:r>
          </w:p>
        </w:tc>
      </w:tr>
      <w:tr w:rsidR="00C9623A" w:rsidRPr="0025599F" w14:paraId="1D1D28A1" w14:textId="77777777" w:rsidTr="00F77571">
        <w:tc>
          <w:tcPr>
            <w:tcW w:w="2880" w:type="dxa"/>
          </w:tcPr>
          <w:p w14:paraId="7E916708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แท็บ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General</w:t>
            </w:r>
          </w:p>
        </w:tc>
        <w:tc>
          <w:tcPr>
            <w:tcW w:w="6480" w:type="dxa"/>
          </w:tcPr>
          <w:p w14:paraId="2B2A9EDC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สลับ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Maintenance Mode (toggle +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ข้อความเหตุผล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เลือก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Theme</w:t>
            </w:r>
          </w:p>
        </w:tc>
      </w:tr>
      <w:tr w:rsidR="00C9623A" w:rsidRPr="0025599F" w14:paraId="3AD16174" w14:textId="77777777" w:rsidTr="00F77571">
        <w:tc>
          <w:tcPr>
            <w:tcW w:w="2880" w:type="dxa"/>
          </w:tcPr>
          <w:p w14:paraId="02AC5FA4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แท็บ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Users</w:t>
            </w:r>
          </w:p>
        </w:tc>
        <w:tc>
          <w:tcPr>
            <w:tcW w:w="6480" w:type="dxa"/>
          </w:tcPr>
          <w:p w14:paraId="29DDBE11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ตารางสมาชิก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(Admin Only):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สร้างใหม่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เปลี่ยน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Role,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สลับ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Active/Inactive, Reset Password,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ลบ</w:t>
            </w:r>
            <w:proofErr w:type="spellEnd"/>
          </w:p>
        </w:tc>
      </w:tr>
      <w:tr w:rsidR="00C9623A" w:rsidRPr="0025599F" w14:paraId="3D5C4786" w14:textId="77777777" w:rsidTr="00F77571">
        <w:tc>
          <w:tcPr>
            <w:tcW w:w="2880" w:type="dxa"/>
          </w:tcPr>
          <w:p w14:paraId="0D94705E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แท็บ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Security</w:t>
            </w:r>
          </w:p>
        </w:tc>
        <w:tc>
          <w:tcPr>
            <w:tcW w:w="6480" w:type="dxa"/>
          </w:tcPr>
          <w:p w14:paraId="12A775BB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Token Expire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นาที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), Max Login Attempts, Lockout Duration, Min Password Length (Admin Only)</w:t>
            </w:r>
          </w:p>
        </w:tc>
      </w:tr>
      <w:tr w:rsidR="00C9623A" w:rsidRPr="0025599F" w14:paraId="68523B22" w14:textId="77777777" w:rsidTr="00F77571">
        <w:tc>
          <w:tcPr>
            <w:tcW w:w="2880" w:type="dxa"/>
          </w:tcPr>
          <w:p w14:paraId="1830A930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แท็บ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Upload</w:t>
            </w:r>
          </w:p>
        </w:tc>
        <w:tc>
          <w:tcPr>
            <w:tcW w:w="6480" w:type="dxa"/>
          </w:tcPr>
          <w:p w14:paraId="1DD7512F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คู่มือโครงสร้างคอลัมน์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Excel,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ปุ่ม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Download Template .xlsx</w:t>
            </w:r>
          </w:p>
        </w:tc>
      </w:tr>
      <w:tr w:rsidR="00C9623A" w:rsidRPr="0025599F" w14:paraId="41066788" w14:textId="77777777" w:rsidTr="00F77571">
        <w:tc>
          <w:tcPr>
            <w:tcW w:w="2880" w:type="dxa"/>
          </w:tcPr>
          <w:p w14:paraId="35B376FF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แท็บ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Rate Limiting</w:t>
            </w:r>
          </w:p>
        </w:tc>
        <w:tc>
          <w:tcPr>
            <w:tcW w:w="6480" w:type="dxa"/>
          </w:tcPr>
          <w:p w14:paraId="40E8E0D7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ขีดจำกัด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Request/min, Bulk Import limit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(Admin Only)</w:t>
            </w:r>
          </w:p>
        </w:tc>
      </w:tr>
      <w:tr w:rsidR="00C9623A" w:rsidRPr="0025599F" w14:paraId="1C58F925" w14:textId="77777777" w:rsidTr="00F77571">
        <w:tc>
          <w:tcPr>
            <w:tcW w:w="2880" w:type="dxa"/>
          </w:tcPr>
          <w:p w14:paraId="2DBE9490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แท็บ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Sync</w:t>
            </w:r>
          </w:p>
        </w:tc>
        <w:tc>
          <w:tcPr>
            <w:tcW w:w="6480" w:type="dxa"/>
          </w:tcPr>
          <w:p w14:paraId="03562F15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ช่วงเวลา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Scheduler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วินาที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สถานะ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Sync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ล่าสุด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(Admin Only)</w:t>
            </w:r>
          </w:p>
        </w:tc>
      </w:tr>
      <w:tr w:rsidR="00C9623A" w:rsidRPr="0025599F" w14:paraId="787E7368" w14:textId="77777777" w:rsidTr="00F77571">
        <w:tc>
          <w:tcPr>
            <w:tcW w:w="2880" w:type="dxa"/>
          </w:tcPr>
          <w:p w14:paraId="1C5AC2FB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สิทธิ์</w:t>
            </w:r>
            <w:proofErr w:type="spellEnd"/>
          </w:p>
        </w:tc>
        <w:tc>
          <w:tcPr>
            <w:tcW w:w="6480" w:type="dxa"/>
          </w:tcPr>
          <w:p w14:paraId="60F6D60C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Admin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ทุกแท็บ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; Viewer/Editor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อ่านได้เฉพาะ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General</w:t>
            </w:r>
          </w:p>
        </w:tc>
      </w:tr>
      <w:tr w:rsidR="00C9623A" w:rsidRPr="0025599F" w14:paraId="067C81A2" w14:textId="77777777" w:rsidTr="00F77571">
        <w:tc>
          <w:tcPr>
            <w:tcW w:w="2880" w:type="dxa"/>
          </w:tcPr>
          <w:p w14:paraId="261E4FF3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APIs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ที่เรียก</w:t>
            </w:r>
            <w:proofErr w:type="spellEnd"/>
          </w:p>
        </w:tc>
        <w:tc>
          <w:tcPr>
            <w:tcW w:w="6480" w:type="dxa"/>
          </w:tcPr>
          <w:p w14:paraId="73EDD7CB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GET/PUT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/system/settings, POST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/system/maintenance, GET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/users, POST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/users, PUT/DELETE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/users/{id}, POST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/users/{id}/reset-password</w:t>
            </w:r>
          </w:p>
        </w:tc>
      </w:tr>
    </w:tbl>
    <w:p w14:paraId="7185D321" w14:textId="6A465030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64EAAE58" w14:textId="67D62712" w:rsidR="00E321EB" w:rsidRPr="0025599F" w:rsidRDefault="00F77571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69211B" wp14:editId="4280C328">
                <wp:simplePos x="0" y="0"/>
                <wp:positionH relativeFrom="margin">
                  <wp:align>center</wp:align>
                </wp:positionH>
                <wp:positionV relativeFrom="paragraph">
                  <wp:posOffset>1819456</wp:posOffset>
                </wp:positionV>
                <wp:extent cx="914400" cy="322385"/>
                <wp:effectExtent l="0" t="0" r="0" b="1905"/>
                <wp:wrapNone/>
                <wp:docPr id="3670949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0D901A" w14:textId="695E5E27" w:rsidR="002C7041" w:rsidRPr="00486945" w:rsidRDefault="002C7041" w:rsidP="002C7041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="002F048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2</w:t>
                            </w: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 xml:space="preserve">general setting </w:t>
                            </w:r>
                            <w:r w:rsidRPr="00486945"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pag</w:t>
                            </w:r>
                            <w:r w:rsidRPr="00486945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9211B" id="_x0000_s1041" type="#_x0000_t202" style="position:absolute;margin-left:0;margin-top:143.25pt;width:1in;height:25.4pt;z-index:251672576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" filled="f" stroked="f" strokeweight=".5pt">
                <v:textbox>
                  <w:txbxContent>
                    <w:p w14:paraId="740D901A" w14:textId="695E5E27" w:rsidR="002C7041" w:rsidRPr="00486945" w:rsidRDefault="002C7041" w:rsidP="002C7041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="002F0487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2</w:t>
                      </w: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 xml:space="preserve">general setting </w:t>
                      </w:r>
                      <w:r w:rsidRPr="00486945"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</w:rPr>
                        <w:t>pag</w:t>
                      </w:r>
                      <w:r w:rsidRPr="00486945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C7041"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798528" behindDoc="0" locked="0" layoutInCell="1" allowOverlap="1" wp14:anchorId="0BE3A610" wp14:editId="04D7E2A8">
            <wp:simplePos x="0" y="0"/>
            <wp:positionH relativeFrom="page">
              <wp:align>center</wp:align>
            </wp:positionH>
            <wp:positionV relativeFrom="paragraph">
              <wp:posOffset>7529</wp:posOffset>
            </wp:positionV>
            <wp:extent cx="3709670" cy="1746250"/>
            <wp:effectExtent l="0" t="0" r="5080" b="6350"/>
            <wp:wrapNone/>
            <wp:docPr id="139645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52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967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21EB"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0CCD61E4" w14:textId="6831C36E" w:rsidR="002C7041" w:rsidRDefault="00F77571" w:rsidP="002C7041">
      <w:pPr>
        <w:jc w:val="center"/>
        <w:rPr>
          <w:rFonts w:ascii="TH SarabunPSK" w:eastAsia="Angsana New" w:hAnsi="TH SarabunPSK" w:cs="TH SarabunPSK"/>
          <w:b/>
          <w:sz w:val="32"/>
          <w:szCs w:val="32"/>
        </w:rPr>
      </w:pPr>
      <w:r w:rsidRPr="002C7041">
        <w:rPr>
          <w:rFonts w:ascii="TH SarabunPSK" w:eastAsia="Angsana New" w:hAnsi="TH SarabunPSK" w:cs="TH SarabunPSK"/>
          <w:b/>
          <w:noProof/>
          <w:sz w:val="32"/>
          <w:szCs w:val="32"/>
        </w:rPr>
        <w:lastRenderedPageBreak/>
        <w:drawing>
          <wp:anchor distT="0" distB="0" distL="114300" distR="114300" simplePos="0" relativeHeight="251681792" behindDoc="0" locked="0" layoutInCell="1" allowOverlap="1" wp14:anchorId="29B0B062" wp14:editId="5823356A">
            <wp:simplePos x="0" y="0"/>
            <wp:positionH relativeFrom="page">
              <wp:align>center</wp:align>
            </wp:positionH>
            <wp:positionV relativeFrom="paragraph">
              <wp:posOffset>-2086</wp:posOffset>
            </wp:positionV>
            <wp:extent cx="3792415" cy="1793332"/>
            <wp:effectExtent l="0" t="0" r="0" b="0"/>
            <wp:wrapNone/>
            <wp:docPr id="139342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274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2415" cy="17933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6FDF1D" w14:textId="49FF321C" w:rsidR="002C7041" w:rsidRDefault="00F77571" w:rsidP="002C7041">
      <w:pPr>
        <w:jc w:val="center"/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CBBC946" wp14:editId="5E3225C0">
                <wp:simplePos x="0" y="0"/>
                <wp:positionH relativeFrom="page">
                  <wp:align>center</wp:align>
                </wp:positionH>
                <wp:positionV relativeFrom="paragraph">
                  <wp:posOffset>5998664</wp:posOffset>
                </wp:positionV>
                <wp:extent cx="914400" cy="322385"/>
                <wp:effectExtent l="0" t="0" r="0" b="1905"/>
                <wp:wrapNone/>
                <wp:docPr id="20459355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592B3C" w14:textId="56DDE86C" w:rsidR="00C6477C" w:rsidRPr="00486945" w:rsidRDefault="00C6477C" w:rsidP="00C6477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="002F048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5</w:t>
                            </w: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 xml:space="preserve">Upload setting </w:t>
                            </w:r>
                            <w:r w:rsidRPr="00486945"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pag</w:t>
                            </w:r>
                            <w:r w:rsidRPr="00486945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BC946" id="_x0000_s1042" type="#_x0000_t202" style="position:absolute;left:0;text-align:left;margin-left:0;margin-top:472.35pt;width:1in;height:25.4pt;z-index:251691008;visibility:visible;mso-wrap-style:non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" filled="f" stroked="f" strokeweight=".5pt">
                <v:textbox>
                  <w:txbxContent>
                    <w:p w14:paraId="35592B3C" w14:textId="56DDE86C" w:rsidR="00C6477C" w:rsidRPr="00486945" w:rsidRDefault="00C6477C" w:rsidP="00C6477C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="002F0487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5</w:t>
                      </w: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 xml:space="preserve">Upload setting </w:t>
                      </w:r>
                      <w:r w:rsidRPr="00486945"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</w:rPr>
                        <w:t>pag</w:t>
                      </w:r>
                      <w:r w:rsidRPr="00486945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6477C"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709440" behindDoc="0" locked="0" layoutInCell="1" allowOverlap="1" wp14:anchorId="0B4D8194" wp14:editId="63D2E9B3">
            <wp:simplePos x="0" y="0"/>
            <wp:positionH relativeFrom="margin">
              <wp:align>center</wp:align>
            </wp:positionH>
            <wp:positionV relativeFrom="paragraph">
              <wp:posOffset>4111443</wp:posOffset>
            </wp:positionV>
            <wp:extent cx="3756660" cy="1824990"/>
            <wp:effectExtent l="0" t="0" r="0" b="3810"/>
            <wp:wrapNone/>
            <wp:docPr id="3219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83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898C4A" wp14:editId="7F2CDBB7">
                <wp:simplePos x="0" y="0"/>
                <wp:positionH relativeFrom="margin">
                  <wp:align>center</wp:align>
                </wp:positionH>
                <wp:positionV relativeFrom="paragraph">
                  <wp:posOffset>3669846</wp:posOffset>
                </wp:positionV>
                <wp:extent cx="914400" cy="322385"/>
                <wp:effectExtent l="0" t="0" r="0" b="1905"/>
                <wp:wrapNone/>
                <wp:docPr id="1612824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6BF2F3" w14:textId="0E41DA72" w:rsidR="002C7041" w:rsidRPr="00486945" w:rsidRDefault="002C7041" w:rsidP="002C7041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="002F048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4</w:t>
                            </w: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 w:rsidR="00C6477C"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>Security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 xml:space="preserve"> setting </w:t>
                            </w:r>
                            <w:r w:rsidRPr="00486945"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pag</w:t>
                            </w:r>
                            <w:r w:rsidRPr="00486945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98C4A" id="_x0000_s1043" type="#_x0000_t202" style="position:absolute;left:0;text-align:left;margin-left:0;margin-top:288.95pt;width:1in;height:25.4pt;z-index:251682816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" filled="f" stroked="f" strokeweight=".5pt">
                <v:textbox>
                  <w:txbxContent>
                    <w:p w14:paraId="426BF2F3" w14:textId="0E41DA72" w:rsidR="002C7041" w:rsidRPr="00486945" w:rsidRDefault="002C7041" w:rsidP="002C7041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="002F0487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4</w:t>
                      </w: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 w:rsidR="00C6477C"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>Security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 xml:space="preserve"> setting </w:t>
                      </w:r>
                      <w:r w:rsidRPr="00486945"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</w:rPr>
                        <w:t>pag</w:t>
                      </w:r>
                      <w:r w:rsidRPr="00486945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C7041"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663872" behindDoc="0" locked="0" layoutInCell="1" allowOverlap="1" wp14:anchorId="732D2A4C" wp14:editId="63FA4814">
            <wp:simplePos x="0" y="0"/>
            <wp:positionH relativeFrom="page">
              <wp:align>center</wp:align>
            </wp:positionH>
            <wp:positionV relativeFrom="paragraph">
              <wp:posOffset>1812381</wp:posOffset>
            </wp:positionV>
            <wp:extent cx="3780287" cy="1799492"/>
            <wp:effectExtent l="0" t="0" r="0" b="0"/>
            <wp:wrapNone/>
            <wp:docPr id="155703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308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0287" cy="1799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889C44" wp14:editId="21036044">
                <wp:simplePos x="0" y="0"/>
                <wp:positionH relativeFrom="page">
                  <wp:align>center</wp:align>
                </wp:positionH>
                <wp:positionV relativeFrom="paragraph">
                  <wp:posOffset>1454331</wp:posOffset>
                </wp:positionV>
                <wp:extent cx="914400" cy="322385"/>
                <wp:effectExtent l="0" t="0" r="0" b="1905"/>
                <wp:wrapNone/>
                <wp:docPr id="19821924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293923" w14:textId="4572F4D5" w:rsidR="002C7041" w:rsidRPr="00486945" w:rsidRDefault="002C7041" w:rsidP="002C7041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="002F048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3</w:t>
                            </w: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 xml:space="preserve">user setting </w:t>
                            </w:r>
                            <w:r w:rsidRPr="00486945"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pag</w:t>
                            </w:r>
                            <w:r w:rsidRPr="00486945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89C44" id="_x0000_s1044" type="#_x0000_t202" style="position:absolute;left:0;text-align:left;margin-left:0;margin-top:114.5pt;width:1in;height:25.4pt;z-index:251676672;visibility:visible;mso-wrap-style:non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" filled="f" stroked="f" strokeweight=".5pt">
                <v:textbox>
                  <w:txbxContent>
                    <w:p w14:paraId="41293923" w14:textId="4572F4D5" w:rsidR="002C7041" w:rsidRPr="00486945" w:rsidRDefault="002C7041" w:rsidP="002C7041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="002F0487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3</w:t>
                      </w: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 xml:space="preserve">user setting </w:t>
                      </w:r>
                      <w:r w:rsidRPr="00486945"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</w:rPr>
                        <w:t>pag</w:t>
                      </w:r>
                      <w:r w:rsidRPr="00486945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C7041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01952BB8" w14:textId="1E7A8B59" w:rsidR="00C6477C" w:rsidRDefault="00F77571" w:rsidP="00C6477C">
      <w:pPr>
        <w:jc w:val="center"/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1DBEC03" wp14:editId="5E4094DF">
                <wp:simplePos x="0" y="0"/>
                <wp:positionH relativeFrom="page">
                  <wp:align>center</wp:align>
                </wp:positionH>
                <wp:positionV relativeFrom="paragraph">
                  <wp:posOffset>3778885</wp:posOffset>
                </wp:positionV>
                <wp:extent cx="914400" cy="322385"/>
                <wp:effectExtent l="0" t="0" r="0" b="1905"/>
                <wp:wrapNone/>
                <wp:docPr id="15814383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BE3B8B" w14:textId="38C2F2B0" w:rsidR="00C6477C" w:rsidRPr="00486945" w:rsidRDefault="00C6477C" w:rsidP="00C6477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="002F048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7</w:t>
                            </w: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 xml:space="preserve">Sync Data setting </w:t>
                            </w:r>
                            <w:r w:rsidRPr="00486945"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pag</w:t>
                            </w:r>
                            <w:r w:rsidRPr="00486945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BEC03" id="_x0000_s1045" type="#_x0000_t202" style="position:absolute;left:0;text-align:left;margin-left:0;margin-top:297.55pt;width:1in;height:25.4pt;z-index:251717632;visibility:visible;mso-wrap-style:non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" filled="f" stroked="f" strokeweight=".5pt">
                <v:textbox>
                  <w:txbxContent>
                    <w:p w14:paraId="49BE3B8B" w14:textId="38C2F2B0" w:rsidR="00C6477C" w:rsidRPr="00486945" w:rsidRDefault="00C6477C" w:rsidP="00C6477C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="002F0487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7</w:t>
                      </w: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 xml:space="preserve">Sync Data setting </w:t>
                      </w:r>
                      <w:r w:rsidRPr="00486945"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</w:rPr>
                        <w:t>pag</w:t>
                      </w:r>
                      <w:r w:rsidRPr="00486945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6477C"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716608" behindDoc="0" locked="0" layoutInCell="1" allowOverlap="1" wp14:anchorId="32539147" wp14:editId="038500F0">
            <wp:simplePos x="0" y="0"/>
            <wp:positionH relativeFrom="margin">
              <wp:align>center</wp:align>
            </wp:positionH>
            <wp:positionV relativeFrom="paragraph">
              <wp:posOffset>2098856</wp:posOffset>
            </wp:positionV>
            <wp:extent cx="3519054" cy="1673231"/>
            <wp:effectExtent l="0" t="0" r="5715" b="3175"/>
            <wp:wrapNone/>
            <wp:docPr id="158573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390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9054" cy="1673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23B6CC8" wp14:editId="3780189E">
                <wp:simplePos x="0" y="0"/>
                <wp:positionH relativeFrom="margin">
                  <wp:align>center</wp:align>
                </wp:positionH>
                <wp:positionV relativeFrom="paragraph">
                  <wp:posOffset>1675221</wp:posOffset>
                </wp:positionV>
                <wp:extent cx="914400" cy="322385"/>
                <wp:effectExtent l="0" t="0" r="0" b="1905"/>
                <wp:wrapNone/>
                <wp:docPr id="18652907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03B274" w14:textId="641BFB95" w:rsidR="00C6477C" w:rsidRPr="00486945" w:rsidRDefault="00C6477C" w:rsidP="00C6477C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="002F048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6</w:t>
                            </w: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48694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 xml:space="preserve">Rate limiting setting </w:t>
                            </w:r>
                            <w:r w:rsidRPr="00486945"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pag</w:t>
                            </w:r>
                            <w:r w:rsidRPr="00486945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B6CC8" id="_x0000_s1046" type="#_x0000_t202" style="position:absolute;left:0;text-align:left;margin-left:0;margin-top:131.9pt;width:1in;height:25.4pt;z-index:251704320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" filled="f" stroked="f" strokeweight=".5pt">
                <v:textbox>
                  <w:txbxContent>
                    <w:p w14:paraId="2D03B274" w14:textId="641BFB95" w:rsidR="00C6477C" w:rsidRPr="00486945" w:rsidRDefault="00C6477C" w:rsidP="00C6477C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="002F0487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6</w:t>
                      </w: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486945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 xml:space="preserve">Rate limiting setting </w:t>
                      </w:r>
                      <w:r w:rsidRPr="00486945"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</w:rPr>
                        <w:t>pag</w:t>
                      </w:r>
                      <w:r w:rsidRPr="00486945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6477C"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698176" behindDoc="0" locked="0" layoutInCell="1" allowOverlap="1" wp14:anchorId="2A69B6C7" wp14:editId="0F79570A">
            <wp:simplePos x="0" y="0"/>
            <wp:positionH relativeFrom="page">
              <wp:align>center</wp:align>
            </wp:positionH>
            <wp:positionV relativeFrom="paragraph">
              <wp:posOffset>11974</wp:posOffset>
            </wp:positionV>
            <wp:extent cx="3411415" cy="1618349"/>
            <wp:effectExtent l="0" t="0" r="0" b="1270"/>
            <wp:wrapNone/>
            <wp:docPr id="213732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230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1415" cy="1618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477C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36018A6E" w14:textId="41AC1457" w:rsidR="00C9623A" w:rsidRPr="0025599F" w:rsidRDefault="00000000">
      <w:pPr>
        <w:keepNext/>
        <w:spacing w:before="400" w:after="1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12.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เวิร์กโฟลว์หลักของผู้ใช้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(Main User Workflows)</w:t>
      </w:r>
    </w:p>
    <w:p w14:paraId="74287819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12.1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เข้าสู่ระบบและตั้งค่าธีม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1FBDBB29" w14:textId="77777777" w:rsidTr="00F77571">
        <w:tc>
          <w:tcPr>
            <w:tcW w:w="2880" w:type="dxa"/>
          </w:tcPr>
          <w:p w14:paraId="4F9444A0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วัตถุประสงค์</w:t>
            </w:r>
            <w:proofErr w:type="spellEnd"/>
          </w:p>
        </w:tc>
        <w:tc>
          <w:tcPr>
            <w:tcW w:w="6480" w:type="dxa"/>
          </w:tcPr>
          <w:p w14:paraId="06199D8C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ยืนยันตัวตนและเข้าสู่แผงควบคุม</w:t>
            </w:r>
            <w:proofErr w:type="spellEnd"/>
          </w:p>
        </w:tc>
      </w:tr>
      <w:tr w:rsidR="00C9623A" w:rsidRPr="0025599F" w14:paraId="7832FA9E" w14:textId="77777777" w:rsidTr="00F77571">
        <w:tc>
          <w:tcPr>
            <w:tcW w:w="2880" w:type="dxa"/>
          </w:tcPr>
          <w:p w14:paraId="4CC1C951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เงื่อนไขก่อนหน้า</w:t>
            </w:r>
            <w:proofErr w:type="spellEnd"/>
          </w:p>
        </w:tc>
        <w:tc>
          <w:tcPr>
            <w:tcW w:w="6480" w:type="dxa"/>
          </w:tcPr>
          <w:p w14:paraId="415515D2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มีบัญชีใน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admin_users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หรือตรงกับ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ENV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Superadmin</w:t>
            </w:r>
            <w:proofErr w:type="spellEnd"/>
          </w:p>
        </w:tc>
      </w:tr>
      <w:tr w:rsidR="00C9623A" w:rsidRPr="0025599F" w14:paraId="3725D743" w14:textId="77777777" w:rsidTr="00F77571">
        <w:tc>
          <w:tcPr>
            <w:tcW w:w="2880" w:type="dxa"/>
          </w:tcPr>
          <w:p w14:paraId="56C57DBA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ขั้นตอน</w:t>
            </w:r>
            <w:proofErr w:type="spellEnd"/>
          </w:p>
        </w:tc>
        <w:tc>
          <w:tcPr>
            <w:tcW w:w="6480" w:type="dxa"/>
          </w:tcPr>
          <w:p w14:paraId="71752BFF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1.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กรอก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Username + Password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2.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เลือก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Remember Me (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ถ้าต้องการ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3.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กด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Sign In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4.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ระบบ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verify JWT,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เขียน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SessionRecord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5. Dashboard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โหลด</w:t>
            </w:r>
            <w:proofErr w:type="spellEnd"/>
          </w:p>
        </w:tc>
      </w:tr>
      <w:tr w:rsidR="00C9623A" w:rsidRPr="0025599F" w14:paraId="6866286E" w14:textId="77777777" w:rsidTr="00F77571">
        <w:tc>
          <w:tcPr>
            <w:tcW w:w="2880" w:type="dxa"/>
          </w:tcPr>
          <w:p w14:paraId="41C00878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การประมวลผล</w:t>
            </w:r>
            <w:proofErr w:type="spellEnd"/>
          </w:p>
        </w:tc>
        <w:tc>
          <w:tcPr>
            <w:tcW w:w="6480" w:type="dxa"/>
          </w:tcPr>
          <w:p w14:paraId="7F11C958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POST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/auth/login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ตรวจ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lockout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verify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bcrypt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สร้าง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JWT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upsert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SessionRecord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บันทึก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activity</w:t>
            </w:r>
          </w:p>
        </w:tc>
      </w:tr>
      <w:tr w:rsidR="00C9623A" w:rsidRPr="0025599F" w14:paraId="5A93CCE1" w14:textId="77777777" w:rsidTr="00F77571">
        <w:tc>
          <w:tcPr>
            <w:tcW w:w="2880" w:type="dxa"/>
          </w:tcPr>
          <w:p w14:paraId="322A00B8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ข้อผิดพลาด</w:t>
            </w:r>
            <w:proofErr w:type="spellEnd"/>
          </w:p>
        </w:tc>
        <w:tc>
          <w:tcPr>
            <w:tcW w:w="6480" w:type="dxa"/>
          </w:tcPr>
          <w:p w14:paraId="106A56E2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HTTP 401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รหัสผิด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), HTTP 429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ล็อกชั่วคราว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</w:t>
            </w:r>
          </w:p>
        </w:tc>
      </w:tr>
      <w:tr w:rsidR="00C9623A" w:rsidRPr="0025599F" w14:paraId="257CA245" w14:textId="77777777" w:rsidTr="00F77571">
        <w:tc>
          <w:tcPr>
            <w:tcW w:w="2880" w:type="dxa"/>
          </w:tcPr>
          <w:p w14:paraId="7327B717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ผลลัพธ์</w:t>
            </w:r>
            <w:proofErr w:type="spellEnd"/>
          </w:p>
        </w:tc>
        <w:tc>
          <w:tcPr>
            <w:tcW w:w="6480" w:type="dxa"/>
          </w:tcPr>
          <w:p w14:paraId="55A7E803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เข้าสู่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Dashboard; Token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เก็บใน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localStorage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(7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วัน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หรือ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sessionStorage</w:t>
            </w:r>
            <w:proofErr w:type="spellEnd"/>
          </w:p>
        </w:tc>
      </w:tr>
    </w:tbl>
    <w:p w14:paraId="3969E91D" w14:textId="40CB4D57" w:rsidR="00C9623A" w:rsidRPr="0025599F" w:rsidRDefault="009B1CD3">
      <w:pPr>
        <w:spacing w:after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7968" behindDoc="0" locked="0" layoutInCell="1" allowOverlap="1" wp14:anchorId="5262D733" wp14:editId="45187319">
            <wp:simplePos x="0" y="0"/>
            <wp:positionH relativeFrom="column">
              <wp:posOffset>-1270</wp:posOffset>
            </wp:positionH>
            <wp:positionV relativeFrom="paragraph">
              <wp:posOffset>151765</wp:posOffset>
            </wp:positionV>
            <wp:extent cx="5852160" cy="598170"/>
            <wp:effectExtent l="0" t="0" r="0" b="0"/>
            <wp:wrapNone/>
            <wp:docPr id="8712283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28343" name="Picture 87122834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F524D" w14:textId="0A82796B" w:rsidR="00E321EB" w:rsidRPr="0025599F" w:rsidRDefault="009B1CD3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A78B578" wp14:editId="3BA36E3C">
                <wp:simplePos x="0" y="0"/>
                <wp:positionH relativeFrom="column">
                  <wp:posOffset>2154382</wp:posOffset>
                </wp:positionH>
                <wp:positionV relativeFrom="paragraph">
                  <wp:posOffset>470419</wp:posOffset>
                </wp:positionV>
                <wp:extent cx="914400" cy="322385"/>
                <wp:effectExtent l="0" t="0" r="0" b="1905"/>
                <wp:wrapNone/>
                <wp:docPr id="20583929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F21038" w14:textId="3FC6649E" w:rsidR="009B1CD3" w:rsidRPr="00E402C8" w:rsidRDefault="009B1CD3" w:rsidP="009B1CD3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bidi="th-TH"/>
                              </w:rPr>
                            </w:pP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bidi="th-TH"/>
                              </w:rPr>
                              <w:t>2</w:t>
                            </w: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การ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 xml:space="preserve">Login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>เข้า</w:t>
                            </w:r>
                            <w:proofErr w:type="spellStart"/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>สู๋</w:t>
                            </w:r>
                            <w:proofErr w:type="spellEnd"/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>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8B578" id="_x0000_s1047" type="#_x0000_t202" style="position:absolute;margin-left:169.65pt;margin-top:37.05pt;width:1in;height:25.4pt;z-index:2517217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" filled="f" stroked="f" strokeweight=".5pt">
                <v:textbox>
                  <w:txbxContent>
                    <w:p w14:paraId="09F21038" w14:textId="3FC6649E" w:rsidR="009B1CD3" w:rsidRPr="00E402C8" w:rsidRDefault="009B1CD3" w:rsidP="009B1CD3">
                      <w:pPr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  <w:lang w:bidi="th-TH"/>
                        </w:rPr>
                      </w:pP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/>
                          <w:sz w:val="20"/>
                          <w:szCs w:val="20"/>
                          <w:lang w:bidi="th-TH"/>
                        </w:rPr>
                        <w:t>2</w:t>
                      </w: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 xml:space="preserve">การ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 xml:space="preserve">Login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>เข้า</w:t>
                      </w:r>
                      <w:proofErr w:type="spellStart"/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>สู๋</w:t>
                      </w:r>
                      <w:proofErr w:type="spellEnd"/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>ระบบ</w:t>
                      </w:r>
                    </w:p>
                  </w:txbxContent>
                </v:textbox>
              </v:shape>
            </w:pict>
          </mc:Fallback>
        </mc:AlternateContent>
      </w:r>
      <w:r w:rsidR="00E321EB"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2F20D248" w14:textId="1A2F56BD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12.2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เพิ่มกฎแปลงชนิดข้อมูลใหม่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0DEF22B1" w14:textId="77777777" w:rsidTr="00F77571">
        <w:tc>
          <w:tcPr>
            <w:tcW w:w="2880" w:type="dxa"/>
          </w:tcPr>
          <w:p w14:paraId="192FD858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วัตถุประสงค์</w:t>
            </w:r>
            <w:proofErr w:type="spellEnd"/>
          </w:p>
        </w:tc>
        <w:tc>
          <w:tcPr>
            <w:tcW w:w="6480" w:type="dxa"/>
          </w:tcPr>
          <w:p w14:paraId="5B8B66AF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ลงทะเบียนกฎความสัมพันธ์ระหว่าง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Source Type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Destination Type</w:t>
            </w:r>
          </w:p>
        </w:tc>
      </w:tr>
      <w:tr w:rsidR="00C9623A" w:rsidRPr="0025599F" w14:paraId="2863061F" w14:textId="77777777" w:rsidTr="00F77571">
        <w:tc>
          <w:tcPr>
            <w:tcW w:w="2880" w:type="dxa"/>
          </w:tcPr>
          <w:p w14:paraId="2A128EFC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เงื่อนไขก่อนหน้า</w:t>
            </w:r>
            <w:proofErr w:type="spellEnd"/>
          </w:p>
        </w:tc>
        <w:tc>
          <w:tcPr>
            <w:tcW w:w="6480" w:type="dxa"/>
          </w:tcPr>
          <w:p w14:paraId="2504133E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บัญชี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Editor/Admin +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ฐานข้อมูลต้นทาง-ปลายทางต้องเปิด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Enable</w:t>
            </w:r>
          </w:p>
        </w:tc>
      </w:tr>
      <w:tr w:rsidR="00C9623A" w:rsidRPr="0025599F" w14:paraId="53C62E4C" w14:textId="77777777" w:rsidTr="00F77571">
        <w:tc>
          <w:tcPr>
            <w:tcW w:w="2880" w:type="dxa"/>
          </w:tcPr>
          <w:p w14:paraId="79EE8982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ขั้นตอน</w:t>
            </w:r>
            <w:proofErr w:type="spellEnd"/>
          </w:p>
        </w:tc>
        <w:tc>
          <w:tcPr>
            <w:tcW w:w="6480" w:type="dxa"/>
          </w:tcPr>
          <w:p w14:paraId="4F1E2D8C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1.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เมนู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Mapping Manager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+ Add Rule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2.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เลือก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Source DB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3.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กรอก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Raw Type, Source Type, Logical Type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4.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เลือก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Master Type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5.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เลือก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Dest DB + Final Type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6.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กำหนด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Confidence + Status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7.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กด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Save Rule</w:t>
            </w:r>
          </w:p>
        </w:tc>
      </w:tr>
      <w:tr w:rsidR="00C9623A" w:rsidRPr="0025599F" w14:paraId="75AB79CA" w14:textId="77777777" w:rsidTr="00F77571">
        <w:tc>
          <w:tcPr>
            <w:tcW w:w="2880" w:type="dxa"/>
          </w:tcPr>
          <w:p w14:paraId="74EAFCA9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การประมวลผล</w:t>
            </w:r>
            <w:proofErr w:type="spellEnd"/>
          </w:p>
        </w:tc>
        <w:tc>
          <w:tcPr>
            <w:tcW w:w="6480" w:type="dxa"/>
          </w:tcPr>
          <w:p w14:paraId="75EBE48A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POST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/mappings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ตรวจ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IntegrityError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(duplicate)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INSERT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mapping_rules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บันทึก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activity 'create'</w:t>
            </w:r>
          </w:p>
        </w:tc>
      </w:tr>
      <w:tr w:rsidR="00C9623A" w:rsidRPr="0025599F" w14:paraId="0B8989EE" w14:textId="77777777" w:rsidTr="00F77571">
        <w:tc>
          <w:tcPr>
            <w:tcW w:w="2880" w:type="dxa"/>
          </w:tcPr>
          <w:p w14:paraId="4E6C3DBB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ข้อผิดพลาด</w:t>
            </w:r>
            <w:proofErr w:type="spellEnd"/>
          </w:p>
        </w:tc>
        <w:tc>
          <w:tcPr>
            <w:tcW w:w="6480" w:type="dxa"/>
          </w:tcPr>
          <w:p w14:paraId="298918CF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HTTP 409 DUPLICATE_MAPPING, HTTP 422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ฟิลด์ไม่ถูกต้อง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</w:t>
            </w:r>
          </w:p>
        </w:tc>
      </w:tr>
      <w:tr w:rsidR="00C9623A" w:rsidRPr="0025599F" w14:paraId="41F02B50" w14:textId="77777777" w:rsidTr="00F77571">
        <w:tc>
          <w:tcPr>
            <w:tcW w:w="2880" w:type="dxa"/>
          </w:tcPr>
          <w:p w14:paraId="367D22F0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ผลลัพธ์</w:t>
            </w:r>
            <w:proofErr w:type="spellEnd"/>
          </w:p>
        </w:tc>
        <w:tc>
          <w:tcPr>
            <w:tcW w:w="6480" w:type="dxa"/>
          </w:tcPr>
          <w:p w14:paraId="79B222DB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กฎใหม่ปรากฏในตาราง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สถานะ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draft/pending</w:t>
            </w:r>
          </w:p>
        </w:tc>
      </w:tr>
    </w:tbl>
    <w:p w14:paraId="35BA6A5D" w14:textId="46BB873F" w:rsidR="00C9623A" w:rsidRPr="0025599F" w:rsidRDefault="00C6477C">
      <w:pPr>
        <w:spacing w:after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b/>
          <w:noProof/>
          <w:sz w:val="32"/>
          <w:szCs w:val="32"/>
        </w:rPr>
        <w:drawing>
          <wp:anchor distT="0" distB="0" distL="114300" distR="114300" simplePos="0" relativeHeight="251719680" behindDoc="0" locked="0" layoutInCell="1" allowOverlap="1" wp14:anchorId="5F8578C8" wp14:editId="7582B356">
            <wp:simplePos x="0" y="0"/>
            <wp:positionH relativeFrom="column">
              <wp:posOffset>-1270</wp:posOffset>
            </wp:positionH>
            <wp:positionV relativeFrom="paragraph">
              <wp:posOffset>153901</wp:posOffset>
            </wp:positionV>
            <wp:extent cx="5852160" cy="600075"/>
            <wp:effectExtent l="0" t="0" r="0" b="9525"/>
            <wp:wrapNone/>
            <wp:docPr id="1752789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89974" name="Picture 175278997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8F4481" w14:textId="52B38ABF" w:rsidR="00C9623A" w:rsidRPr="0025599F" w:rsidRDefault="009B1CD3" w:rsidP="00E321EB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823C91A" wp14:editId="358EA02B">
                <wp:simplePos x="0" y="0"/>
                <wp:positionH relativeFrom="column">
                  <wp:posOffset>2237509</wp:posOffset>
                </wp:positionH>
                <wp:positionV relativeFrom="paragraph">
                  <wp:posOffset>471054</wp:posOffset>
                </wp:positionV>
                <wp:extent cx="914400" cy="322385"/>
                <wp:effectExtent l="0" t="0" r="0" b="1905"/>
                <wp:wrapNone/>
                <wp:docPr id="1278326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151949" w14:textId="385AE3BD" w:rsidR="009B1CD3" w:rsidRPr="00E402C8" w:rsidRDefault="009B1CD3" w:rsidP="009B1CD3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>3</w:t>
                            </w: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การเพิ่ม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>mapping Rule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3C91A" id="_x0000_s1048" type="#_x0000_t202" style="position:absolute;margin-left:176.2pt;margin-top:37.1pt;width:1in;height:25.4pt;z-index:2517207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" filled="f" stroked="f" strokeweight=".5pt">
                <v:textbox>
                  <w:txbxContent>
                    <w:p w14:paraId="1F151949" w14:textId="385AE3BD" w:rsidR="009B1CD3" w:rsidRPr="00E402C8" w:rsidRDefault="009B1CD3" w:rsidP="009B1CD3">
                      <w:pPr>
                        <w:rPr>
                          <w:rFonts w:ascii="TH SarabunPSK" w:hAnsi="TH SarabunPSK" w:cs="TH SarabunPSK"/>
                          <w:sz w:val="20"/>
                          <w:szCs w:val="20"/>
                          <w:lang w:bidi="th-TH"/>
                        </w:rPr>
                      </w:pP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>3</w:t>
                      </w: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 xml:space="preserve">การเพิ่ม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>mapping Rule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eastAsia="Angsana New" w:hAnsi="TH SarabunPSK" w:cs="TH SarabunPSK" w:hint="cs"/>
          <w:b/>
          <w:sz w:val="32"/>
          <w:szCs w:val="32"/>
          <w:cs/>
          <w:lang w:bidi="th-TH"/>
        </w:rPr>
        <w:t>ร</w:t>
      </w:r>
      <w:r w:rsidR="00597828" w:rsidRPr="0025599F">
        <w:rPr>
          <w:rFonts w:ascii="TH SarabunPSK" w:eastAsia="Angsana New" w:hAnsi="TH SarabunPSK" w:cs="TH SarabunPSK" w:hint="cs"/>
          <w:b/>
          <w:sz w:val="32"/>
          <w:szCs w:val="32"/>
        </w:rPr>
        <w:br w:type="page"/>
      </w: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12.3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นำเข้าข้อมูลจำนวนมาก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(Bulk Import)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5E9CF276" w14:textId="77777777" w:rsidTr="00F77571">
        <w:tc>
          <w:tcPr>
            <w:tcW w:w="2880" w:type="dxa"/>
          </w:tcPr>
          <w:p w14:paraId="5243F715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วัตถุประสงค์</w:t>
            </w:r>
            <w:proofErr w:type="spellEnd"/>
          </w:p>
        </w:tc>
        <w:tc>
          <w:tcPr>
            <w:tcW w:w="6480" w:type="dxa"/>
          </w:tcPr>
          <w:p w14:paraId="146AC1E4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นำเข้ากฎแปลงข้อมูลหลายร้อยแถวจากไฟล์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Excel/JSON</w:t>
            </w:r>
          </w:p>
        </w:tc>
      </w:tr>
      <w:tr w:rsidR="00C9623A" w:rsidRPr="0025599F" w14:paraId="17B01C33" w14:textId="77777777" w:rsidTr="00F77571">
        <w:tc>
          <w:tcPr>
            <w:tcW w:w="2880" w:type="dxa"/>
          </w:tcPr>
          <w:p w14:paraId="460E8045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เงื่อนไขก่อนหน้า</w:t>
            </w:r>
            <w:proofErr w:type="spellEnd"/>
          </w:p>
        </w:tc>
        <w:tc>
          <w:tcPr>
            <w:tcW w:w="6480" w:type="dxa"/>
          </w:tcPr>
          <w:p w14:paraId="355BA405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ไฟล์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.xlsx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หรือ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.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json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มีคอลัมน์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Required: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src_db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raw_type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dest_db</w:t>
            </w:r>
            <w:proofErr w:type="spellEnd"/>
          </w:p>
        </w:tc>
      </w:tr>
      <w:tr w:rsidR="00C9623A" w:rsidRPr="0025599F" w14:paraId="714C60A2" w14:textId="77777777" w:rsidTr="00F77571">
        <w:tc>
          <w:tcPr>
            <w:tcW w:w="2880" w:type="dxa"/>
          </w:tcPr>
          <w:p w14:paraId="5A3695D6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ขั้นตอน</w:t>
            </w:r>
            <w:proofErr w:type="spellEnd"/>
          </w:p>
        </w:tc>
        <w:tc>
          <w:tcPr>
            <w:tcW w:w="6480" w:type="dxa"/>
          </w:tcPr>
          <w:p w14:paraId="7B1F0D41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1.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↑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Bulk Import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2.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ลาก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Drop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หรือเลือกไฟล์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3.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ตรวจ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Preview 50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4.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ยืนยัน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5.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ดู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Progress Bar</w:t>
            </w:r>
          </w:p>
        </w:tc>
      </w:tr>
      <w:tr w:rsidR="00C9623A" w:rsidRPr="0025599F" w14:paraId="21CE636D" w14:textId="77777777" w:rsidTr="00F77571">
        <w:tc>
          <w:tcPr>
            <w:tcW w:w="2880" w:type="dxa"/>
          </w:tcPr>
          <w:p w14:paraId="1A2427F5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การประมวลผล</w:t>
            </w:r>
            <w:proofErr w:type="spellEnd"/>
          </w:p>
        </w:tc>
        <w:tc>
          <w:tcPr>
            <w:tcW w:w="6480" w:type="dxa"/>
          </w:tcPr>
          <w:p w14:paraId="781D9447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FileReader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อ่าน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Excel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ผ่าน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SheetJS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ตรวจ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rl_bulk_limit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POST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/mappings/bulk-import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flush batch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บันทึก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activity '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bulk_import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'</w:t>
            </w:r>
          </w:p>
        </w:tc>
      </w:tr>
      <w:tr w:rsidR="00C9623A" w:rsidRPr="0025599F" w14:paraId="7EFF32FD" w14:textId="77777777" w:rsidTr="00F77571">
        <w:tc>
          <w:tcPr>
            <w:tcW w:w="2880" w:type="dxa"/>
          </w:tcPr>
          <w:p w14:paraId="05C91B5A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ข้อจำกัด</w:t>
            </w:r>
            <w:proofErr w:type="spellEnd"/>
          </w:p>
        </w:tc>
        <w:tc>
          <w:tcPr>
            <w:tcW w:w="6480" w:type="dxa"/>
          </w:tcPr>
          <w:p w14:paraId="0F2AFB81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สูงสุด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5,000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ค่าปริยาย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);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ปรับได้ถึง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50,000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Settings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Rate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Limiting</w:t>
            </w:r>
          </w:p>
        </w:tc>
      </w:tr>
      <w:tr w:rsidR="00C9623A" w:rsidRPr="0025599F" w14:paraId="25D01C8A" w14:textId="77777777" w:rsidTr="00F77571">
        <w:tc>
          <w:tcPr>
            <w:tcW w:w="2880" w:type="dxa"/>
          </w:tcPr>
          <w:p w14:paraId="1F541DC8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ข้อผิดพลาด</w:t>
            </w:r>
            <w:proofErr w:type="spellEnd"/>
          </w:p>
        </w:tc>
        <w:tc>
          <w:tcPr>
            <w:tcW w:w="6480" w:type="dxa"/>
          </w:tcPr>
          <w:p w14:paraId="79073D85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HTTP 422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เกิน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limit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หรือ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format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ผิด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);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แถวซ้ำจะข้าม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skip_duplicates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=true)</w:t>
            </w:r>
          </w:p>
        </w:tc>
      </w:tr>
      <w:tr w:rsidR="00C9623A" w:rsidRPr="0025599F" w14:paraId="7DC26A90" w14:textId="77777777" w:rsidTr="00F77571">
        <w:tc>
          <w:tcPr>
            <w:tcW w:w="2880" w:type="dxa"/>
          </w:tcPr>
          <w:p w14:paraId="3BE3B279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ผลลัพธ์</w:t>
            </w:r>
            <w:proofErr w:type="spellEnd"/>
          </w:p>
        </w:tc>
        <w:tc>
          <w:tcPr>
            <w:tcW w:w="6480" w:type="dxa"/>
          </w:tcPr>
          <w:p w14:paraId="2942ABB8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รายงาน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imported/skipped/failed;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กฎใหม่สถานะ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draft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Approve</w:t>
            </w:r>
          </w:p>
        </w:tc>
      </w:tr>
    </w:tbl>
    <w:p w14:paraId="267F0369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71B2989A" w14:textId="259A4B39" w:rsidR="00C9623A" w:rsidRPr="00BD6DE6" w:rsidRDefault="00BD6DE6" w:rsidP="00BD6DE6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0C84D2E" wp14:editId="07C8C925">
                <wp:simplePos x="0" y="0"/>
                <wp:positionH relativeFrom="column">
                  <wp:posOffset>747133</wp:posOffset>
                </wp:positionH>
                <wp:positionV relativeFrom="paragraph">
                  <wp:posOffset>1456167</wp:posOffset>
                </wp:positionV>
                <wp:extent cx="914400" cy="322385"/>
                <wp:effectExtent l="0" t="0" r="0" b="1905"/>
                <wp:wrapNone/>
                <wp:docPr id="11396775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1C478" w14:textId="31268855" w:rsidR="00BD6DE6" w:rsidRPr="00E402C8" w:rsidRDefault="00BD6DE6" w:rsidP="00BD6DE6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bidi="th-TH"/>
                              </w:rPr>
                            </w:pP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>4</w:t>
                            </w: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การเพิ่ม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>mapping Rule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แบบ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 xml:space="preserve">Bulk upload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หรือการเพิ่มแบบมีหลาย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 xml:space="preserve">mapping rules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โดยสร้างผ่านไฟล์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84D2E" id="_x0000_s1049" type="#_x0000_t202" style="position:absolute;margin-left:58.85pt;margin-top:114.65pt;width:1in;height:25.4pt;z-index:2517227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" filled="f" stroked="f" strokeweight=".5pt">
                <v:textbox>
                  <w:txbxContent>
                    <w:p w14:paraId="7581C478" w14:textId="31268855" w:rsidR="00BD6DE6" w:rsidRPr="00E402C8" w:rsidRDefault="00BD6DE6" w:rsidP="00BD6DE6">
                      <w:pPr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  <w:lang w:bidi="th-TH"/>
                        </w:rPr>
                      </w:pP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>4</w:t>
                      </w: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 xml:space="preserve">การเพิ่ม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>mapping Rule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 xml:space="preserve"> แบบ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 xml:space="preserve">Bulk upload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 xml:space="preserve">หรือการเพิ่มแบบมีหลาย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 xml:space="preserve">mapping rules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 xml:space="preserve">โดยสร้างผ่านไฟล์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inline distT="0" distB="0" distL="0" distR="0" wp14:anchorId="4D25AC3B" wp14:editId="00241DE9">
            <wp:extent cx="5852160" cy="1316355"/>
            <wp:effectExtent l="0" t="0" r="0" b="0"/>
            <wp:docPr id="17391406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40628" name="Picture 173914062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1EB"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12.4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อนุมัติและ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Sync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กฎไปยัง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BA_TOOL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08740531" w14:textId="77777777" w:rsidTr="00F77571">
        <w:tc>
          <w:tcPr>
            <w:tcW w:w="2880" w:type="dxa"/>
          </w:tcPr>
          <w:p w14:paraId="6B953465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วัตถุประสงค์</w:t>
            </w:r>
            <w:proofErr w:type="spellEnd"/>
          </w:p>
        </w:tc>
        <w:tc>
          <w:tcPr>
            <w:tcW w:w="6480" w:type="dxa"/>
          </w:tcPr>
          <w:p w14:paraId="5607E89F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ส่งกฎที่อนุมัติแล้วไปยังตารางประมวลผลจริงของ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BA_TOOL</w:t>
            </w:r>
          </w:p>
        </w:tc>
      </w:tr>
      <w:tr w:rsidR="00C9623A" w:rsidRPr="0025599F" w14:paraId="6C4081C8" w14:textId="77777777" w:rsidTr="00F77571">
        <w:tc>
          <w:tcPr>
            <w:tcW w:w="2880" w:type="dxa"/>
          </w:tcPr>
          <w:p w14:paraId="65F7CBB7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เงื่อนไขก่อนหน้า</w:t>
            </w:r>
            <w:proofErr w:type="spellEnd"/>
          </w:p>
        </w:tc>
        <w:tc>
          <w:tcPr>
            <w:tcW w:w="6480" w:type="dxa"/>
          </w:tcPr>
          <w:p w14:paraId="6E4F1E0B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มีกฎที่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status='active'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หรือ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'pending'</w:t>
            </w:r>
          </w:p>
        </w:tc>
      </w:tr>
      <w:tr w:rsidR="00C9623A" w:rsidRPr="0025599F" w14:paraId="0894244A" w14:textId="77777777" w:rsidTr="00F77571">
        <w:tc>
          <w:tcPr>
            <w:tcW w:w="2880" w:type="dxa"/>
          </w:tcPr>
          <w:p w14:paraId="01BFC42E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ขั้นตอน</w:t>
            </w:r>
            <w:proofErr w:type="spellEnd"/>
          </w:p>
        </w:tc>
        <w:tc>
          <w:tcPr>
            <w:tcW w:w="6480" w:type="dxa"/>
          </w:tcPr>
          <w:p w14:paraId="34D5C931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1.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เลือกกฎที่ต้องการ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คลิก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Approve (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เปลี่ยนสถานะเป็น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active)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2.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กด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Sync Now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3.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รอ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Toast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แจ้งผล</w:t>
            </w:r>
            <w:proofErr w:type="spellEnd"/>
          </w:p>
        </w:tc>
      </w:tr>
      <w:tr w:rsidR="00C9623A" w:rsidRPr="0025599F" w14:paraId="1B56A790" w14:textId="77777777" w:rsidTr="00F77571">
        <w:tc>
          <w:tcPr>
            <w:tcW w:w="2880" w:type="dxa"/>
          </w:tcPr>
          <w:p w14:paraId="3640D9F0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การประมวลผล</w:t>
            </w:r>
            <w:proofErr w:type="spellEnd"/>
          </w:p>
        </w:tc>
        <w:tc>
          <w:tcPr>
            <w:tcW w:w="6480" w:type="dxa"/>
          </w:tcPr>
          <w:p w14:paraId="70F5A8B9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POST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/sync/now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sync_engine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ดึงกฎ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active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INSERT/UPDATE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ตาราง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datatype_raw_mapping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ด้วย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ON CONFLICT DO UPDATE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อัปเดต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synced_at</w:t>
            </w:r>
            <w:proofErr w:type="spellEnd"/>
          </w:p>
        </w:tc>
      </w:tr>
      <w:tr w:rsidR="00C9623A" w:rsidRPr="0025599F" w14:paraId="6638C87A" w14:textId="77777777" w:rsidTr="00F77571">
        <w:tc>
          <w:tcPr>
            <w:tcW w:w="2880" w:type="dxa"/>
          </w:tcPr>
          <w:p w14:paraId="6666F795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ข้อผิดพลาด</w:t>
            </w:r>
            <w:proofErr w:type="spellEnd"/>
          </w:p>
        </w:tc>
        <w:tc>
          <w:tcPr>
            <w:tcW w:w="6480" w:type="dxa"/>
          </w:tcPr>
          <w:p w14:paraId="1734F8C8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HTTP 409 (Sync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ซ้อนกัน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), HTTP 500 (DB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ขัดข้อง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</w:t>
            </w:r>
          </w:p>
        </w:tc>
      </w:tr>
      <w:tr w:rsidR="00C9623A" w:rsidRPr="0025599F" w14:paraId="2DD3CC07" w14:textId="77777777" w:rsidTr="00F77571">
        <w:tc>
          <w:tcPr>
            <w:tcW w:w="2880" w:type="dxa"/>
          </w:tcPr>
          <w:p w14:paraId="2B6FD686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Scheduler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อัตโนมัติ</w:t>
            </w:r>
            <w:proofErr w:type="spellEnd"/>
          </w:p>
        </w:tc>
        <w:tc>
          <w:tcPr>
            <w:tcW w:w="6480" w:type="dxa"/>
          </w:tcPr>
          <w:p w14:paraId="7C85A339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Sync Engine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รันทุก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วินาทีตามค่าใน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Settings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Sync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โดยไม่ต้องกด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Manual</w:t>
            </w:r>
          </w:p>
        </w:tc>
      </w:tr>
      <w:tr w:rsidR="00C9623A" w:rsidRPr="0025599F" w14:paraId="03A42C4F" w14:textId="77777777" w:rsidTr="00F77571">
        <w:tc>
          <w:tcPr>
            <w:tcW w:w="2880" w:type="dxa"/>
          </w:tcPr>
          <w:p w14:paraId="3146E802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ผลลัพธ์</w:t>
            </w:r>
            <w:proofErr w:type="spellEnd"/>
          </w:p>
        </w:tc>
        <w:tc>
          <w:tcPr>
            <w:tcW w:w="6480" w:type="dxa"/>
          </w:tcPr>
          <w:p w14:paraId="083F68CD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กฎปรากฏในตาราง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BA_TOOL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และสถานะเปลี่ยนเป็น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synced</w:t>
            </w:r>
          </w:p>
        </w:tc>
      </w:tr>
    </w:tbl>
    <w:p w14:paraId="4C449024" w14:textId="4860C3BA" w:rsidR="00C9623A" w:rsidRPr="0025599F" w:rsidRDefault="00BD6DE6">
      <w:pPr>
        <w:spacing w:after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74112" behindDoc="0" locked="0" layoutInCell="1" allowOverlap="1" wp14:anchorId="6B97A7B4" wp14:editId="3CD93FA6">
            <wp:simplePos x="0" y="0"/>
            <wp:positionH relativeFrom="column">
              <wp:posOffset>-1270</wp:posOffset>
            </wp:positionH>
            <wp:positionV relativeFrom="paragraph">
              <wp:posOffset>197859</wp:posOffset>
            </wp:positionV>
            <wp:extent cx="5852160" cy="1303655"/>
            <wp:effectExtent l="0" t="0" r="0" b="0"/>
            <wp:wrapNone/>
            <wp:docPr id="21187810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81055" name="Picture 211878105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BED29" w14:textId="528C74EC" w:rsidR="00E321EB" w:rsidRPr="0025599F" w:rsidRDefault="00BD6DE6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16E5ECB" wp14:editId="756B8769">
                <wp:simplePos x="0" y="0"/>
                <wp:positionH relativeFrom="column">
                  <wp:posOffset>770217</wp:posOffset>
                </wp:positionH>
                <wp:positionV relativeFrom="paragraph">
                  <wp:posOffset>1146138</wp:posOffset>
                </wp:positionV>
                <wp:extent cx="914400" cy="322385"/>
                <wp:effectExtent l="0" t="0" r="0" b="1905"/>
                <wp:wrapNone/>
                <wp:docPr id="1853673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0F271F" w14:textId="11C4B0B0" w:rsidR="00BD6DE6" w:rsidRPr="00E402C8" w:rsidRDefault="00BD6DE6" w:rsidP="00BD6DE6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bidi="th-TH"/>
                              </w:rPr>
                            </w:pP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>5</w:t>
                            </w: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กระบวนการซิงก์ข้อมูลลงดาต้าเบสของระบบและกระจายข้อมูลเข้ายัง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>Table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ข้อมูลที่ระบบ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 xml:space="preserve"> BATOOL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ใช้งาน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E5ECB" id="_x0000_s1050" type="#_x0000_t202" style="position:absolute;margin-left:60.65pt;margin-top:90.25pt;width:1in;height:25.4pt;z-index:2517237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" filled="f" stroked="f" strokeweight=".5pt">
                <v:textbox>
                  <w:txbxContent>
                    <w:p w14:paraId="3F0F271F" w14:textId="11C4B0B0" w:rsidR="00BD6DE6" w:rsidRPr="00E402C8" w:rsidRDefault="00BD6DE6" w:rsidP="00BD6DE6">
                      <w:pPr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  <w:lang w:bidi="th-TH"/>
                        </w:rPr>
                      </w:pP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>5</w:t>
                      </w: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 xml:space="preserve">กระบวนการซิงก์ข้อมูลลงดาต้าเบสของระบบและกระจายข้อมูลเข้ายัง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>Table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 xml:space="preserve"> ข้อมูลที่ระบบ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 xml:space="preserve"> BATOOL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 xml:space="preserve">ใช้งาน </w:t>
                      </w:r>
                    </w:p>
                  </w:txbxContent>
                </v:textbox>
              </v:shape>
            </w:pict>
          </mc:Fallback>
        </mc:AlternateContent>
      </w:r>
      <w:r w:rsidR="00E321EB"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7D5A8CD1" w14:textId="62AC1704" w:rsidR="00C9623A" w:rsidRPr="0025599F" w:rsidRDefault="00000000" w:rsidP="00E321EB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12.5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เปิด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Maintenance Mode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7BF79840" w14:textId="77777777" w:rsidTr="00F77571">
        <w:tc>
          <w:tcPr>
            <w:tcW w:w="2880" w:type="dxa"/>
          </w:tcPr>
          <w:p w14:paraId="15D922AB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วัตถุประสงค์</w:t>
            </w:r>
            <w:proofErr w:type="spellEnd"/>
          </w:p>
        </w:tc>
        <w:tc>
          <w:tcPr>
            <w:tcW w:w="6480" w:type="dxa"/>
          </w:tcPr>
          <w:p w14:paraId="4613AD99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ล็อกผู้ใช้ปลายทาง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BA_TOOL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ระหว่างบำรุงรักษาระบบ</w:t>
            </w:r>
            <w:proofErr w:type="spellEnd"/>
          </w:p>
        </w:tc>
      </w:tr>
      <w:tr w:rsidR="00C9623A" w:rsidRPr="0025599F" w14:paraId="18E0777B" w14:textId="77777777" w:rsidTr="00F77571">
        <w:tc>
          <w:tcPr>
            <w:tcW w:w="2880" w:type="dxa"/>
          </w:tcPr>
          <w:p w14:paraId="6498CF00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เงื่อนไขก่อนหน้า</w:t>
            </w:r>
            <w:proofErr w:type="spellEnd"/>
          </w:p>
        </w:tc>
        <w:tc>
          <w:tcPr>
            <w:tcW w:w="6480" w:type="dxa"/>
          </w:tcPr>
          <w:p w14:paraId="554A27AA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บัญชี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Admin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เท่านั้น</w:t>
            </w:r>
            <w:proofErr w:type="spellEnd"/>
          </w:p>
        </w:tc>
      </w:tr>
      <w:tr w:rsidR="00C9623A" w:rsidRPr="0025599F" w14:paraId="0040797B" w14:textId="77777777" w:rsidTr="00F77571">
        <w:tc>
          <w:tcPr>
            <w:tcW w:w="2880" w:type="dxa"/>
          </w:tcPr>
          <w:p w14:paraId="76547189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ขั้นตอน</w:t>
            </w:r>
            <w:proofErr w:type="spellEnd"/>
          </w:p>
        </w:tc>
        <w:tc>
          <w:tcPr>
            <w:tcW w:w="6480" w:type="dxa"/>
          </w:tcPr>
          <w:p w14:paraId="20949C64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1.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Settings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General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2.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เปิด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Toggle Maintenance Mode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3.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ยืนยัน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Popup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4.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กรอกเหตุผล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maintenance_reason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5.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บันทึก</w:t>
            </w:r>
            <w:proofErr w:type="spellEnd"/>
          </w:p>
        </w:tc>
      </w:tr>
      <w:tr w:rsidR="00C9623A" w:rsidRPr="0025599F" w14:paraId="0BFE154F" w14:textId="77777777" w:rsidTr="00F77571">
        <w:tc>
          <w:tcPr>
            <w:tcW w:w="2880" w:type="dxa"/>
          </w:tcPr>
          <w:p w14:paraId="44810C4B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การประมวลผล</w:t>
            </w:r>
            <w:proofErr w:type="spellEnd"/>
          </w:p>
        </w:tc>
        <w:tc>
          <w:tcPr>
            <w:tcW w:w="6480" w:type="dxa"/>
          </w:tcPr>
          <w:p w14:paraId="25C18452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POST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/system/maintenance {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enabled:true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reason:'...'}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บันทึก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SystemSetting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key='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maintenance_mode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'/'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maintenance_reason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'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บันทึก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activity '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maintenance_on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'</w:t>
            </w:r>
          </w:p>
        </w:tc>
      </w:tr>
      <w:tr w:rsidR="00C9623A" w:rsidRPr="0025599F" w14:paraId="340EC376" w14:textId="77777777" w:rsidTr="00F77571">
        <w:tc>
          <w:tcPr>
            <w:tcW w:w="2880" w:type="dxa"/>
          </w:tcPr>
          <w:p w14:paraId="2D84312C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ผลลัพธ์</w:t>
            </w:r>
            <w:proofErr w:type="spellEnd"/>
          </w:p>
        </w:tc>
        <w:tc>
          <w:tcPr>
            <w:tcW w:w="6480" w:type="dxa"/>
          </w:tcPr>
          <w:p w14:paraId="435F24AC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BA_TOOL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ล็อก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Overlay; Admin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ยังเข้าทำงานได้ปกติ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; API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ผู้ใช้ทั่วไปคืน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HTTP 503</w:t>
            </w:r>
          </w:p>
        </w:tc>
      </w:tr>
      <w:tr w:rsidR="00C9623A" w:rsidRPr="0025599F" w14:paraId="75F7E22D" w14:textId="77777777" w:rsidTr="00F77571">
        <w:tc>
          <w:tcPr>
            <w:tcW w:w="2880" w:type="dxa"/>
          </w:tcPr>
          <w:p w14:paraId="356D4BB4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ปิด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Maintenance Mode</w:t>
            </w:r>
          </w:p>
        </w:tc>
        <w:tc>
          <w:tcPr>
            <w:tcW w:w="6480" w:type="dxa"/>
          </w:tcPr>
          <w:p w14:paraId="3CFDF6F5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ทำขั้นตอนเดิม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Toggle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กลับ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activity '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maintenance_off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'</w:t>
            </w:r>
          </w:p>
        </w:tc>
      </w:tr>
    </w:tbl>
    <w:p w14:paraId="41ACDBFF" w14:textId="1E7E68EF" w:rsidR="00C9623A" w:rsidRPr="0025599F" w:rsidRDefault="005F4C0C">
      <w:pPr>
        <w:spacing w:after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725824" behindDoc="0" locked="0" layoutInCell="1" allowOverlap="1" wp14:anchorId="35327C8C" wp14:editId="3936CB9E">
            <wp:simplePos x="0" y="0"/>
            <wp:positionH relativeFrom="column">
              <wp:posOffset>-2540</wp:posOffset>
            </wp:positionH>
            <wp:positionV relativeFrom="paragraph">
              <wp:posOffset>147320</wp:posOffset>
            </wp:positionV>
            <wp:extent cx="5852160" cy="506095"/>
            <wp:effectExtent l="0" t="0" r="0" b="8255"/>
            <wp:wrapNone/>
            <wp:docPr id="2137359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5956" name="Picture 21373595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E383D" w14:textId="4186E077" w:rsidR="00E321EB" w:rsidRPr="0025599F" w:rsidRDefault="005F4C0C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E5E1B35" wp14:editId="062E4BA3">
                <wp:simplePos x="0" y="0"/>
                <wp:positionH relativeFrom="column">
                  <wp:posOffset>768350</wp:posOffset>
                </wp:positionH>
                <wp:positionV relativeFrom="paragraph">
                  <wp:posOffset>310515</wp:posOffset>
                </wp:positionV>
                <wp:extent cx="914400" cy="322385"/>
                <wp:effectExtent l="0" t="0" r="0" b="1905"/>
                <wp:wrapNone/>
                <wp:docPr id="10941737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F4E1C7" w14:textId="062B1BAA" w:rsidR="005F4C0C" w:rsidRPr="00E402C8" w:rsidRDefault="005F4C0C" w:rsidP="005F4C0C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bidi="th-TH"/>
                              </w:rPr>
                            </w:pP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bidi="th-TH"/>
                              </w:rPr>
                              <w:t>6</w:t>
                            </w: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กระบวนการใช้งาน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 xml:space="preserve">maintenance mode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และการแสดงผลไปยังผู้ใช้งาน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>BATOOL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E1B35" id="_x0000_s1051" type="#_x0000_t202" style="position:absolute;margin-left:60.5pt;margin-top:24.45pt;width:1in;height:25.4pt;z-index:2517268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" filled="f" stroked="f" strokeweight=".5pt">
                <v:textbox>
                  <w:txbxContent>
                    <w:p w14:paraId="5DF4E1C7" w14:textId="062B1BAA" w:rsidR="005F4C0C" w:rsidRPr="00E402C8" w:rsidRDefault="005F4C0C" w:rsidP="005F4C0C">
                      <w:pPr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  <w:lang w:bidi="th-TH"/>
                        </w:rPr>
                      </w:pP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/>
                          <w:sz w:val="20"/>
                          <w:szCs w:val="20"/>
                          <w:lang w:bidi="th-TH"/>
                        </w:rPr>
                        <w:t>6</w:t>
                      </w: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 xml:space="preserve">กระบวนการใช้งาน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 xml:space="preserve">maintenance mode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 xml:space="preserve">และการแสดงผลไปยังผู้ใช้งาน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>BATOOL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321EB"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1F80A506" w14:textId="340873C6" w:rsidR="00C9623A" w:rsidRPr="0025599F" w:rsidRDefault="00000000" w:rsidP="00597828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12.6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จัดการบัญชีผู้ดูแล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(User Management)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0DE4D7FE" w14:textId="77777777" w:rsidTr="00F77571">
        <w:tc>
          <w:tcPr>
            <w:tcW w:w="2880" w:type="dxa"/>
          </w:tcPr>
          <w:p w14:paraId="2547936D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วัตถุประสงค์</w:t>
            </w:r>
            <w:proofErr w:type="spellEnd"/>
          </w:p>
        </w:tc>
        <w:tc>
          <w:tcPr>
            <w:tcW w:w="6480" w:type="dxa"/>
          </w:tcPr>
          <w:p w14:paraId="45EF7192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สร้าง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แก้ไข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ระงับ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หรือลบบัญชีผู้ดูแลระบบ</w:t>
            </w:r>
            <w:proofErr w:type="spellEnd"/>
          </w:p>
        </w:tc>
      </w:tr>
      <w:tr w:rsidR="00C9623A" w:rsidRPr="0025599F" w14:paraId="67574696" w14:textId="77777777" w:rsidTr="00F77571">
        <w:tc>
          <w:tcPr>
            <w:tcW w:w="2880" w:type="dxa"/>
          </w:tcPr>
          <w:p w14:paraId="1F3ED89B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เงื่อนไขก่อนหน้า</w:t>
            </w:r>
            <w:proofErr w:type="spellEnd"/>
          </w:p>
        </w:tc>
        <w:tc>
          <w:tcPr>
            <w:tcW w:w="6480" w:type="dxa"/>
          </w:tcPr>
          <w:p w14:paraId="49088807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Admin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เท่านั้น</w:t>
            </w:r>
            <w:proofErr w:type="spellEnd"/>
          </w:p>
        </w:tc>
      </w:tr>
      <w:tr w:rsidR="00C9623A" w:rsidRPr="0025599F" w14:paraId="6BE3BE6D" w14:textId="77777777" w:rsidTr="00F77571">
        <w:tc>
          <w:tcPr>
            <w:tcW w:w="2880" w:type="dxa"/>
          </w:tcPr>
          <w:p w14:paraId="1A3BE4BA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สร้างบัญชีใหม่</w:t>
            </w:r>
            <w:proofErr w:type="spellEnd"/>
          </w:p>
        </w:tc>
        <w:tc>
          <w:tcPr>
            <w:tcW w:w="6480" w:type="dxa"/>
          </w:tcPr>
          <w:p w14:paraId="06C26D32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Settings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Users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+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เพิ่มผู้ใช้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กรอก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Username/Password/Role/Display Name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ยืนยัน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(POST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/users)</w:t>
            </w:r>
          </w:p>
        </w:tc>
      </w:tr>
      <w:tr w:rsidR="00C9623A" w:rsidRPr="0025599F" w14:paraId="03881FA1" w14:textId="77777777" w:rsidTr="00F77571">
        <w:tc>
          <w:tcPr>
            <w:tcW w:w="2880" w:type="dxa"/>
          </w:tcPr>
          <w:p w14:paraId="1B0D3C55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แก้ไข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Role</w:t>
            </w:r>
          </w:p>
        </w:tc>
        <w:tc>
          <w:tcPr>
            <w:tcW w:w="6480" w:type="dxa"/>
          </w:tcPr>
          <w:p w14:paraId="65D04F89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คลิก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Edit (</w:t>
            </w:r>
            <w:r w:rsidRPr="0025599F">
              <w:rPr>
                <w:rFonts w:ascii="Segoe UI Symbol" w:eastAsia="Angsana New" w:hAnsi="Segoe UI Symbol" w:cs="Segoe UI Symbol"/>
                <w:sz w:val="32"/>
                <w:szCs w:val="32"/>
              </w:rPr>
              <w:t>✎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เปลี่ยน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role admin/editor/viewer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บันทึก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(PUT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/users/{id})</w:t>
            </w:r>
          </w:p>
        </w:tc>
      </w:tr>
      <w:tr w:rsidR="00C9623A" w:rsidRPr="0025599F" w14:paraId="69559074" w14:textId="77777777" w:rsidTr="00F77571">
        <w:tc>
          <w:tcPr>
            <w:tcW w:w="2880" w:type="dxa"/>
          </w:tcPr>
          <w:p w14:paraId="18320356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ระงับบัญชี</w:t>
            </w:r>
            <w:proofErr w:type="spellEnd"/>
          </w:p>
        </w:tc>
        <w:tc>
          <w:tcPr>
            <w:tcW w:w="6480" w:type="dxa"/>
          </w:tcPr>
          <w:p w14:paraId="51B6B549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Toggle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is_active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=false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บัญชีล็อกอินไม่ได้ทันที</w:t>
            </w:r>
            <w:proofErr w:type="spellEnd"/>
          </w:p>
        </w:tc>
      </w:tr>
      <w:tr w:rsidR="00C9623A" w:rsidRPr="0025599F" w14:paraId="46D2222F" w14:textId="77777777" w:rsidTr="00F77571">
        <w:tc>
          <w:tcPr>
            <w:tcW w:w="2880" w:type="dxa"/>
          </w:tcPr>
          <w:p w14:paraId="1293914D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Reset Password</w:t>
            </w:r>
          </w:p>
        </w:tc>
        <w:tc>
          <w:tcPr>
            <w:tcW w:w="6480" w:type="dxa"/>
          </w:tcPr>
          <w:p w14:paraId="423A04AC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คลิกไอคอนกุญแจ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Segoe UI Emoji" w:eastAsia="Angsana New" w:hAnsi="Segoe UI Emoji" w:cs="Segoe UI Emoji"/>
                <w:sz w:val="32"/>
                <w:szCs w:val="32"/>
              </w:rPr>
              <w:t>🔑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กรอกรหัสใหม่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ยืนยัน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(POST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/users/{id}/reset-password)</w:t>
            </w:r>
          </w:p>
        </w:tc>
      </w:tr>
      <w:tr w:rsidR="00C9623A" w:rsidRPr="0025599F" w14:paraId="5EB76EBB" w14:textId="77777777" w:rsidTr="00F77571">
        <w:tc>
          <w:tcPr>
            <w:tcW w:w="2880" w:type="dxa"/>
          </w:tcPr>
          <w:p w14:paraId="06764DE7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ลบบัญชี</w:t>
            </w:r>
            <w:proofErr w:type="spellEnd"/>
          </w:p>
        </w:tc>
        <w:tc>
          <w:tcPr>
            <w:tcW w:w="6480" w:type="dxa"/>
          </w:tcPr>
          <w:p w14:paraId="03974ED2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คลิก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Delete (</w:t>
            </w:r>
            <w:r w:rsidRPr="0025599F">
              <w:rPr>
                <w:rFonts w:ascii="Segoe UI Symbol" w:eastAsia="Angsana New" w:hAnsi="Segoe UI Symbol" w:cs="Segoe UI Symbol"/>
                <w:sz w:val="32"/>
                <w:szCs w:val="32"/>
              </w:rPr>
              <w:t>✕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ยืนยัน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;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ลบตัวเองไม่ได้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;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ลบ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ENV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Superadmin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ไม่ได้</w:t>
            </w:r>
            <w:proofErr w:type="spellEnd"/>
          </w:p>
        </w:tc>
      </w:tr>
      <w:tr w:rsidR="00C9623A" w:rsidRPr="0025599F" w14:paraId="6BF850EC" w14:textId="77777777" w:rsidTr="00F77571">
        <w:tc>
          <w:tcPr>
            <w:tcW w:w="2880" w:type="dxa"/>
          </w:tcPr>
          <w:p w14:paraId="3E1FEEB9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Validation</w:t>
            </w:r>
          </w:p>
        </w:tc>
        <w:tc>
          <w:tcPr>
            <w:tcW w:w="6480" w:type="dxa"/>
          </w:tcPr>
          <w:p w14:paraId="6A161389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Username 3–64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ตัว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regex ^[a-z0-9_\-.]+$; Password ≥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sec_min_pw_len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; Username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ห้ามซ้ำ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(HTTP 409)</w:t>
            </w:r>
          </w:p>
        </w:tc>
      </w:tr>
    </w:tbl>
    <w:p w14:paraId="30456BFD" w14:textId="4C17C0EE" w:rsidR="00C9623A" w:rsidRPr="0025599F" w:rsidRDefault="0086095B">
      <w:pPr>
        <w:spacing w:after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b/>
          <w:noProof/>
          <w:sz w:val="32"/>
          <w:szCs w:val="32"/>
        </w:rPr>
        <w:drawing>
          <wp:anchor distT="0" distB="0" distL="114300" distR="114300" simplePos="0" relativeHeight="251730944" behindDoc="0" locked="0" layoutInCell="1" allowOverlap="1" wp14:anchorId="2C2DA0BB" wp14:editId="39185A85">
            <wp:simplePos x="0" y="0"/>
            <wp:positionH relativeFrom="column">
              <wp:posOffset>-1270</wp:posOffset>
            </wp:positionH>
            <wp:positionV relativeFrom="paragraph">
              <wp:posOffset>124012</wp:posOffset>
            </wp:positionV>
            <wp:extent cx="5852160" cy="727710"/>
            <wp:effectExtent l="0" t="0" r="0" b="0"/>
            <wp:wrapNone/>
            <wp:docPr id="11462799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79914" name="Picture 114627991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2C89F" w14:textId="46514B91" w:rsidR="00597828" w:rsidRPr="0025599F" w:rsidRDefault="0086095B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0CDF082" wp14:editId="765583E5">
                <wp:simplePos x="0" y="0"/>
                <wp:positionH relativeFrom="column">
                  <wp:posOffset>2216673</wp:posOffset>
                </wp:positionH>
                <wp:positionV relativeFrom="paragraph">
                  <wp:posOffset>530412</wp:posOffset>
                </wp:positionV>
                <wp:extent cx="914400" cy="322385"/>
                <wp:effectExtent l="0" t="0" r="0" b="1905"/>
                <wp:wrapNone/>
                <wp:docPr id="2395755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90E72F" w14:textId="7833046C" w:rsidR="0086095B" w:rsidRPr="0086095B" w:rsidRDefault="0086095B" w:rsidP="0086095B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</w:pP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bidi="th-TH"/>
                              </w:rPr>
                              <w:t>7</w:t>
                            </w: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การสร้างบัญชีผู้ใช้งาน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DF082" id="_x0000_s1052" type="#_x0000_t202" style="position:absolute;margin-left:174.55pt;margin-top:41.75pt;width:1in;height:25.4pt;z-index:2517329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" filled="f" stroked="f" strokeweight=".5pt">
                <v:textbox>
                  <w:txbxContent>
                    <w:p w14:paraId="7B90E72F" w14:textId="7833046C" w:rsidR="0086095B" w:rsidRPr="0086095B" w:rsidRDefault="0086095B" w:rsidP="0086095B">
                      <w:pP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cs/>
                          <w:lang w:bidi="th-TH"/>
                        </w:rPr>
                      </w:pP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/>
                          <w:sz w:val="20"/>
                          <w:szCs w:val="20"/>
                          <w:lang w:bidi="th-TH"/>
                        </w:rPr>
                        <w:t>7</w:t>
                      </w: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 xml:space="preserve">การสร้างบัญชีผู้ใช้งาน </w:t>
                      </w:r>
                    </w:p>
                  </w:txbxContent>
                </v:textbox>
              </v:shape>
            </w:pict>
          </mc:Fallback>
        </mc:AlternateContent>
      </w:r>
      <w:r w:rsidR="00597828" w:rsidRPr="0025599F">
        <w:rPr>
          <w:rFonts w:ascii="TH SarabunPSK" w:eastAsia="Angsana New" w:hAnsi="TH SarabunPSK" w:cs="TH SarabunPSK" w:hint="cs"/>
          <w:b/>
          <w:sz w:val="32"/>
          <w:szCs w:val="32"/>
        </w:rPr>
        <w:br w:type="page"/>
      </w:r>
    </w:p>
    <w:p w14:paraId="724CA54B" w14:textId="3F5D9891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12.7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ตั้งเวลากวาดล้างล็อกอัตโนมัติ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(Log Retention)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05351040" w14:textId="77777777" w:rsidTr="00F77571">
        <w:tc>
          <w:tcPr>
            <w:tcW w:w="2880" w:type="dxa"/>
          </w:tcPr>
          <w:p w14:paraId="016E2D07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วัตถุประสงค์</w:t>
            </w:r>
            <w:proofErr w:type="spellEnd"/>
          </w:p>
        </w:tc>
        <w:tc>
          <w:tcPr>
            <w:tcW w:w="6480" w:type="dxa"/>
          </w:tcPr>
          <w:p w14:paraId="7AC225E7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กำหนดนโยบายลบล็อกเก่าเพื่อประหยัดพื้นที่ฐานข้อมูล</w:t>
            </w:r>
            <w:proofErr w:type="spellEnd"/>
          </w:p>
        </w:tc>
      </w:tr>
      <w:tr w:rsidR="00C9623A" w:rsidRPr="0025599F" w14:paraId="56682568" w14:textId="77777777" w:rsidTr="00F77571">
        <w:tc>
          <w:tcPr>
            <w:tcW w:w="2880" w:type="dxa"/>
          </w:tcPr>
          <w:p w14:paraId="5FBD1388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เงื่อนไขก่อนหน้า</w:t>
            </w:r>
            <w:proofErr w:type="spellEnd"/>
          </w:p>
        </w:tc>
        <w:tc>
          <w:tcPr>
            <w:tcW w:w="6480" w:type="dxa"/>
          </w:tcPr>
          <w:p w14:paraId="73A32FA8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Admin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เท่านั้น</w:t>
            </w:r>
            <w:proofErr w:type="spellEnd"/>
          </w:p>
        </w:tc>
      </w:tr>
      <w:tr w:rsidR="00C9623A" w:rsidRPr="0025599F" w14:paraId="0B679E13" w14:textId="77777777" w:rsidTr="00F77571">
        <w:tc>
          <w:tcPr>
            <w:tcW w:w="2880" w:type="dxa"/>
          </w:tcPr>
          <w:p w14:paraId="746FFDD7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ขั้นตอน</w:t>
            </w:r>
            <w:proofErr w:type="spellEnd"/>
          </w:p>
        </w:tc>
        <w:tc>
          <w:tcPr>
            <w:tcW w:w="6480" w:type="dxa"/>
          </w:tcPr>
          <w:p w14:paraId="076A1300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Admin Logs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ปุ่ม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Log Retention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เปิด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Enable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เลือกวันเก็บ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(7/30/60/90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วัน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เลือกรอบรัน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(6/12/24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ชม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.)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บันทึก</w:t>
            </w:r>
            <w:proofErr w:type="spellEnd"/>
          </w:p>
        </w:tc>
      </w:tr>
      <w:tr w:rsidR="00C9623A" w:rsidRPr="0025599F" w14:paraId="28BF99B8" w14:textId="77777777" w:rsidTr="00F77571">
        <w:tc>
          <w:tcPr>
            <w:tcW w:w="2880" w:type="dxa"/>
          </w:tcPr>
          <w:p w14:paraId="212805C9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การประมวลผล</w:t>
            </w:r>
            <w:proofErr w:type="spellEnd"/>
          </w:p>
        </w:tc>
        <w:tc>
          <w:tcPr>
            <w:tcW w:w="6480" w:type="dxa"/>
          </w:tcPr>
          <w:p w14:paraId="1772C36B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PUT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/admin-logs/retention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บันทึก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SystemSetting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log_retention_scheduler.py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ทำงานตามรอบ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DELETE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แถวเก่าจาก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batool_logs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+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admin_console_logs</w:t>
            </w:r>
            <w:proofErr w:type="spellEnd"/>
          </w:p>
        </w:tc>
      </w:tr>
      <w:tr w:rsidR="00C9623A" w:rsidRPr="0025599F" w14:paraId="03BA4594" w14:textId="77777777" w:rsidTr="00F77571">
        <w:tc>
          <w:tcPr>
            <w:tcW w:w="2880" w:type="dxa"/>
          </w:tcPr>
          <w:p w14:paraId="5978E403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ผลลัพธ์</w:t>
            </w:r>
            <w:proofErr w:type="spellEnd"/>
          </w:p>
        </w:tc>
        <w:tc>
          <w:tcPr>
            <w:tcW w:w="6480" w:type="dxa"/>
          </w:tcPr>
          <w:p w14:paraId="0DD01B76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ล็อกเก่ากว่าเกณฑ์ถูกลบอัตโนมัติทุกรอบ</w:t>
            </w:r>
            <w:proofErr w:type="spellEnd"/>
          </w:p>
        </w:tc>
      </w:tr>
    </w:tbl>
    <w:p w14:paraId="1C0BEBBA" w14:textId="654DB714" w:rsidR="00C9623A" w:rsidRPr="0025599F" w:rsidRDefault="0086095B">
      <w:pPr>
        <w:spacing w:after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735040" behindDoc="0" locked="0" layoutInCell="1" allowOverlap="1" wp14:anchorId="602FFA8E" wp14:editId="49B1D164">
            <wp:simplePos x="0" y="0"/>
            <wp:positionH relativeFrom="column">
              <wp:posOffset>-1270</wp:posOffset>
            </wp:positionH>
            <wp:positionV relativeFrom="paragraph">
              <wp:posOffset>232223</wp:posOffset>
            </wp:positionV>
            <wp:extent cx="5852160" cy="369570"/>
            <wp:effectExtent l="0" t="0" r="0" b="0"/>
            <wp:wrapNone/>
            <wp:docPr id="20784271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27142" name="Picture 207842714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29C23" w14:textId="4C59AD7A" w:rsidR="0086095B" w:rsidRDefault="0086095B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76107F9" wp14:editId="45BAC411">
                <wp:simplePos x="0" y="0"/>
                <wp:positionH relativeFrom="column">
                  <wp:posOffset>1725631</wp:posOffset>
                </wp:positionH>
                <wp:positionV relativeFrom="paragraph">
                  <wp:posOffset>237378</wp:posOffset>
                </wp:positionV>
                <wp:extent cx="914400" cy="322385"/>
                <wp:effectExtent l="0" t="0" r="0" b="1905"/>
                <wp:wrapNone/>
                <wp:docPr id="9604048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4855B" w14:textId="4CB90F5E" w:rsidR="0086095B" w:rsidRPr="0086095B" w:rsidRDefault="0086095B" w:rsidP="0086095B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</w:pP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>8</w:t>
                            </w: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>กระบวนการในการลบ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 xml:space="preserve"> logs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>การใช</w:t>
                            </w:r>
                            <w:r w:rsidR="00F90449"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>้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>งานของระบบ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107F9" id="_x0000_s1053" type="#_x0000_t202" style="position:absolute;margin-left:135.9pt;margin-top:18.7pt;width:1in;height:25.4pt;z-index:2517360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" filled="f" stroked="f" strokeweight=".5pt">
                <v:textbox>
                  <w:txbxContent>
                    <w:p w14:paraId="5364855B" w14:textId="4CB90F5E" w:rsidR="0086095B" w:rsidRPr="0086095B" w:rsidRDefault="0086095B" w:rsidP="0086095B">
                      <w:pP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cs/>
                          <w:lang w:bidi="th-TH"/>
                        </w:rPr>
                      </w:pP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>8</w:t>
                      </w: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>กระบวนการในการลบ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 xml:space="preserve"> logs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>การใช</w:t>
                      </w:r>
                      <w:r w:rsidR="00F90449"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>้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>งานของระบบ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 xml:space="preserve">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105EF173" w14:textId="2DBDC00E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  <w:lang w:bidi="th-TH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12.8 Export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และ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Clear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ประวัติ</w:t>
      </w:r>
      <w:proofErr w:type="spellEnd"/>
      <w:r w:rsidR="00F90449">
        <w:rPr>
          <w:rFonts w:ascii="TH SarabunPSK" w:eastAsia="Angsana New" w:hAnsi="TH SarabunPSK" w:cs="TH SarabunPSK" w:hint="cs"/>
          <w:b/>
          <w:sz w:val="32"/>
          <w:szCs w:val="32"/>
          <w:cs/>
          <w:lang w:bidi="th-TH"/>
        </w:rPr>
        <w:t xml:space="preserve"> </w:t>
      </w:r>
      <w:r w:rsidR="00F90449">
        <w:rPr>
          <w:rFonts w:ascii="TH SarabunPSK" w:eastAsia="Angsana New" w:hAnsi="TH SarabunPSK" w:cs="TH SarabunPSK"/>
          <w:b/>
          <w:sz w:val="32"/>
          <w:szCs w:val="32"/>
          <w:lang w:bidi="th-TH"/>
        </w:rPr>
        <w:t>logs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4AA2D436" w14:textId="77777777" w:rsidTr="00F77571">
        <w:tc>
          <w:tcPr>
            <w:tcW w:w="2880" w:type="dxa"/>
          </w:tcPr>
          <w:p w14:paraId="25618911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วัตถุประสงค์</w:t>
            </w:r>
            <w:proofErr w:type="spellEnd"/>
          </w:p>
        </w:tc>
        <w:tc>
          <w:tcPr>
            <w:tcW w:w="6480" w:type="dxa"/>
          </w:tcPr>
          <w:p w14:paraId="29D4252C" w14:textId="544D008A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ดาวน์โหลดล็อกสำหรับเก็บเอกสาร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และกวาดล้างเพื่อคืนพื้นที่</w:t>
            </w:r>
            <w:proofErr w:type="spellEnd"/>
          </w:p>
        </w:tc>
      </w:tr>
      <w:tr w:rsidR="00C9623A" w:rsidRPr="0025599F" w14:paraId="61586A2E" w14:textId="77777777" w:rsidTr="00F77571">
        <w:tc>
          <w:tcPr>
            <w:tcW w:w="2880" w:type="dxa"/>
          </w:tcPr>
          <w:p w14:paraId="63B4038A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เงื่อนไขก่อนหน้า</w:t>
            </w:r>
            <w:proofErr w:type="spellEnd"/>
          </w:p>
        </w:tc>
        <w:tc>
          <w:tcPr>
            <w:tcW w:w="6480" w:type="dxa"/>
          </w:tcPr>
          <w:p w14:paraId="0BF8C2DE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Admin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เท่านั้น</w:t>
            </w:r>
            <w:proofErr w:type="spellEnd"/>
          </w:p>
        </w:tc>
      </w:tr>
      <w:tr w:rsidR="00C9623A" w:rsidRPr="0025599F" w14:paraId="08D740BC" w14:textId="77777777" w:rsidTr="00F77571">
        <w:tc>
          <w:tcPr>
            <w:tcW w:w="2880" w:type="dxa"/>
          </w:tcPr>
          <w:p w14:paraId="17EE5502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Export</w:t>
            </w:r>
          </w:p>
        </w:tc>
        <w:tc>
          <w:tcPr>
            <w:tcW w:w="6480" w:type="dxa"/>
          </w:tcPr>
          <w:p w14:paraId="2D3FEF97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Admin Logs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กดปุ่ม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'Export'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บราวเซอร์ดาวน์โหลด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admin_console_logs.txt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หรือ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batool_logs.txt</w:t>
            </w:r>
          </w:p>
        </w:tc>
      </w:tr>
      <w:tr w:rsidR="00C9623A" w:rsidRPr="0025599F" w14:paraId="5E389CFF" w14:textId="77777777" w:rsidTr="00F77571">
        <w:tc>
          <w:tcPr>
            <w:tcW w:w="2880" w:type="dxa"/>
          </w:tcPr>
          <w:p w14:paraId="44DB2DB6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Clear Log</w:t>
            </w:r>
          </w:p>
        </w:tc>
        <w:tc>
          <w:tcPr>
            <w:tcW w:w="6480" w:type="dxa"/>
          </w:tcPr>
          <w:p w14:paraId="2775688C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Admin Logs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'Clear Log'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เลือกช่วงเวลา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ทั้งหมด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/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เก่ากว่า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N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วัน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/>
                <w:sz w:val="32"/>
                <w:szCs w:val="32"/>
              </w:rPr>
              <w:t>ยืนยัน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(DELETE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/admin-logs/clear)</w:t>
            </w:r>
          </w:p>
        </w:tc>
      </w:tr>
      <w:tr w:rsidR="00C9623A" w:rsidRPr="0025599F" w14:paraId="006E63E9" w14:textId="77777777" w:rsidTr="00F77571">
        <w:tc>
          <w:tcPr>
            <w:tcW w:w="2880" w:type="dxa"/>
          </w:tcPr>
          <w:p w14:paraId="3CEBD02F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ผลลัพธ์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Export</w:t>
            </w:r>
          </w:p>
        </w:tc>
        <w:tc>
          <w:tcPr>
            <w:tcW w:w="6480" w:type="dxa"/>
          </w:tcPr>
          <w:p w14:paraId="3D9E63FB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ไฟล์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.txt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บันทึกลงเครื่องคอมพิวเตอร์ผู้ใช้</w:t>
            </w:r>
            <w:proofErr w:type="spellEnd"/>
          </w:p>
        </w:tc>
      </w:tr>
      <w:tr w:rsidR="00C9623A" w:rsidRPr="0025599F" w14:paraId="57FDD1D8" w14:textId="77777777" w:rsidTr="00F77571">
        <w:tc>
          <w:tcPr>
            <w:tcW w:w="2880" w:type="dxa"/>
          </w:tcPr>
          <w:p w14:paraId="25FB9F50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ผลลัพธ์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Clear</w:t>
            </w:r>
          </w:p>
        </w:tc>
        <w:tc>
          <w:tcPr>
            <w:tcW w:w="6480" w:type="dxa"/>
          </w:tcPr>
          <w:p w14:paraId="411B8659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ล็อกหายออกจากจอ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Terminal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และออกจากฐานข้อมูล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PostgreSQL</w:t>
            </w:r>
          </w:p>
        </w:tc>
      </w:tr>
    </w:tbl>
    <w:p w14:paraId="3F6834F8" w14:textId="6471B899" w:rsidR="00C9623A" w:rsidRPr="0025599F" w:rsidRDefault="00F90449">
      <w:pPr>
        <w:spacing w:after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b/>
          <w:noProof/>
          <w:sz w:val="32"/>
          <w:szCs w:val="32"/>
        </w:rPr>
        <w:drawing>
          <wp:anchor distT="0" distB="0" distL="114300" distR="114300" simplePos="0" relativeHeight="251738112" behindDoc="0" locked="0" layoutInCell="1" allowOverlap="1" wp14:anchorId="4EB3A490" wp14:editId="290098BE">
            <wp:simplePos x="0" y="0"/>
            <wp:positionH relativeFrom="column">
              <wp:posOffset>-1270</wp:posOffset>
            </wp:positionH>
            <wp:positionV relativeFrom="paragraph">
              <wp:posOffset>136063</wp:posOffset>
            </wp:positionV>
            <wp:extent cx="5852160" cy="924560"/>
            <wp:effectExtent l="0" t="0" r="0" b="8890"/>
            <wp:wrapNone/>
            <wp:docPr id="9351272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27240" name="Picture 93512724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9838C8" w14:textId="08E15E12" w:rsidR="00597828" w:rsidRPr="0025599F" w:rsidRDefault="00F90449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8E2972E" wp14:editId="16F07F54">
                <wp:simplePos x="0" y="0"/>
                <wp:positionH relativeFrom="column">
                  <wp:posOffset>1384992</wp:posOffset>
                </wp:positionH>
                <wp:positionV relativeFrom="paragraph">
                  <wp:posOffset>664499</wp:posOffset>
                </wp:positionV>
                <wp:extent cx="914400" cy="322385"/>
                <wp:effectExtent l="0" t="0" r="0" b="1905"/>
                <wp:wrapNone/>
                <wp:docPr id="2782464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1A0891" w14:textId="59223ABD" w:rsidR="00F90449" w:rsidRPr="0086095B" w:rsidRDefault="00F90449" w:rsidP="00F90449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</w:pP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bidi="th-TH"/>
                              </w:rPr>
                              <w:t>9</w:t>
                            </w: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>กระบวนการในการดาวโหลด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 xml:space="preserve"> logs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การใช้งานของระบบเพื่อเอามาอ่านได้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2972E" id="_x0000_s1054" type="#_x0000_t202" style="position:absolute;margin-left:109.05pt;margin-top:52.3pt;width:1in;height:25.4pt;z-index:2517391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" filled="f" stroked="f" strokeweight=".5pt">
                <v:textbox>
                  <w:txbxContent>
                    <w:p w14:paraId="3E1A0891" w14:textId="59223ABD" w:rsidR="00F90449" w:rsidRPr="0086095B" w:rsidRDefault="00F90449" w:rsidP="00F90449">
                      <w:pP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cs/>
                          <w:lang w:bidi="th-TH"/>
                        </w:rPr>
                      </w:pP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/>
                          <w:sz w:val="20"/>
                          <w:szCs w:val="20"/>
                          <w:lang w:bidi="th-TH"/>
                        </w:rPr>
                        <w:t>9</w:t>
                      </w: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>กระบวนการในการดาวโหลด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 xml:space="preserve"> logs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  <w:cs/>
                          <w:lang w:bidi="th-TH"/>
                        </w:rPr>
                        <w:t xml:space="preserve">การใช้งานของระบบเพื่อเอามาอ่านได้ </w:t>
                      </w:r>
                    </w:p>
                  </w:txbxContent>
                </v:textbox>
              </v:shape>
            </w:pict>
          </mc:Fallback>
        </mc:AlternateContent>
      </w:r>
      <w:r w:rsidR="00597828" w:rsidRPr="0025599F">
        <w:rPr>
          <w:rFonts w:ascii="TH SarabunPSK" w:eastAsia="Angsana New" w:hAnsi="TH SarabunPSK" w:cs="TH SarabunPSK" w:hint="cs"/>
          <w:b/>
          <w:sz w:val="32"/>
          <w:szCs w:val="32"/>
        </w:rPr>
        <w:br w:type="page"/>
      </w:r>
    </w:p>
    <w:p w14:paraId="1BC4DE58" w14:textId="0148A03E" w:rsidR="00C9623A" w:rsidRPr="0025599F" w:rsidRDefault="00000000" w:rsidP="00597828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13.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ฟังก์ชันเฉพาะผู้ดูแลระบบ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(Admin-Only Functions)</w:t>
      </w:r>
    </w:p>
    <w:p w14:paraId="6A929E0C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ฟังก์ชันต่อไปนี้จำกัดให้เฉพาะบทบาท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Admin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เท่านั้น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ทั้งในระดับ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Frontend (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ปุ่มซ่อน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)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และ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Backend (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require_admin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dependency):</w:t>
      </w:r>
    </w:p>
    <w:p w14:paraId="15C62886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Maintenance Mode: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เปิด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/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ปิด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Toggle +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กรอก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maintenance_reason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(POST /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api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/system/maintenance)</w:t>
      </w:r>
    </w:p>
    <w:p w14:paraId="6E0D6150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System Settings: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แก้ไขค่าทุกตัวแปรใน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system_settings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(PUT /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api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/system/settings)</w:t>
      </w:r>
    </w:p>
    <w:p w14:paraId="125B2297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User Management: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สร้าง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แก้ไข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ระงับ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ลบ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รีเซ็ตรหัสผ่านบัญชีผู้ดูแล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(POST/PUT/DELETE /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api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/users)</w:t>
      </w:r>
    </w:p>
    <w:p w14:paraId="4D4ABD51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Revoke All Sessions: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ตัดการเชื่อมต่อทุก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Session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ในระบบ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(DELETE /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api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/sessions/all)</w:t>
      </w:r>
    </w:p>
    <w:p w14:paraId="474DAAAF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Clear Logs: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กวาดล้าง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Admin Console Logs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หรือ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BA Tool Logs (DELETE /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api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/admin-logs/clear)</w:t>
      </w:r>
    </w:p>
    <w:p w14:paraId="0999E8C0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Log Retention Schedule: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ตั้งเวลากวาดล้างล็อกอัตโนมัติ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(PUT /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api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/admin-logs/retention)</w:t>
      </w:r>
    </w:p>
    <w:p w14:paraId="7082B3D0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Export Logs: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ดาวน์โหลดล็อกออกจากระบบ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(GET /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api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/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admin-logs?export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=true)</w:t>
      </w:r>
    </w:p>
    <w:p w14:paraId="613916E4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Clear Activity Log: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ลบประวัติ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Audit Trail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ทั้งหมด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(DELETE /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api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/activities/clear)</w:t>
      </w:r>
    </w:p>
    <w:p w14:paraId="66300B0F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Rate Limiting Settings: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กำหนดขีดจำกัด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Request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และ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Bulk Import Limit</w:t>
      </w:r>
    </w:p>
    <w:p w14:paraId="5C251D4F" w14:textId="77777777" w:rsidR="00C9623A" w:rsidRDefault="00000000">
      <w:pPr>
        <w:spacing w:after="100" w:line="288" w:lineRule="auto"/>
        <w:ind w:left="432"/>
        <w:rPr>
          <w:rFonts w:ascii="TH SarabunPSK" w:eastAsia="Angsana New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Sync Schedule: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ตั้งค่าช่วงเวลา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Sync Engine Scheduler</w:t>
      </w:r>
    </w:p>
    <w:p w14:paraId="4A60658A" w14:textId="711D1394" w:rsidR="006E48F6" w:rsidRPr="0025599F" w:rsidRDefault="006E48F6" w:rsidP="006E48F6">
      <w:pPr>
        <w:spacing w:after="100" w:line="288" w:lineRule="auto"/>
        <w:ind w:left="432"/>
        <w:jc w:val="center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3850A1B" wp14:editId="1037B26C">
                <wp:simplePos x="0" y="0"/>
                <wp:positionH relativeFrom="margin">
                  <wp:align>center</wp:align>
                </wp:positionH>
                <wp:positionV relativeFrom="paragraph">
                  <wp:posOffset>1971040</wp:posOffset>
                </wp:positionV>
                <wp:extent cx="914400" cy="322385"/>
                <wp:effectExtent l="0" t="0" r="0" b="1905"/>
                <wp:wrapNone/>
                <wp:docPr id="17370790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921D3B" w14:textId="6BE954B9" w:rsidR="006E48F6" w:rsidRPr="0086095B" w:rsidRDefault="006E48F6" w:rsidP="006E48F6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bidi="th-TH"/>
                              </w:rPr>
                              <w:t>10</w:t>
                            </w: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E402C8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sz w:val="20"/>
                                <w:szCs w:val="20"/>
                                <w:lang w:bidi="th-TH"/>
                              </w:rPr>
                              <w:t>Admin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50A1B" id="_x0000_s1055" type="#_x0000_t202" style="position:absolute;left:0;text-align:left;margin-left:0;margin-top:155.2pt;width:1in;height:25.4pt;z-index:251745280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" filled="f" stroked="f" strokeweight=".5pt">
                <v:textbox>
                  <w:txbxContent>
                    <w:p w14:paraId="73921D3B" w14:textId="6BE954B9" w:rsidR="006E48F6" w:rsidRPr="0086095B" w:rsidRDefault="006E48F6" w:rsidP="006E48F6">
                      <w:pP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</w:pP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/>
                          <w:sz w:val="20"/>
                          <w:szCs w:val="20"/>
                          <w:lang w:bidi="th-TH"/>
                        </w:rPr>
                        <w:t>10</w:t>
                      </w: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E402C8">
                        <w:rPr>
                          <w:rFonts w:ascii="TH SarabunPSK" w:hAnsi="TH SarabunPSK" w:cs="TH SarabunPSK" w:hint="cs"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sz w:val="20"/>
                          <w:szCs w:val="20"/>
                          <w:lang w:bidi="th-TH"/>
                        </w:rPr>
                        <w:t>Admin function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E7DD1CA" wp14:editId="3A45F215">
            <wp:extent cx="4308764" cy="1971577"/>
            <wp:effectExtent l="0" t="0" r="0" b="0"/>
            <wp:docPr id="3635215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21500" name="Picture 36352150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678" cy="197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37E5" w14:textId="43C4873E" w:rsidR="00C9623A" w:rsidRPr="006E48F6" w:rsidRDefault="006E48F6" w:rsidP="006E48F6">
      <w:pPr>
        <w:rPr>
          <w:rFonts w:ascii="TH SarabunPSK" w:eastAsia="Angsana New" w:hAnsi="TH SarabunPSK" w:cs="TH SarabunPSK"/>
          <w:b/>
          <w:sz w:val="32"/>
          <w:szCs w:val="32"/>
        </w:rPr>
      </w:pPr>
      <w:r>
        <w:rPr>
          <w:rFonts w:ascii="TH SarabunPSK" w:eastAsia="Angsana New" w:hAnsi="TH SarabunPSK" w:cs="TH SarabunPSK"/>
          <w:b/>
          <w:sz w:val="32"/>
          <w:szCs w:val="32"/>
        </w:rPr>
        <w:br w:type="page"/>
      </w: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14.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การจัดการข้อมูล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(Data Management Functions)</w:t>
      </w:r>
    </w:p>
    <w:p w14:paraId="7F86F7A5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ระบบมีกลไกจัดการวงจรชีวิตข้อมูล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(Data Lifecycle)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ครบถ้วน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:</w:t>
      </w:r>
    </w:p>
    <w:p w14:paraId="77D782A1" w14:textId="3EBF33C1" w:rsidR="00C9623A" w:rsidRPr="006E48F6" w:rsidRDefault="00000000" w:rsidP="006E48F6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14.1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วงจรสถานะกฎแปลงข้อมูล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(Mapping Rule Lifecycle)</w:t>
      </w:r>
    </w:p>
    <w:p w14:paraId="21BB46E9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[draft]: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กฎร่างที่ยังไม่พร้อมใช้งาน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สร้างจากการกรอกฟอร์มหรือ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Bulk Import</w:t>
      </w:r>
    </w:p>
    <w:p w14:paraId="289C2C31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[pending]: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กฎที่รอประสานข้อมูลไปยัง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BA_TOOL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หรือถูก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Reset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หลังแก้ไข</w:t>
      </w:r>
      <w:proofErr w:type="spellEnd"/>
    </w:p>
    <w:p w14:paraId="0A581B96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[active]: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กฎที่ได้รับการอนุมัติ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พร้อมให้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Sync Engine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นำไปประมวลผล</w:t>
      </w:r>
      <w:proofErr w:type="spellEnd"/>
    </w:p>
    <w:p w14:paraId="7126FD6A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[deprecated]: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กฎที่ยกเลิกใช้งาน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ไม่ถูกนำไป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Sync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อีก</w:t>
      </w:r>
      <w:proofErr w:type="spellEnd"/>
    </w:p>
    <w:p w14:paraId="7FD4C6FC" w14:textId="382401C4" w:rsidR="00C9623A" w:rsidRDefault="00CE760B">
      <w:pPr>
        <w:spacing w:after="100" w:line="288" w:lineRule="auto"/>
        <w:ind w:left="432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46304" behindDoc="0" locked="0" layoutInCell="1" allowOverlap="1" wp14:anchorId="5D1ECB14" wp14:editId="586494D8">
            <wp:simplePos x="0" y="0"/>
            <wp:positionH relativeFrom="page">
              <wp:align>center</wp:align>
            </wp:positionH>
            <wp:positionV relativeFrom="paragraph">
              <wp:posOffset>370956</wp:posOffset>
            </wp:positionV>
            <wp:extent cx="5852160" cy="1403350"/>
            <wp:effectExtent l="0" t="0" r="0" b="6350"/>
            <wp:wrapNone/>
            <wp:docPr id="168806260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62600" name="Picture 168806260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[error]: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กฎที่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Sync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ล้มเหลว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retry_count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≥ 3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ครั้ง</w:t>
      </w:r>
      <w:proofErr w:type="spellEnd"/>
    </w:p>
    <w:p w14:paraId="7BC3D106" w14:textId="092A55A3" w:rsidR="00CE760B" w:rsidRPr="0025599F" w:rsidRDefault="00CE760B" w:rsidP="00CE760B">
      <w:pPr>
        <w:spacing w:after="100" w:line="288" w:lineRule="auto"/>
        <w:ind w:left="432"/>
        <w:jc w:val="center"/>
        <w:rPr>
          <w:rFonts w:ascii="TH SarabunPSK" w:hAnsi="TH SarabunPSK" w:cs="TH SarabunPSK"/>
          <w:sz w:val="32"/>
          <w:szCs w:val="32"/>
        </w:rPr>
      </w:pPr>
    </w:p>
    <w:p w14:paraId="46B93A05" w14:textId="77777777" w:rsidR="00CE760B" w:rsidRDefault="00CE760B">
      <w:pPr>
        <w:keepNext/>
        <w:spacing w:before="200" w:after="80"/>
        <w:rPr>
          <w:rFonts w:ascii="TH SarabunPSK" w:eastAsia="Angsana New" w:hAnsi="TH SarabunPSK" w:cs="TH SarabunPSK"/>
          <w:b/>
          <w:sz w:val="32"/>
          <w:szCs w:val="32"/>
        </w:rPr>
      </w:pPr>
    </w:p>
    <w:p w14:paraId="7F52719E" w14:textId="77777777" w:rsidR="00CE760B" w:rsidRDefault="00CE760B">
      <w:pPr>
        <w:keepNext/>
        <w:spacing w:before="200" w:after="80"/>
        <w:rPr>
          <w:rFonts w:ascii="TH SarabunPSK" w:eastAsia="Angsana New" w:hAnsi="TH SarabunPSK" w:cs="TH SarabunPSK"/>
          <w:b/>
          <w:sz w:val="32"/>
          <w:szCs w:val="32"/>
        </w:rPr>
      </w:pPr>
    </w:p>
    <w:p w14:paraId="67F369D5" w14:textId="5AE587FA" w:rsidR="00CE760B" w:rsidRDefault="00CE760B">
      <w:pPr>
        <w:keepNext/>
        <w:spacing w:before="200" w:after="80"/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945B6F9" wp14:editId="57303208">
                <wp:simplePos x="0" y="0"/>
                <wp:positionH relativeFrom="page">
                  <wp:align>center</wp:align>
                </wp:positionH>
                <wp:positionV relativeFrom="paragraph">
                  <wp:posOffset>187499</wp:posOffset>
                </wp:positionV>
                <wp:extent cx="914400" cy="322385"/>
                <wp:effectExtent l="0" t="0" r="0" b="1905"/>
                <wp:wrapNone/>
                <wp:docPr id="4326520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C992BC" w14:textId="539ADD7E" w:rsidR="00CE760B" w:rsidRPr="00CE760B" w:rsidRDefault="00CE760B" w:rsidP="00CE760B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CE760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</w:t>
                            </w:r>
                            <w:r w:rsidRPr="00CE760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="002F048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Pr="00CE760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CE760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 w:rsidRPr="00CE760B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Mapping Rule Lifecycle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5B6F9" id="_x0000_s1056" type="#_x0000_t202" style="position:absolute;margin-left:0;margin-top:14.75pt;width:1in;height:25.4pt;z-index:251748352;visibility:visible;mso-wrap-style:non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" filled="f" stroked="f" strokeweight=".5pt">
                <v:textbox>
                  <w:txbxContent>
                    <w:p w14:paraId="0FC992BC" w14:textId="539ADD7E" w:rsidR="00CE760B" w:rsidRPr="00CE760B" w:rsidRDefault="00CE760B" w:rsidP="00CE760B">
                      <w:pP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CE760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</w:t>
                      </w:r>
                      <w:r w:rsidRPr="00CE760B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="002F0487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Pr="00CE760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CE760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 w:rsidRPr="00CE760B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Mapping Rule Lifecycle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0E2BEF0" w14:textId="2D9C7C5F" w:rsidR="00C9623A" w:rsidRPr="006E48F6" w:rsidRDefault="00000000">
      <w:pPr>
        <w:keepNext/>
        <w:spacing w:before="200" w:after="80"/>
        <w:rPr>
          <w:rFonts w:ascii="TH SarabunPSK" w:hAnsi="TH SarabunPSK" w:cs="TH SarabunPSK"/>
          <w:b/>
          <w:sz w:val="32"/>
          <w:szCs w:val="32"/>
        </w:rPr>
      </w:pPr>
      <w:r w:rsidRPr="006E48F6">
        <w:rPr>
          <w:rFonts w:ascii="TH SarabunPSK" w:eastAsia="Angsana New" w:hAnsi="TH SarabunPSK" w:cs="TH SarabunPSK" w:hint="cs"/>
          <w:b/>
          <w:sz w:val="32"/>
          <w:szCs w:val="32"/>
        </w:rPr>
        <w:t xml:space="preserve">14.2 </w:t>
      </w:r>
      <w:r w:rsidR="006E48F6" w:rsidRPr="006E48F6">
        <w:rPr>
          <w:rFonts w:ascii="TH SarabunPSK" w:eastAsia="Angsana New" w:hAnsi="TH SarabunPSK" w:cs="TH SarabunPSK" w:hint="cs"/>
          <w:bCs/>
          <w:sz w:val="32"/>
          <w:szCs w:val="32"/>
          <w:cs/>
          <w:lang w:bidi="th-TH"/>
        </w:rPr>
        <w:t>ระบบเพิ่ม</w:t>
      </w:r>
      <w:proofErr w:type="spellStart"/>
      <w:r w:rsidRPr="006E48F6">
        <w:rPr>
          <w:rFonts w:ascii="TH SarabunPSK" w:eastAsia="Angsana New" w:hAnsi="TH SarabunPSK" w:cs="TH SarabunPSK" w:hint="cs"/>
          <w:b/>
          <w:sz w:val="32"/>
          <w:szCs w:val="32"/>
        </w:rPr>
        <w:t>ฐานข้อมูล</w:t>
      </w:r>
      <w:proofErr w:type="spellEnd"/>
      <w:r w:rsidRPr="006E48F6">
        <w:rPr>
          <w:rFonts w:ascii="TH SarabunPSK" w:eastAsia="Angsana New" w:hAnsi="TH SarabunPSK" w:cs="TH SarabunPSK" w:hint="cs"/>
          <w:b/>
          <w:sz w:val="32"/>
          <w:szCs w:val="32"/>
        </w:rPr>
        <w:t xml:space="preserve"> (Database Registry)</w:t>
      </w:r>
    </w:p>
    <w:p w14:paraId="35C3CDBD" w14:textId="0C61634A" w:rsidR="00C9623A" w:rsidRPr="0025599F" w:rsidRDefault="005F20FA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r w:rsidRPr="005F20FA"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749376" behindDoc="0" locked="0" layoutInCell="1" allowOverlap="1" wp14:anchorId="2519AB74" wp14:editId="79B290C7">
            <wp:simplePos x="0" y="0"/>
            <wp:positionH relativeFrom="margin">
              <wp:align>center</wp:align>
            </wp:positionH>
            <wp:positionV relativeFrom="paragraph">
              <wp:posOffset>590204</wp:posOffset>
            </wp:positionV>
            <wp:extent cx="3629890" cy="1725931"/>
            <wp:effectExtent l="0" t="0" r="8890" b="7620"/>
            <wp:wrapNone/>
            <wp:docPr id="121623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328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29890" cy="1725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ค่าตั้งต้นที่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seed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ใน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seed_defaults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():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sqlserver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,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postgresql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,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mysql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, oracle</w:t>
      </w:r>
      <w:r w:rsidR="00FD7927">
        <w:rPr>
          <w:rFonts w:ascii="TH SarabunPSK" w:eastAsia="Angsana New" w:hAnsi="TH SarabunPSK" w:cs="TH SarabunPSK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ผู้ดูแลสามารถเพิ่ม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DB Key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ใหม่ผ่านฟอร์ม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+ Add Database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และสลับ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Enable/Disable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ได้ตลอดเวลา</w:t>
      </w:r>
      <w:proofErr w:type="spellEnd"/>
    </w:p>
    <w:p w14:paraId="52A1DF42" w14:textId="329E646D" w:rsidR="00CE760B" w:rsidRDefault="005F20FA" w:rsidP="005F20FA">
      <w:pPr>
        <w:jc w:val="center"/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96EA653" wp14:editId="017F84F0">
                <wp:simplePos x="0" y="0"/>
                <wp:positionH relativeFrom="margin">
                  <wp:align>center</wp:align>
                </wp:positionH>
                <wp:positionV relativeFrom="paragraph">
                  <wp:posOffset>1656715</wp:posOffset>
                </wp:positionV>
                <wp:extent cx="914400" cy="322385"/>
                <wp:effectExtent l="0" t="0" r="0" b="1905"/>
                <wp:wrapNone/>
                <wp:docPr id="14370250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297BA1" w14:textId="0C07C05A" w:rsidR="005F20FA" w:rsidRPr="00CE760B" w:rsidRDefault="005F20FA" w:rsidP="005F20FA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CE760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 w:rsidRPr="00CE760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="002F048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8</w:t>
                            </w:r>
                            <w:r w:rsidRPr="00CE760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CE760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Database Registry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EA653" id="_x0000_s1057" type="#_x0000_t202" style="position:absolute;left:0;text-align:left;margin-left:0;margin-top:130.45pt;width:1in;height:25.4pt;z-index:251751424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" filled="f" stroked="f" strokeweight=".5pt">
                <v:textbox>
                  <w:txbxContent>
                    <w:p w14:paraId="75297BA1" w14:textId="0C07C05A" w:rsidR="005F20FA" w:rsidRPr="00CE760B" w:rsidRDefault="005F20FA" w:rsidP="005F20FA">
                      <w:pP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CE760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 w:rsidRPr="00CE760B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="002F0487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8</w:t>
                      </w:r>
                      <w:r w:rsidRPr="00CE760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CE760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</w:rPr>
                        <w:t>Database Registry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760B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33B88941" w14:textId="675C1516" w:rsidR="00C9623A" w:rsidRPr="0025599F" w:rsidRDefault="00000000">
      <w:pPr>
        <w:keepNext/>
        <w:spacing w:before="400" w:after="1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15.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การนำเข้าข้อมูล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(Import Functions)</w:t>
      </w:r>
    </w:p>
    <w:p w14:paraId="497641ED" w14:textId="526F47F9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ระบบรองรับการนำเข้าข้อมูลกฎแปลงชนิดข้อมูล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2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รูปแบบ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:</w:t>
      </w:r>
    </w:p>
    <w:p w14:paraId="58CC0D98" w14:textId="7F20B9B7" w:rsidR="00C9623A" w:rsidRPr="0025599F" w:rsidRDefault="00000000">
      <w:pPr>
        <w:keepNext/>
        <w:spacing w:before="200" w:after="8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15.1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โครงสร้างไฟล์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Excel (.xlsx)</w:t>
      </w:r>
    </w:p>
    <w:p w14:paraId="27325AA9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คอลัมน์บังคับ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(Required)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79443783" w14:textId="77777777" w:rsidTr="00F77571">
        <w:tc>
          <w:tcPr>
            <w:tcW w:w="2880" w:type="dxa"/>
          </w:tcPr>
          <w:p w14:paraId="51CCC216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src_db</w:t>
            </w:r>
            <w:proofErr w:type="spellEnd"/>
          </w:p>
        </w:tc>
        <w:tc>
          <w:tcPr>
            <w:tcW w:w="6480" w:type="dxa"/>
          </w:tcPr>
          <w:p w14:paraId="373EA4C7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รหัสฐานข้อมูลต้นทาง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เช่น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mysql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oracle,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sqlserver</w:t>
            </w:r>
            <w:proofErr w:type="spellEnd"/>
          </w:p>
        </w:tc>
      </w:tr>
      <w:tr w:rsidR="00C9623A" w:rsidRPr="0025599F" w14:paraId="7F5DE4D0" w14:textId="77777777" w:rsidTr="00F77571">
        <w:tc>
          <w:tcPr>
            <w:tcW w:w="2880" w:type="dxa"/>
          </w:tcPr>
          <w:p w14:paraId="491298E5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raw_type</w:t>
            </w:r>
            <w:proofErr w:type="spellEnd"/>
          </w:p>
        </w:tc>
        <w:tc>
          <w:tcPr>
            <w:tcW w:w="6480" w:type="dxa"/>
          </w:tcPr>
          <w:p w14:paraId="69807037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ชนิดข้อมูลต้นทางตามที่พบในระบบ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เช่น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varchar,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nvarchar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, number</w:t>
            </w:r>
          </w:p>
        </w:tc>
      </w:tr>
      <w:tr w:rsidR="00C9623A" w:rsidRPr="0025599F" w14:paraId="1D94510C" w14:textId="77777777" w:rsidTr="00F77571">
        <w:tc>
          <w:tcPr>
            <w:tcW w:w="2880" w:type="dxa"/>
          </w:tcPr>
          <w:p w14:paraId="502002E9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dest_db</w:t>
            </w:r>
            <w:proofErr w:type="spellEnd"/>
          </w:p>
        </w:tc>
        <w:tc>
          <w:tcPr>
            <w:tcW w:w="6480" w:type="dxa"/>
          </w:tcPr>
          <w:p w14:paraId="771C8E84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รหัสฐานข้อมูลปลายทาง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เช่น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postgresql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, confluent</w:t>
            </w:r>
          </w:p>
        </w:tc>
      </w:tr>
    </w:tbl>
    <w:p w14:paraId="72B8AE91" w14:textId="77777777" w:rsidR="005F20FA" w:rsidRDefault="005F20FA" w:rsidP="005F20FA">
      <w:pPr>
        <w:rPr>
          <w:rFonts w:ascii="TH SarabunPSK" w:hAnsi="TH SarabunPSK" w:cs="TH SarabunPSK"/>
          <w:sz w:val="32"/>
          <w:szCs w:val="32"/>
        </w:rPr>
      </w:pPr>
    </w:p>
    <w:p w14:paraId="3E8B9F6A" w14:textId="48932E5F" w:rsidR="00C9623A" w:rsidRPr="005F20FA" w:rsidRDefault="00000000" w:rsidP="005F20FA">
      <w:pPr>
        <w:rPr>
          <w:rFonts w:ascii="TH SarabunPSK" w:eastAsia="Angsana New" w:hAnsi="TH SarabunPSK" w:cs="TH SarabunPSK"/>
          <w:b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คอลัมน์เพิ่มเติม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(Optional)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5E24C368" w14:textId="77777777" w:rsidTr="0095752B">
        <w:tc>
          <w:tcPr>
            <w:tcW w:w="2880" w:type="dxa"/>
          </w:tcPr>
          <w:p w14:paraId="0D6F7EE7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source_type</w:t>
            </w:r>
            <w:proofErr w:type="spellEnd"/>
          </w:p>
        </w:tc>
        <w:tc>
          <w:tcPr>
            <w:tcW w:w="6480" w:type="dxa"/>
          </w:tcPr>
          <w:p w14:paraId="09640BC9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ชนิดข้อมูลเชิงความหมายต้นทาง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เช่น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String</w:t>
            </w:r>
          </w:p>
        </w:tc>
      </w:tr>
      <w:tr w:rsidR="00C9623A" w:rsidRPr="0025599F" w14:paraId="2432A4F6" w14:textId="77777777" w:rsidTr="0095752B">
        <w:tc>
          <w:tcPr>
            <w:tcW w:w="2880" w:type="dxa"/>
          </w:tcPr>
          <w:p w14:paraId="43695F1F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logical_type</w:t>
            </w:r>
            <w:proofErr w:type="spellEnd"/>
          </w:p>
        </w:tc>
        <w:tc>
          <w:tcPr>
            <w:tcW w:w="6480" w:type="dxa"/>
          </w:tcPr>
          <w:p w14:paraId="3C730925" w14:textId="31323EFA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ชนิดข้อมูลเชิงตรรกะ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เช่น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TEXT</w:t>
            </w:r>
          </w:p>
        </w:tc>
      </w:tr>
      <w:tr w:rsidR="00C9623A" w:rsidRPr="0025599F" w14:paraId="6F60909B" w14:textId="77777777" w:rsidTr="0095752B">
        <w:tc>
          <w:tcPr>
            <w:tcW w:w="2880" w:type="dxa"/>
          </w:tcPr>
          <w:p w14:paraId="45EF4703" w14:textId="77BB3570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master_type</w:t>
            </w:r>
            <w:proofErr w:type="spellEnd"/>
          </w:p>
        </w:tc>
        <w:tc>
          <w:tcPr>
            <w:tcW w:w="6480" w:type="dxa"/>
          </w:tcPr>
          <w:p w14:paraId="0784092C" w14:textId="5D2AAC96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ชนิดข้อมูลมาตรฐาน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DatatypeStandard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เช่น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STRING, INTEGER</w:t>
            </w:r>
          </w:p>
        </w:tc>
      </w:tr>
      <w:tr w:rsidR="00C9623A" w:rsidRPr="0025599F" w14:paraId="13C6DE50" w14:textId="77777777" w:rsidTr="0095752B">
        <w:tc>
          <w:tcPr>
            <w:tcW w:w="2880" w:type="dxa"/>
          </w:tcPr>
          <w:p w14:paraId="66989047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final_type</w:t>
            </w:r>
            <w:proofErr w:type="spellEnd"/>
          </w:p>
        </w:tc>
        <w:tc>
          <w:tcPr>
            <w:tcW w:w="6480" w:type="dxa"/>
          </w:tcPr>
          <w:p w14:paraId="05E3EB4F" w14:textId="3DE67FC1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ชนิดข้อมูลผลลัพธ์ที่ปลายทาง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เช่น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text, string</w:t>
            </w:r>
          </w:p>
        </w:tc>
      </w:tr>
      <w:tr w:rsidR="00C9623A" w:rsidRPr="0025599F" w14:paraId="0D188415" w14:textId="77777777" w:rsidTr="0095752B">
        <w:tc>
          <w:tcPr>
            <w:tcW w:w="2880" w:type="dxa"/>
          </w:tcPr>
          <w:p w14:paraId="4F4B67C5" w14:textId="572CFB96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confidence</w:t>
            </w:r>
          </w:p>
        </w:tc>
        <w:tc>
          <w:tcPr>
            <w:tcW w:w="6480" w:type="dxa"/>
          </w:tcPr>
          <w:p w14:paraId="1AD8E010" w14:textId="545071BB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ระดับความเชื่อมั่น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0–100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ค่าปริยาย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100)</w:t>
            </w:r>
          </w:p>
        </w:tc>
      </w:tr>
      <w:tr w:rsidR="00C9623A" w:rsidRPr="0025599F" w14:paraId="01548740" w14:textId="77777777" w:rsidTr="0095752B">
        <w:tc>
          <w:tcPr>
            <w:tcW w:w="2880" w:type="dxa"/>
          </w:tcPr>
          <w:p w14:paraId="008FCAF0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status</w:t>
            </w:r>
          </w:p>
        </w:tc>
        <w:tc>
          <w:tcPr>
            <w:tcW w:w="6480" w:type="dxa"/>
          </w:tcPr>
          <w:p w14:paraId="2768FA3C" w14:textId="2D591B03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draft / pending / active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ค่าปริยาย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draft)</w:t>
            </w:r>
          </w:p>
        </w:tc>
      </w:tr>
    </w:tbl>
    <w:p w14:paraId="22D54AC0" w14:textId="5166DAA9" w:rsidR="00C9623A" w:rsidRPr="0025599F" w:rsidRDefault="005F20FA">
      <w:pPr>
        <w:spacing w:after="160"/>
        <w:rPr>
          <w:rFonts w:ascii="TH SarabunPSK" w:hAnsi="TH SarabunPSK" w:cs="TH SarabunPSK"/>
          <w:sz w:val="32"/>
          <w:szCs w:val="32"/>
        </w:rPr>
      </w:pPr>
      <w:r w:rsidRPr="005F20FA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52448" behindDoc="0" locked="0" layoutInCell="1" allowOverlap="1" wp14:anchorId="06C9C016" wp14:editId="5762CD45">
            <wp:simplePos x="0" y="0"/>
            <wp:positionH relativeFrom="page">
              <wp:align>center</wp:align>
            </wp:positionH>
            <wp:positionV relativeFrom="paragraph">
              <wp:posOffset>170452</wp:posOffset>
            </wp:positionV>
            <wp:extent cx="3211286" cy="1652683"/>
            <wp:effectExtent l="0" t="0" r="8255" b="5080"/>
            <wp:wrapNone/>
            <wp:docPr id="85629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957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11286" cy="1652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05045" w14:textId="77777777" w:rsidR="005F20FA" w:rsidRDefault="005F20FA">
      <w:pPr>
        <w:spacing w:after="100" w:line="288" w:lineRule="auto"/>
        <w:rPr>
          <w:rFonts w:ascii="TH SarabunPSK" w:eastAsia="Angsana New" w:hAnsi="TH SarabunPSK" w:cs="TH SarabunPSK"/>
          <w:sz w:val="32"/>
          <w:szCs w:val="32"/>
        </w:rPr>
      </w:pPr>
    </w:p>
    <w:p w14:paraId="79E83225" w14:textId="77777777" w:rsidR="005F20FA" w:rsidRDefault="005F20FA">
      <w:pPr>
        <w:spacing w:after="100" w:line="288" w:lineRule="auto"/>
        <w:rPr>
          <w:rFonts w:ascii="TH SarabunPSK" w:eastAsia="Angsana New" w:hAnsi="TH SarabunPSK" w:cs="TH SarabunPSK"/>
          <w:sz w:val="32"/>
          <w:szCs w:val="32"/>
        </w:rPr>
      </w:pPr>
    </w:p>
    <w:p w14:paraId="20537401" w14:textId="4A417806" w:rsidR="005F20FA" w:rsidRDefault="005F20FA">
      <w:pPr>
        <w:spacing w:after="100" w:line="288" w:lineRule="auto"/>
        <w:rPr>
          <w:rFonts w:ascii="TH SarabunPSK" w:eastAsia="Angsana New" w:hAnsi="TH SarabunPSK" w:cs="TH SarabunPSK"/>
          <w:sz w:val="32"/>
          <w:szCs w:val="32"/>
        </w:rPr>
      </w:pPr>
    </w:p>
    <w:p w14:paraId="65F7DC12" w14:textId="4CA665E1" w:rsidR="005F20FA" w:rsidRDefault="0095752B">
      <w:pPr>
        <w:spacing w:after="100" w:line="288" w:lineRule="auto"/>
        <w:rPr>
          <w:rFonts w:ascii="TH SarabunPSK" w:eastAsia="Angsana New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A1974EC" wp14:editId="694F9BED">
                <wp:simplePos x="0" y="0"/>
                <wp:positionH relativeFrom="margin">
                  <wp:align>center</wp:align>
                </wp:positionH>
                <wp:positionV relativeFrom="paragraph">
                  <wp:posOffset>313055</wp:posOffset>
                </wp:positionV>
                <wp:extent cx="914400" cy="322385"/>
                <wp:effectExtent l="0" t="0" r="0" b="1905"/>
                <wp:wrapNone/>
                <wp:docPr id="11501963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5CAE58" w14:textId="42615016" w:rsidR="005F20FA" w:rsidRPr="00CE760B" w:rsidRDefault="005F20FA" w:rsidP="005F20FA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</w:pPr>
                            <w:r w:rsidRPr="00CE760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 w:rsidRPr="00CE760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="002F048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9</w:t>
                            </w:r>
                            <w:r w:rsidRPr="00CE760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CE760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>ตารางไฟล์ .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xlsx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สำหรับการ</w:t>
                            </w:r>
                            <w:proofErr w:type="spellStart"/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>อัพ</w:t>
                            </w:r>
                            <w:proofErr w:type="spellEnd"/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>โหลดเข้าระบบ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974EC" id="_x0000_s1058" type="#_x0000_t202" style="position:absolute;margin-left:0;margin-top:24.65pt;width:1in;height:25.4pt;z-index:251754496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" filled="f" stroked="f" strokeweight=".5pt">
                <v:textbox>
                  <w:txbxContent>
                    <w:p w14:paraId="305CAE58" w14:textId="42615016" w:rsidR="005F20FA" w:rsidRPr="00CE760B" w:rsidRDefault="005F20FA" w:rsidP="005F20FA">
                      <w:pP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</w:pPr>
                      <w:r w:rsidRPr="00CE760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 w:rsidRPr="00CE760B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="002F0487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9</w:t>
                      </w:r>
                      <w:r w:rsidRPr="00CE760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CE760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>ตารางไฟล์ .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xlsx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สำหรับการ</w:t>
                      </w:r>
                      <w:proofErr w:type="spellStart"/>
                      <w:r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>อัพ</w:t>
                      </w:r>
                      <w:proofErr w:type="spellEnd"/>
                      <w:r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>โหลดเข้าระบบ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BF6904" w14:textId="77777777" w:rsidR="0095752B" w:rsidRDefault="0095752B">
      <w:pPr>
        <w:spacing w:after="100" w:line="288" w:lineRule="auto"/>
        <w:rPr>
          <w:rFonts w:ascii="TH SarabunPSK" w:eastAsia="Angsana New" w:hAnsi="TH SarabunPSK" w:cs="TH SarabunPSK"/>
          <w:sz w:val="32"/>
          <w:szCs w:val="32"/>
          <w:lang w:bidi="th-TH"/>
        </w:rPr>
      </w:pPr>
    </w:p>
    <w:p w14:paraId="6BA17530" w14:textId="2E1DA13D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ข้อกำหนดไฟล์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JSON: Array of objects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มีคีย์ตรงกับคอลัมน์ข้างต้น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; encoding UTF-8</w:t>
      </w:r>
    </w:p>
    <w:p w14:paraId="0F619855" w14:textId="77777777" w:rsidR="0095752B" w:rsidRDefault="0095752B">
      <w:pPr>
        <w:rPr>
          <w:rFonts w:ascii="TH SarabunPSK" w:eastAsia="Angsana New" w:hAnsi="TH SarabunPSK" w:cs="TH SarabunPSK"/>
          <w:sz w:val="32"/>
          <w:szCs w:val="32"/>
          <w:lang w:bidi="th-TH"/>
        </w:rPr>
      </w:pPr>
      <w:r>
        <w:rPr>
          <w:rFonts w:ascii="TH SarabunPSK" w:eastAsia="Angsana New" w:hAnsi="TH SarabunPSK" w:cs="TH SarabunPSK"/>
          <w:sz w:val="32"/>
          <w:szCs w:val="32"/>
          <w:lang w:bidi="th-TH"/>
        </w:rPr>
        <w:br w:type="page"/>
      </w:r>
    </w:p>
    <w:p w14:paraId="6E2C8EAC" w14:textId="5CB463B2" w:rsidR="00C9623A" w:rsidRPr="0025599F" w:rsidRDefault="00000000">
      <w:pPr>
        <w:keepNext/>
        <w:spacing w:before="400" w:after="1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16.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การนำออกข้อมูล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(Export Functions)</w:t>
      </w:r>
    </w:p>
    <w:p w14:paraId="3E6A6035" w14:textId="715754C6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ระบบรองรับการ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Export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ข้อมูลออก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2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ช่องทาง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:</w:t>
      </w:r>
    </w:p>
    <w:p w14:paraId="11F9B7AF" w14:textId="4FF3C516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ดาวน์โหลด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Template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นำเข้า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หน้า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Bulk Import </w:t>
      </w:r>
      <w:r w:rsidRPr="0025599F">
        <w:rPr>
          <w:rFonts w:ascii="Arial" w:eastAsia="Angsana New" w:hAnsi="Arial" w:cs="Arial"/>
          <w:sz w:val="32"/>
          <w:szCs w:val="32"/>
        </w:rPr>
        <w:t>→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คลิก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'Download Template' </w:t>
      </w:r>
      <w:r w:rsidRPr="0025599F">
        <w:rPr>
          <w:rFonts w:ascii="Arial" w:eastAsia="Angsana New" w:hAnsi="Arial" w:cs="Arial"/>
          <w:sz w:val="32"/>
          <w:szCs w:val="32"/>
        </w:rPr>
        <w:t>→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ได้ไฟล์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sample_mapping_template.xlsx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พร้อมหัวคอลัมน์ครบถ้วน</w:t>
      </w:r>
      <w:proofErr w:type="spellEnd"/>
    </w:p>
    <w:p w14:paraId="340873AA" w14:textId="09630638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Export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ล็อกระบบ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Admin Logs </w:t>
      </w:r>
      <w:r w:rsidRPr="0025599F">
        <w:rPr>
          <w:rFonts w:ascii="Arial" w:eastAsia="Angsana New" w:hAnsi="Arial" w:cs="Arial"/>
          <w:sz w:val="32"/>
          <w:szCs w:val="32"/>
        </w:rPr>
        <w:t>→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คลิก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'Export' </w:t>
      </w:r>
      <w:r w:rsidRPr="0025599F">
        <w:rPr>
          <w:rFonts w:ascii="Arial" w:eastAsia="Angsana New" w:hAnsi="Arial" w:cs="Arial"/>
          <w:sz w:val="32"/>
          <w:szCs w:val="32"/>
        </w:rPr>
        <w:t>→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ดาวน์โหลด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admin_console_logs.txt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หรือ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batool_logs.txt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ตามแท็บที่เลือก</w:t>
      </w:r>
      <w:proofErr w:type="spellEnd"/>
    </w:p>
    <w:p w14:paraId="26251F4F" w14:textId="047D998D" w:rsidR="005F20FA" w:rsidRDefault="005A2377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1785803" wp14:editId="620C81A0">
                <wp:simplePos x="0" y="0"/>
                <wp:positionH relativeFrom="page">
                  <wp:align>center</wp:align>
                </wp:positionH>
                <wp:positionV relativeFrom="paragraph">
                  <wp:posOffset>4101465</wp:posOffset>
                </wp:positionV>
                <wp:extent cx="914400" cy="322385"/>
                <wp:effectExtent l="0" t="0" r="0" b="1905"/>
                <wp:wrapNone/>
                <wp:docPr id="11434411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8DCAE3" w14:textId="33D3243E" w:rsidR="005A2377" w:rsidRPr="00CE760B" w:rsidRDefault="005A2377" w:rsidP="005A2377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CE760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2</w:t>
                            </w:r>
                            <w:r w:rsidR="002F048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Pr="00CE760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CE760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>การดาวโหลด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ไฟล์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logs 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>การทำงานของระบบ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85803" id="_x0000_s1059" type="#_x0000_t202" style="position:absolute;margin-left:0;margin-top:322.95pt;width:1in;height:25.4pt;z-index:251760640;visibility:visible;mso-wrap-style:non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" filled="f" stroked="f" strokeweight=".5pt">
                <v:textbox>
                  <w:txbxContent>
                    <w:p w14:paraId="2B8DCAE3" w14:textId="33D3243E" w:rsidR="005A2377" w:rsidRPr="00CE760B" w:rsidRDefault="005A2377" w:rsidP="005A2377">
                      <w:pP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CE760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2</w:t>
                      </w:r>
                      <w:r w:rsidR="002F0487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Pr="00CE760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CE760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>การดาวโหลด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ไฟล์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logs 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>การทำงานของระบบ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A2377"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758592" behindDoc="0" locked="0" layoutInCell="1" allowOverlap="1" wp14:anchorId="109636CB" wp14:editId="6B6073F3">
            <wp:simplePos x="0" y="0"/>
            <wp:positionH relativeFrom="margin">
              <wp:align>center</wp:align>
            </wp:positionH>
            <wp:positionV relativeFrom="paragraph">
              <wp:posOffset>2304415</wp:posOffset>
            </wp:positionV>
            <wp:extent cx="3777754" cy="1784350"/>
            <wp:effectExtent l="0" t="0" r="0" b="6350"/>
            <wp:wrapNone/>
            <wp:docPr id="167900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038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77754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20FA"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9E47AB9" wp14:editId="6030D2B7">
                <wp:simplePos x="0" y="0"/>
                <wp:positionH relativeFrom="page">
                  <wp:align>center</wp:align>
                </wp:positionH>
                <wp:positionV relativeFrom="paragraph">
                  <wp:posOffset>1885315</wp:posOffset>
                </wp:positionV>
                <wp:extent cx="914400" cy="322385"/>
                <wp:effectExtent l="0" t="0" r="0" b="1905"/>
                <wp:wrapNone/>
                <wp:docPr id="47309559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67A9F9" w14:textId="4033F4E4" w:rsidR="005F20FA" w:rsidRPr="00CE760B" w:rsidRDefault="005F20FA" w:rsidP="005F20FA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CE760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ภาพที่ </w:t>
                            </w:r>
                            <w:r w:rsidR="002F048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20</w:t>
                            </w:r>
                            <w:r w:rsidRPr="00CE760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CE760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>การดาวโหลด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 Template 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การ </w:t>
                            </w:r>
                            <w: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bulk upload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47AB9" id="_x0000_s1060" type="#_x0000_t202" style="position:absolute;margin-left:0;margin-top:148.45pt;width:1in;height:25.4pt;z-index:251757568;visibility:visible;mso-wrap-style:non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" filled="f" stroked="f" strokeweight=".5pt">
                <v:textbox>
                  <w:txbxContent>
                    <w:p w14:paraId="2367A9F9" w14:textId="4033F4E4" w:rsidR="005F20FA" w:rsidRPr="00CE760B" w:rsidRDefault="005F20FA" w:rsidP="005F20FA">
                      <w:pP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CE760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ภาพที่ </w:t>
                      </w:r>
                      <w:r w:rsidR="002F0487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20</w:t>
                      </w:r>
                      <w:r w:rsidRPr="00CE760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CE760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>การดาวโหลด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 Template 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การ </w:t>
                      </w:r>
                      <w: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bulk upload</w:t>
                      </w:r>
                      <w:r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F20FA" w:rsidRPr="005F20FA"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755520" behindDoc="0" locked="0" layoutInCell="1" allowOverlap="1" wp14:anchorId="647184D4" wp14:editId="00D5B4CD">
            <wp:simplePos x="0" y="0"/>
            <wp:positionH relativeFrom="page">
              <wp:align>center</wp:align>
            </wp:positionH>
            <wp:positionV relativeFrom="paragraph">
              <wp:posOffset>5715</wp:posOffset>
            </wp:positionV>
            <wp:extent cx="3831531" cy="1809750"/>
            <wp:effectExtent l="0" t="0" r="0" b="0"/>
            <wp:wrapNone/>
            <wp:docPr id="153889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938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31531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20FA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434A1859" w14:textId="24DF50A2" w:rsidR="00C9623A" w:rsidRPr="005F20FA" w:rsidRDefault="00000000" w:rsidP="005F20FA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17.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การค้นหาและกรองข้อมูล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(Search &amp; Filter)</w:t>
      </w:r>
    </w:p>
    <w:p w14:paraId="0C94F523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ฟังก์ชันค้นหาและกรองที่มีในระบบ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:</w:t>
      </w:r>
    </w:p>
    <w:p w14:paraId="498CFB48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>• Global Search Hotkey (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Ctrl+K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/ </w:t>
      </w:r>
      <w:r w:rsidRPr="0025599F">
        <w:rPr>
          <w:rFonts w:ascii="Cambria Math" w:eastAsia="Angsana New" w:hAnsi="Cambria Math" w:cs="Cambria Math"/>
          <w:sz w:val="32"/>
          <w:szCs w:val="32"/>
        </w:rPr>
        <w:t>⌘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K):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โฟกัสช่องค้นหาใน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Mapping Manager</w:t>
      </w:r>
    </w:p>
    <w:p w14:paraId="4090E281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Mapping Manager: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ค้นหา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Real-time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ผ่านคอลัมน์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src_db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,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raw_type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,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logical_type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,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master_type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,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final_type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;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กรอง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Source DB / Destination DB / Status</w:t>
      </w:r>
    </w:p>
    <w:p w14:paraId="114E578B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Update Activity: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ค้นหาชื่อผู้ดำเนินการ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;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กรอง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Action;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กรอง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Target</w:t>
      </w:r>
    </w:p>
    <w:p w14:paraId="05811976" w14:textId="295A4D0A" w:rsidR="00C9623A" w:rsidRDefault="00827B58">
      <w:pPr>
        <w:spacing w:after="100" w:line="288" w:lineRule="auto"/>
        <w:ind w:left="432"/>
        <w:rPr>
          <w:rFonts w:ascii="TH SarabunPSK" w:eastAsia="Angsana New" w:hAnsi="TH SarabunPSK" w:cs="TH SarabunPSK"/>
          <w:sz w:val="32"/>
          <w:szCs w:val="32"/>
          <w:lang w:bidi="th-TH"/>
        </w:rPr>
      </w:pPr>
      <w:r>
        <w:rPr>
          <w:rFonts w:ascii="TH SarabunPSK" w:eastAsia="Angsana New" w:hAnsi="TH SarabunPSK" w:cs="TH SarabunPSK" w:hint="cs"/>
          <w:noProof/>
          <w:sz w:val="32"/>
          <w:szCs w:val="32"/>
          <w:lang w:bidi="th-TH"/>
        </w:rPr>
        <w:drawing>
          <wp:anchor distT="0" distB="0" distL="114300" distR="114300" simplePos="0" relativeHeight="251761664" behindDoc="0" locked="0" layoutInCell="1" allowOverlap="1" wp14:anchorId="7927F17D" wp14:editId="084A4E21">
            <wp:simplePos x="0" y="0"/>
            <wp:positionH relativeFrom="margin">
              <wp:align>right</wp:align>
            </wp:positionH>
            <wp:positionV relativeFrom="paragraph">
              <wp:posOffset>673735</wp:posOffset>
            </wp:positionV>
            <wp:extent cx="5852160" cy="849630"/>
            <wp:effectExtent l="0" t="0" r="0" b="7620"/>
            <wp:wrapNone/>
            <wp:docPr id="11676625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62537" name="Picture 116766253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Admin Logs: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กรองระดับ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(ALL/INFO/WARN/ERROR/DEBUG);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ค้นหา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keyword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ในจอ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Terminal;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เลือกช่วงวันที่</w:t>
      </w:r>
      <w:proofErr w:type="spellEnd"/>
    </w:p>
    <w:p w14:paraId="5F6D97BD" w14:textId="56C0466B" w:rsidR="00827B58" w:rsidRDefault="00827B58">
      <w:pPr>
        <w:spacing w:after="100" w:line="288" w:lineRule="auto"/>
        <w:ind w:left="432"/>
        <w:rPr>
          <w:rFonts w:ascii="TH SarabunPSK" w:eastAsia="Angsana New" w:hAnsi="TH SarabunPSK" w:cs="TH SarabunPSK"/>
          <w:sz w:val="32"/>
          <w:szCs w:val="32"/>
          <w:lang w:bidi="th-TH"/>
        </w:rPr>
      </w:pPr>
    </w:p>
    <w:p w14:paraId="0BA0DCAB" w14:textId="77777777" w:rsidR="005A2377" w:rsidRPr="0025599F" w:rsidRDefault="005A2377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</w:p>
    <w:p w14:paraId="371749D6" w14:textId="461391AD" w:rsidR="00597828" w:rsidRPr="00827B58" w:rsidRDefault="00827B58"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7C87688" wp14:editId="46221324">
                <wp:simplePos x="0" y="0"/>
                <wp:positionH relativeFrom="margin">
                  <wp:align>center</wp:align>
                </wp:positionH>
                <wp:positionV relativeFrom="paragraph">
                  <wp:posOffset>177165</wp:posOffset>
                </wp:positionV>
                <wp:extent cx="914400" cy="322385"/>
                <wp:effectExtent l="0" t="0" r="0" b="1905"/>
                <wp:wrapNone/>
                <wp:docPr id="17798429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B25992" w14:textId="03AC3D97" w:rsidR="00827B58" w:rsidRPr="00CE760B" w:rsidRDefault="00827B58" w:rsidP="00827B58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CE760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</w:t>
                            </w:r>
                            <w:r w:rsidRPr="00CE760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>1</w:t>
                            </w:r>
                            <w:r w:rsidRPr="00CE760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CE760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 w:rsidRPr="00827B58"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</w:rPr>
                              <w:t>SEARCH &amp; FILTER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87688" id="_x0000_s1061" type="#_x0000_t202" style="position:absolute;margin-left:0;margin-top:13.95pt;width:1in;height:25.4pt;z-index:251763712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" filled="f" stroked="f" strokeweight=".5pt">
                <v:textbox>
                  <w:txbxContent>
                    <w:p w14:paraId="48B25992" w14:textId="03AC3D97" w:rsidR="00827B58" w:rsidRPr="00CE760B" w:rsidRDefault="00827B58" w:rsidP="00827B58">
                      <w:pP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CE760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</w:t>
                      </w:r>
                      <w:r w:rsidRPr="00CE760B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>1</w:t>
                      </w:r>
                      <w:r w:rsidRPr="00CE760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CE760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 w:rsidRPr="00827B58"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</w:rPr>
                        <w:t>SEARCH &amp; FILTER SYSTEM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7828" w:rsidRPr="0025599F">
        <w:rPr>
          <w:rFonts w:ascii="TH SarabunPSK" w:eastAsia="Angsana New" w:hAnsi="TH SarabunPSK" w:cs="TH SarabunPSK" w:hint="cs"/>
          <w:b/>
          <w:sz w:val="32"/>
          <w:szCs w:val="32"/>
        </w:rPr>
        <w:br w:type="page"/>
      </w:r>
    </w:p>
    <w:p w14:paraId="44BA6C8E" w14:textId="137868A4" w:rsidR="00C9623A" w:rsidRPr="0025599F" w:rsidRDefault="00597828">
      <w:pPr>
        <w:keepNext/>
        <w:spacing w:before="400" w:after="1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  <w:cs/>
          <w:lang w:bidi="th-TH"/>
        </w:rPr>
        <w:lastRenderedPageBreak/>
        <w:t xml:space="preserve"> </w:t>
      </w: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18.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กฎเกณฑ์การตรวจสอบข้อมูล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(Validation Rules)</w:t>
      </w:r>
    </w:p>
    <w:p w14:paraId="3EE34F44" w14:textId="617EB162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กฎ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Validation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ทั้งหมด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5F1B0068" w14:textId="77777777" w:rsidTr="0095752B">
        <w:tc>
          <w:tcPr>
            <w:tcW w:w="2880" w:type="dxa"/>
          </w:tcPr>
          <w:p w14:paraId="3164A8B7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Username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ผู้ดูแล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)</w:t>
            </w:r>
          </w:p>
        </w:tc>
        <w:tc>
          <w:tcPr>
            <w:tcW w:w="6480" w:type="dxa"/>
          </w:tcPr>
          <w:p w14:paraId="7DA9331E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ความยาว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3–64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ตัว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; regex ^[a-z0-9_\-.]+$; auto-lowercase;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ห้ามซ้ำ</w:t>
            </w:r>
            <w:proofErr w:type="spellEnd"/>
          </w:p>
        </w:tc>
      </w:tr>
      <w:tr w:rsidR="00C9623A" w:rsidRPr="0025599F" w14:paraId="01854498" w14:textId="77777777" w:rsidTr="0095752B">
        <w:tc>
          <w:tcPr>
            <w:tcW w:w="2880" w:type="dxa"/>
          </w:tcPr>
          <w:p w14:paraId="29EB6F06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Password</w:t>
            </w:r>
          </w:p>
        </w:tc>
        <w:tc>
          <w:tcPr>
            <w:tcW w:w="6480" w:type="dxa"/>
          </w:tcPr>
          <w:p w14:paraId="480EF978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ขั้นต่ำ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6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ตัว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ค่าปริยาย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);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ปรับได้ตามตัวแปร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sec_min_pw_len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Settings</w:t>
            </w:r>
          </w:p>
        </w:tc>
      </w:tr>
      <w:tr w:rsidR="00C9623A" w:rsidRPr="0025599F" w14:paraId="0C2B0392" w14:textId="77777777" w:rsidTr="0095752B">
        <w:tc>
          <w:tcPr>
            <w:tcW w:w="2880" w:type="dxa"/>
          </w:tcPr>
          <w:p w14:paraId="70A52015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DB Key</w:t>
            </w:r>
          </w:p>
        </w:tc>
        <w:tc>
          <w:tcPr>
            <w:tcW w:w="6480" w:type="dxa"/>
          </w:tcPr>
          <w:p w14:paraId="09CCAD8F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regex ^[a-z0-9_]+$;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ห้ามมีวรรค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;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ห้ามซ้ำ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; auto-lowercase</w:t>
            </w:r>
          </w:p>
        </w:tc>
      </w:tr>
      <w:tr w:rsidR="00C9623A" w:rsidRPr="0025599F" w14:paraId="3CDE8078" w14:textId="77777777" w:rsidTr="0095752B">
        <w:tc>
          <w:tcPr>
            <w:tcW w:w="2880" w:type="dxa"/>
          </w:tcPr>
          <w:p w14:paraId="6934A97D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Mapping: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src_db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/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raw_type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 /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dest_db</w:t>
            </w:r>
            <w:proofErr w:type="spellEnd"/>
          </w:p>
        </w:tc>
        <w:tc>
          <w:tcPr>
            <w:tcW w:w="6480" w:type="dxa"/>
          </w:tcPr>
          <w:p w14:paraId="24571C1E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ห้ามว่าง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; trim whitespace;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ห้ามเป็น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whitespace-only</w:t>
            </w:r>
          </w:p>
        </w:tc>
      </w:tr>
      <w:tr w:rsidR="00C9623A" w:rsidRPr="0025599F" w14:paraId="66029FBB" w14:textId="77777777" w:rsidTr="0095752B">
        <w:tc>
          <w:tcPr>
            <w:tcW w:w="2880" w:type="dxa"/>
          </w:tcPr>
          <w:p w14:paraId="3EF33FB4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Mapping: confidence</w:t>
            </w:r>
          </w:p>
        </w:tc>
        <w:tc>
          <w:tcPr>
            <w:tcW w:w="6480" w:type="dxa"/>
          </w:tcPr>
          <w:p w14:paraId="14DFBA81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ต้องเป็นจำนวนเต็ม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0–100</w:t>
            </w:r>
          </w:p>
        </w:tc>
      </w:tr>
      <w:tr w:rsidR="00C9623A" w:rsidRPr="0025599F" w14:paraId="13F9C5E7" w14:textId="77777777" w:rsidTr="0095752B">
        <w:tc>
          <w:tcPr>
            <w:tcW w:w="2880" w:type="dxa"/>
          </w:tcPr>
          <w:p w14:paraId="0DB6C3F8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Mapping Composite Key</w:t>
            </w:r>
          </w:p>
        </w:tc>
        <w:tc>
          <w:tcPr>
            <w:tcW w:w="6480" w:type="dxa"/>
          </w:tcPr>
          <w:p w14:paraId="3788BE50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คู่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src_db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raw_type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dest_db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ต้องไม่ซ้ำกันในฐานข้อมูล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(UNIQUE Constraint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HTTP 409)</w:t>
            </w:r>
          </w:p>
        </w:tc>
      </w:tr>
      <w:tr w:rsidR="00C9623A" w:rsidRPr="0025599F" w14:paraId="6083D603" w14:textId="77777777" w:rsidTr="0095752B">
        <w:tc>
          <w:tcPr>
            <w:tcW w:w="2880" w:type="dxa"/>
          </w:tcPr>
          <w:p w14:paraId="7029E34A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Bulk Import Row Limit</w:t>
            </w:r>
          </w:p>
        </w:tc>
        <w:tc>
          <w:tcPr>
            <w:tcW w:w="6480" w:type="dxa"/>
          </w:tcPr>
          <w:p w14:paraId="12018CD1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ห้ามเกิน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rl_bulk_limit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ค่าปริยาย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5,000;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สูงสุด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50,000)</w:t>
            </w:r>
          </w:p>
        </w:tc>
      </w:tr>
      <w:tr w:rsidR="00C9623A" w:rsidRPr="0025599F" w14:paraId="676E7BCA" w14:textId="77777777" w:rsidTr="0095752B">
        <w:tc>
          <w:tcPr>
            <w:tcW w:w="2880" w:type="dxa"/>
          </w:tcPr>
          <w:p w14:paraId="3CB611BF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Log Retention Days</w:t>
            </w:r>
          </w:p>
        </w:tc>
        <w:tc>
          <w:tcPr>
            <w:tcW w:w="6480" w:type="dxa"/>
          </w:tcPr>
          <w:p w14:paraId="2FD3B25E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ต้องเป็นจำนวนเต็ม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7–90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วัน</w:t>
            </w:r>
            <w:proofErr w:type="spellEnd"/>
          </w:p>
        </w:tc>
      </w:tr>
      <w:tr w:rsidR="00C9623A" w:rsidRPr="0025599F" w14:paraId="5A08A3D3" w14:textId="77777777" w:rsidTr="0095752B">
        <w:tc>
          <w:tcPr>
            <w:tcW w:w="2880" w:type="dxa"/>
          </w:tcPr>
          <w:p w14:paraId="148FE4B4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Role</w:t>
            </w:r>
          </w:p>
        </w:tc>
        <w:tc>
          <w:tcPr>
            <w:tcW w:w="6480" w:type="dxa"/>
          </w:tcPr>
          <w:p w14:paraId="6F458B94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ค่าที่ยอมรับ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: admin, editor, viewer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เท่านั้น</w:t>
            </w:r>
            <w:proofErr w:type="spellEnd"/>
          </w:p>
        </w:tc>
      </w:tr>
      <w:tr w:rsidR="00C9623A" w:rsidRPr="0025599F" w14:paraId="6BCA8D98" w14:textId="77777777" w:rsidTr="0095752B">
        <w:tc>
          <w:tcPr>
            <w:tcW w:w="2880" w:type="dxa"/>
          </w:tcPr>
          <w:p w14:paraId="1881C79F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Maintenance Reason</w:t>
            </w:r>
          </w:p>
        </w:tc>
        <w:tc>
          <w:tcPr>
            <w:tcW w:w="6480" w:type="dxa"/>
          </w:tcPr>
          <w:p w14:paraId="45D3DCCD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string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ความยาวไม่จำกัด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;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ถ้าว่างระบบบันทึกเป็น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''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ในตาราง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system_settings</w:t>
            </w:r>
            <w:proofErr w:type="spellEnd"/>
          </w:p>
        </w:tc>
      </w:tr>
    </w:tbl>
    <w:p w14:paraId="54A6FA5A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685ABDB8" w14:textId="77777777" w:rsidR="006F4CD6" w:rsidRDefault="006F4CD6">
      <w:pPr>
        <w:rPr>
          <w:rFonts w:ascii="TH SarabunPSK" w:eastAsia="Angsana New" w:hAnsi="TH SarabunPSK" w:cs="TH SarabunPSK"/>
          <w:b/>
          <w:sz w:val="32"/>
          <w:szCs w:val="32"/>
        </w:rPr>
      </w:pPr>
      <w:r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24DF2B89" w14:textId="67197AD9" w:rsidR="00C9623A" w:rsidRPr="005426CD" w:rsidRDefault="00000000">
      <w:pPr>
        <w:keepNext/>
        <w:spacing w:before="400" w:after="160"/>
        <w:rPr>
          <w:rFonts w:ascii="TH SarabunPSK" w:hAnsi="TH SarabunPSK" w:cs="TH SarabunPSK"/>
          <w:b/>
          <w:sz w:val="36"/>
          <w:szCs w:val="36"/>
        </w:rPr>
      </w:pPr>
      <w:r w:rsidRPr="005426CD">
        <w:rPr>
          <w:rFonts w:ascii="TH SarabunPSK" w:eastAsia="Angsana New" w:hAnsi="TH SarabunPSK" w:cs="TH SarabunPSK" w:hint="cs"/>
          <w:b/>
          <w:sz w:val="36"/>
          <w:szCs w:val="36"/>
        </w:rPr>
        <w:lastRenderedPageBreak/>
        <w:t xml:space="preserve">19. </w:t>
      </w:r>
      <w:proofErr w:type="spellStart"/>
      <w:r w:rsidRPr="005426CD">
        <w:rPr>
          <w:rFonts w:ascii="TH SarabunPSK" w:eastAsia="Angsana New" w:hAnsi="TH SarabunPSK" w:cs="TH SarabunPSK" w:hint="cs"/>
          <w:b/>
          <w:sz w:val="36"/>
          <w:szCs w:val="36"/>
        </w:rPr>
        <w:t>การ</w:t>
      </w:r>
      <w:proofErr w:type="spellEnd"/>
      <w:r w:rsidR="005426CD" w:rsidRPr="005426CD">
        <w:rPr>
          <w:rFonts w:ascii="TH SarabunPSK" w:eastAsia="Angsana New" w:hAnsi="TH SarabunPSK" w:cs="TH SarabunPSK" w:hint="cs"/>
          <w:bCs/>
          <w:sz w:val="36"/>
          <w:szCs w:val="36"/>
          <w:cs/>
          <w:lang w:bidi="th-TH"/>
        </w:rPr>
        <w:t>เช็ค</w:t>
      </w:r>
      <w:proofErr w:type="spellStart"/>
      <w:r w:rsidRPr="005426CD">
        <w:rPr>
          <w:rFonts w:ascii="TH SarabunPSK" w:eastAsia="Angsana New" w:hAnsi="TH SarabunPSK" w:cs="TH SarabunPSK" w:hint="cs"/>
          <w:b/>
          <w:sz w:val="36"/>
          <w:szCs w:val="36"/>
        </w:rPr>
        <w:t>สุขภาพระบบ</w:t>
      </w:r>
      <w:proofErr w:type="spellEnd"/>
      <w:r w:rsidRPr="005426CD">
        <w:rPr>
          <w:rFonts w:ascii="TH SarabunPSK" w:eastAsia="Angsana New" w:hAnsi="TH SarabunPSK" w:cs="TH SarabunPSK" w:hint="cs"/>
          <w:b/>
          <w:sz w:val="36"/>
          <w:szCs w:val="36"/>
        </w:rPr>
        <w:t xml:space="preserve"> (Health Monitoring)</w:t>
      </w:r>
    </w:p>
    <w:p w14:paraId="2095DC45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ระบบมีกลไกตรวจสุขภาพและรายงานสถานะ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:</w:t>
      </w:r>
    </w:p>
    <w:p w14:paraId="30301111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>• GET /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api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/health: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คืน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status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ของระบบ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,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เวลา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Uptime,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และสถานะการเชื่อมต่อฐานข้อมูล</w:t>
      </w:r>
      <w:proofErr w:type="spellEnd"/>
    </w:p>
    <w:p w14:paraId="3F0B9663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Dashboard Health Card: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แสดง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Response Time (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ms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)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วัดความเร็วของ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API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หลัก</w:t>
      </w:r>
      <w:proofErr w:type="spellEnd"/>
    </w:p>
    <w:p w14:paraId="3A952C4E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Sync Status Badge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ใน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Header: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แสดง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'Synced' / 'Syncing...' / 'Error'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ตามสถานะ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Sync Engine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รอบล่าสุด</w:t>
      </w:r>
      <w:proofErr w:type="spellEnd"/>
    </w:p>
    <w:p w14:paraId="07D18C19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Database Coverage Ring: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แสดงเปอร์เซ็นต์ฐานข้อมูลที่มีกฎ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active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ครอบคลุม</w:t>
      </w:r>
      <w:proofErr w:type="spellEnd"/>
    </w:p>
    <w:p w14:paraId="0CF853CE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Active Users Counter: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อัปเดตแบบ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Real-time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ผ่าน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WebSocket /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ws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/presence/admin</w:t>
      </w:r>
    </w:p>
    <w:p w14:paraId="2DB3CC92" w14:textId="1E0959B7" w:rsidR="00C9623A" w:rsidRDefault="005426CD">
      <w:pPr>
        <w:spacing w:after="100" w:line="288" w:lineRule="auto"/>
        <w:ind w:left="432"/>
        <w:rPr>
          <w:rFonts w:ascii="TH SarabunPSK" w:eastAsia="Angsana New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anchor distT="0" distB="0" distL="114300" distR="114300" simplePos="0" relativeHeight="251764736" behindDoc="0" locked="0" layoutInCell="1" allowOverlap="1" wp14:anchorId="4FACF9DB" wp14:editId="53F703CF">
            <wp:simplePos x="0" y="0"/>
            <wp:positionH relativeFrom="page">
              <wp:align>center</wp:align>
            </wp:positionH>
            <wp:positionV relativeFrom="paragraph">
              <wp:posOffset>340360</wp:posOffset>
            </wp:positionV>
            <wp:extent cx="5852160" cy="3237865"/>
            <wp:effectExtent l="0" t="0" r="0" b="635"/>
            <wp:wrapNone/>
            <wp:docPr id="8645625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6259" name="Picture 8645625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Memory Buffer Alert: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แจ้งเตือนหากล็อกดึงมาจาก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in-memory (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ฐานข้อมูลขัดข้อง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)</w:t>
      </w:r>
    </w:p>
    <w:p w14:paraId="2CEF454B" w14:textId="66A9E028" w:rsidR="005426CD" w:rsidRPr="0025599F" w:rsidRDefault="005426CD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  <w:lang w:bidi="th-TH"/>
        </w:rPr>
      </w:pPr>
    </w:p>
    <w:p w14:paraId="6D7C9481" w14:textId="29CEF7B4" w:rsidR="006F4CD6" w:rsidRDefault="005426CD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35069F2" wp14:editId="1EB6DAC7">
                <wp:simplePos x="0" y="0"/>
                <wp:positionH relativeFrom="margin">
                  <wp:align>center</wp:align>
                </wp:positionH>
                <wp:positionV relativeFrom="paragraph">
                  <wp:posOffset>2882265</wp:posOffset>
                </wp:positionV>
                <wp:extent cx="914400" cy="322385"/>
                <wp:effectExtent l="0" t="0" r="0" b="1905"/>
                <wp:wrapNone/>
                <wp:docPr id="13856786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4CC551" w14:textId="4A307CCE" w:rsidR="005426CD" w:rsidRPr="005426CD" w:rsidRDefault="005426CD" w:rsidP="005426CD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5426C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</w:t>
                            </w:r>
                            <w:r w:rsidRPr="005426CD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="00AF5F64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2</w:t>
                            </w:r>
                            <w:r w:rsidRPr="005426C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5426C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 w:rsidRPr="005426CD"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</w:rPr>
                              <w:t>Health Monitoring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069F2" id="_x0000_s1062" type="#_x0000_t202" style="position:absolute;margin-left:0;margin-top:226.95pt;width:1in;height:25.4pt;z-index:251766784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" filled="f" stroked="f" strokeweight=".5pt">
                <v:textbox>
                  <w:txbxContent>
                    <w:p w14:paraId="044CC551" w14:textId="4A307CCE" w:rsidR="005426CD" w:rsidRPr="005426CD" w:rsidRDefault="005426CD" w:rsidP="005426CD">
                      <w:pP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5426CD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</w:t>
                      </w:r>
                      <w:r w:rsidRPr="005426CD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="00AF5F64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2</w:t>
                      </w:r>
                      <w:r w:rsidRPr="005426CD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5426CD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 w:rsidRPr="005426CD"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</w:rPr>
                        <w:t>Health Monitoring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4CD6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65BBC27F" w14:textId="7C2D35F9" w:rsidR="00C9623A" w:rsidRPr="0025599F" w:rsidRDefault="00000000">
      <w:pPr>
        <w:keepNext/>
        <w:spacing w:before="400" w:after="1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20.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ความปลอดภัยของระบบ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(Security Architecture)</w:t>
      </w:r>
    </w:p>
    <w:p w14:paraId="6F216A96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มาตรการความปลอดภัยที่ตรวจพบในซอร์สโค้ด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:</w:t>
      </w:r>
    </w:p>
    <w:p w14:paraId="7002DE45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ตาราง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Security Measures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2D9F5284" w14:textId="77777777" w:rsidTr="0095752B">
        <w:tc>
          <w:tcPr>
            <w:tcW w:w="2880" w:type="dxa"/>
          </w:tcPr>
          <w:p w14:paraId="3915FEEB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การเข้ารหัสรหัสผ่าน</w:t>
            </w:r>
            <w:proofErr w:type="spellEnd"/>
          </w:p>
        </w:tc>
        <w:tc>
          <w:tcPr>
            <w:tcW w:w="6480" w:type="dxa"/>
          </w:tcPr>
          <w:p w14:paraId="1BE14EF8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bcrypt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passlib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 —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get_password_hash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()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core/security.py</w:t>
            </w:r>
          </w:p>
        </w:tc>
      </w:tr>
      <w:tr w:rsidR="00C9623A" w:rsidRPr="0025599F" w14:paraId="4606B132" w14:textId="77777777" w:rsidTr="0095752B">
        <w:tc>
          <w:tcPr>
            <w:tcW w:w="2880" w:type="dxa"/>
          </w:tcPr>
          <w:p w14:paraId="542D644C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JWT Algorithm</w:t>
            </w:r>
          </w:p>
        </w:tc>
        <w:tc>
          <w:tcPr>
            <w:tcW w:w="6480" w:type="dxa"/>
          </w:tcPr>
          <w:p w14:paraId="6C6DA959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HS256 signed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ด้วย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SECRET_KEY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จาก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ENV</w:t>
            </w:r>
          </w:p>
        </w:tc>
      </w:tr>
      <w:tr w:rsidR="00C9623A" w:rsidRPr="0025599F" w14:paraId="1BE01B30" w14:textId="77777777" w:rsidTr="0095752B">
        <w:tc>
          <w:tcPr>
            <w:tcW w:w="2880" w:type="dxa"/>
          </w:tcPr>
          <w:p w14:paraId="09C89A5E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CORS Policy</w:t>
            </w:r>
          </w:p>
        </w:tc>
        <w:tc>
          <w:tcPr>
            <w:tcW w:w="6480" w:type="dxa"/>
          </w:tcPr>
          <w:p w14:paraId="6FD6BB66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กำหนดค่า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ALLOWED_ORIGINS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ENV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ห้าม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*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ในโหมด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Production</w:t>
            </w:r>
          </w:p>
        </w:tc>
      </w:tr>
      <w:tr w:rsidR="00C9623A" w:rsidRPr="0025599F" w14:paraId="7284C041" w14:textId="77777777" w:rsidTr="0095752B">
        <w:tc>
          <w:tcPr>
            <w:tcW w:w="2880" w:type="dxa"/>
          </w:tcPr>
          <w:p w14:paraId="7F7FBFE6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Brute-force Protection</w:t>
            </w:r>
          </w:p>
        </w:tc>
        <w:tc>
          <w:tcPr>
            <w:tcW w:w="6480" w:type="dxa"/>
          </w:tcPr>
          <w:p w14:paraId="62F1D4FC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ล็อกบัญชีหลังล็อกอินผิด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5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ครั้ง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sec_max_attempts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เป็นเวลา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15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นาที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(900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วินาที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</w:t>
            </w:r>
          </w:p>
        </w:tc>
      </w:tr>
      <w:tr w:rsidR="00C9623A" w:rsidRPr="0025599F" w14:paraId="28498DD1" w14:textId="77777777" w:rsidTr="0095752B">
        <w:tc>
          <w:tcPr>
            <w:tcW w:w="2880" w:type="dxa"/>
          </w:tcPr>
          <w:p w14:paraId="69D06F5A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Role-Based Access (RBAC)</w:t>
            </w:r>
          </w:p>
        </w:tc>
        <w:tc>
          <w:tcPr>
            <w:tcW w:w="6480" w:type="dxa"/>
          </w:tcPr>
          <w:p w14:paraId="7C4CC5B4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require_admin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dependency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FastAPI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ตรวจ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role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จาก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admin_users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ทุก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request</w:t>
            </w:r>
          </w:p>
        </w:tc>
      </w:tr>
      <w:tr w:rsidR="00C9623A" w:rsidRPr="0025599F" w14:paraId="5989FD11" w14:textId="77777777" w:rsidTr="0095752B">
        <w:tc>
          <w:tcPr>
            <w:tcW w:w="2880" w:type="dxa"/>
          </w:tcPr>
          <w:p w14:paraId="28D2557B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Session Invalidation</w:t>
            </w:r>
          </w:p>
        </w:tc>
        <w:tc>
          <w:tcPr>
            <w:tcW w:w="6480" w:type="dxa"/>
          </w:tcPr>
          <w:p w14:paraId="28261F42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Admin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สั่ง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Revoke Session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หรือ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Revoke All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ทำลาย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SessionRecord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PostgreSQL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ทันที</w:t>
            </w:r>
            <w:proofErr w:type="spellEnd"/>
          </w:p>
        </w:tc>
      </w:tr>
      <w:tr w:rsidR="00C9623A" w:rsidRPr="0025599F" w14:paraId="39DDDD8B" w14:textId="77777777" w:rsidTr="0095752B">
        <w:tc>
          <w:tcPr>
            <w:tcW w:w="2880" w:type="dxa"/>
          </w:tcPr>
          <w:p w14:paraId="1DBE6A11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WebSocket Authentication</w:t>
            </w:r>
          </w:p>
        </w:tc>
        <w:tc>
          <w:tcPr>
            <w:tcW w:w="6480" w:type="dxa"/>
          </w:tcPr>
          <w:p w14:paraId="2CF7CF71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ตรวจ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JWT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ก่อนอนุมัติการเชื่อมต่อ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ws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/presence/admin</w:t>
            </w:r>
          </w:p>
        </w:tc>
      </w:tr>
      <w:tr w:rsidR="00C9623A" w:rsidRPr="0025599F" w14:paraId="797E64EE" w14:textId="77777777" w:rsidTr="0095752B">
        <w:tc>
          <w:tcPr>
            <w:tcW w:w="2880" w:type="dxa"/>
          </w:tcPr>
          <w:p w14:paraId="0F88FFE1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Maintenance Bypass</w:t>
            </w:r>
          </w:p>
        </w:tc>
        <w:tc>
          <w:tcPr>
            <w:tcW w:w="6480" w:type="dxa"/>
          </w:tcPr>
          <w:p w14:paraId="15CD212C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เฉพาะ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Admin role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เท่านั้นผ่าน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Maintenance Lock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ได้</w:t>
            </w:r>
            <w:proofErr w:type="spellEnd"/>
          </w:p>
        </w:tc>
      </w:tr>
      <w:tr w:rsidR="00C9623A" w:rsidRPr="0025599F" w14:paraId="04CFA2B4" w14:textId="77777777" w:rsidTr="0095752B">
        <w:tc>
          <w:tcPr>
            <w:tcW w:w="2880" w:type="dxa"/>
          </w:tcPr>
          <w:p w14:paraId="00F2F766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 xml:space="preserve">Environment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Superadmin</w:t>
            </w:r>
            <w:proofErr w:type="spellEnd"/>
          </w:p>
        </w:tc>
        <w:tc>
          <w:tcPr>
            <w:tcW w:w="6480" w:type="dxa"/>
          </w:tcPr>
          <w:p w14:paraId="0409BE21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บัญชี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ENV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Superadmin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ไม่สามารถถูกลบหรือ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Downgrade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จากระบบได้</w:t>
            </w:r>
            <w:proofErr w:type="spellEnd"/>
          </w:p>
        </w:tc>
      </w:tr>
      <w:tr w:rsidR="00C9623A" w:rsidRPr="0025599F" w14:paraId="29B8FCCE" w14:textId="77777777" w:rsidTr="0095752B">
        <w:tc>
          <w:tcPr>
            <w:tcW w:w="2880" w:type="dxa"/>
          </w:tcPr>
          <w:p w14:paraId="2CA18088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SQL Injection Prevention</w:t>
            </w:r>
          </w:p>
        </w:tc>
        <w:tc>
          <w:tcPr>
            <w:tcW w:w="6480" w:type="dxa"/>
          </w:tcPr>
          <w:p w14:paraId="4ACCB142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SQLAlchemy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ORM + Parameterized queries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ทุก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endpoint</w:t>
            </w:r>
          </w:p>
        </w:tc>
      </w:tr>
    </w:tbl>
    <w:p w14:paraId="38C73DC8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1CBA475C" w14:textId="77777777" w:rsidR="006F4CD6" w:rsidRDefault="006F4CD6">
      <w:pPr>
        <w:rPr>
          <w:rFonts w:ascii="TH SarabunPSK" w:eastAsia="Angsana New" w:hAnsi="TH SarabunPSK" w:cs="TH SarabunPSK"/>
          <w:b/>
          <w:sz w:val="32"/>
          <w:szCs w:val="32"/>
        </w:rPr>
      </w:pPr>
      <w:r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4E99FE6B" w14:textId="5F5A0D3A" w:rsidR="00C9623A" w:rsidRPr="0025599F" w:rsidRDefault="00000000">
      <w:pPr>
        <w:keepNext/>
        <w:spacing w:before="400" w:after="1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21.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การสำรองข้อมูลและการกู้คืน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(Backup &amp; Recovery)</w:t>
      </w:r>
    </w:p>
    <w:p w14:paraId="04C223C5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>คำแนะนำและข้อมูลที่ตรวจพบในซอร์สโค้ดเกี่ยวกับการสำรองและกู้คืนข้อมูล:</w:t>
      </w:r>
    </w:p>
    <w:p w14:paraId="26E2E854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ฐานข้อมูล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PostgreSQL: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ควรใช้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pg_dump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หรือ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pg_basebackup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สำรองข้อมูลสม่ำเสมอ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(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ไม่มีกลไก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Auto-backup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ในโค้ดระบบ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)</w:t>
      </w:r>
    </w:p>
    <w:p w14:paraId="69F794FC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Export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ล็อกก่อน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Clear: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แนะนำให้กด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Export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บันทึกล็อกลงไฟล์ก่อนทุกครั้งที่จะกด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Clear Log</w:t>
      </w:r>
    </w:p>
    <w:p w14:paraId="5A1B89C5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ENV Variables Backup: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สำรองไฟล์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.env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ไว้ในที่ปลอดภัยเนื่องจากมี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SECRET_KEY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และ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credentials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สำคัญ</w:t>
      </w:r>
      <w:proofErr w:type="spellEnd"/>
    </w:p>
    <w:p w14:paraId="6D813EED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Mapping Rules Export: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ยังไม่มี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endpoint Export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ตาราง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mapping_rules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โดยตรง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ควรใช้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pg_dump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ในการสำรอง</w:t>
      </w:r>
      <w:proofErr w:type="spellEnd"/>
    </w:p>
    <w:p w14:paraId="12580DAD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Migration Script: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โปรเจกต์มีไฟล์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migrate_mappings.py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สำหรับย้ายข้อมูล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mapping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จากระบบเก่า</w:t>
      </w:r>
      <w:proofErr w:type="spellEnd"/>
    </w:p>
    <w:p w14:paraId="7DBA9EBC" w14:textId="77777777" w:rsidR="00E321EB" w:rsidRPr="0025599F" w:rsidRDefault="00E321EB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571157D3" w14:textId="0F16EE24" w:rsidR="00C9623A" w:rsidRPr="0025599F" w:rsidRDefault="00000000">
      <w:pPr>
        <w:keepNext/>
        <w:spacing w:before="400" w:after="1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22.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การแก้ปัญหาที่พบบ่อย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(Troubleshooting Guide)</w:t>
      </w:r>
    </w:p>
    <w:p w14:paraId="4F631969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ตารางวิเคราะห์และแนวทางแก้ไขปัญหาที่พบบ่อยในการใช้งาน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592"/>
        <w:gridCol w:w="3168"/>
        <w:gridCol w:w="2592"/>
      </w:tblGrid>
      <w:tr w:rsidR="00C9623A" w:rsidRPr="0025599F" w14:paraId="33982E43" w14:textId="77777777" w:rsidTr="0095752B">
        <w:trPr>
          <w:jc w:val="center"/>
        </w:trPr>
        <w:tc>
          <w:tcPr>
            <w:tcW w:w="1008" w:type="dxa"/>
            <w:shd w:val="clear" w:color="auto" w:fill="B8CCE4" w:themeFill="accent1" w:themeFillTint="66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7D2B03B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HTTP</w:t>
            </w:r>
          </w:p>
        </w:tc>
        <w:tc>
          <w:tcPr>
            <w:tcW w:w="2592" w:type="dxa"/>
            <w:shd w:val="clear" w:color="auto" w:fill="B8CCE4" w:themeFill="accent1" w:themeFillTint="66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8BF8E2A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รหัสข้อผิดพลาด</w:t>
            </w:r>
            <w:proofErr w:type="spellEnd"/>
          </w:p>
        </w:tc>
        <w:tc>
          <w:tcPr>
            <w:tcW w:w="3168" w:type="dxa"/>
            <w:shd w:val="clear" w:color="auto" w:fill="B8CCE4" w:themeFill="accent1" w:themeFillTint="66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7BDCD14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สาเหตุ</w:t>
            </w:r>
            <w:proofErr w:type="spellEnd"/>
          </w:p>
        </w:tc>
        <w:tc>
          <w:tcPr>
            <w:tcW w:w="2592" w:type="dxa"/>
            <w:shd w:val="clear" w:color="auto" w:fill="B8CCE4" w:themeFill="accent1" w:themeFillTint="66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77160B7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วิธีแก้ไข</w:t>
            </w:r>
            <w:proofErr w:type="spellEnd"/>
          </w:p>
        </w:tc>
      </w:tr>
      <w:tr w:rsidR="00C9623A" w:rsidRPr="0025599F" w14:paraId="23B5C4E5" w14:textId="77777777" w:rsidTr="0095752B">
        <w:trPr>
          <w:cantSplit/>
          <w:jc w:val="center"/>
        </w:trPr>
        <w:tc>
          <w:tcPr>
            <w:tcW w:w="1008" w:type="dxa"/>
            <w:shd w:val="clear" w:color="auto" w:fill="F8D7D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0339BC0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401</w:t>
            </w:r>
          </w:p>
        </w:tc>
        <w:tc>
          <w:tcPr>
            <w:tcW w:w="2592" w:type="dxa"/>
            <w:shd w:val="clear" w:color="auto" w:fill="FDFEFE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6EB05AC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UNAUTHORIZED</w:t>
            </w:r>
          </w:p>
        </w:tc>
        <w:tc>
          <w:tcPr>
            <w:tcW w:w="3168" w:type="dxa"/>
            <w:shd w:val="clear" w:color="auto" w:fill="FDFEFE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14540C6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Token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หมดอายุหรือไม่ถูกต้อง</w:t>
            </w:r>
            <w:proofErr w:type="spellEnd"/>
          </w:p>
        </w:tc>
        <w:tc>
          <w:tcPr>
            <w:tcW w:w="2592" w:type="dxa"/>
            <w:shd w:val="clear" w:color="auto" w:fill="FDFEFE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8D2A2A0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ล็อกอินใหม่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หรือรอ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Refresh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อัตโนมัติ</w:t>
            </w:r>
            <w:proofErr w:type="spellEnd"/>
          </w:p>
        </w:tc>
      </w:tr>
      <w:tr w:rsidR="00C9623A" w:rsidRPr="0025599F" w14:paraId="4D90F75F" w14:textId="77777777" w:rsidTr="0095752B">
        <w:trPr>
          <w:cantSplit/>
          <w:jc w:val="center"/>
        </w:trPr>
        <w:tc>
          <w:tcPr>
            <w:tcW w:w="1008" w:type="dxa"/>
            <w:shd w:val="clear" w:color="auto" w:fill="F8D7D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F4F524C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403</w:t>
            </w:r>
          </w:p>
        </w:tc>
        <w:tc>
          <w:tcPr>
            <w:tcW w:w="2592" w:type="dxa"/>
            <w:shd w:val="clear" w:color="auto" w:fill="F8F9F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114DD90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FORBIDDEN</w:t>
            </w:r>
          </w:p>
        </w:tc>
        <w:tc>
          <w:tcPr>
            <w:tcW w:w="3168" w:type="dxa"/>
            <w:shd w:val="clear" w:color="auto" w:fill="F8F9F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884C0BE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สิทธิ์ไม่เพียงพอ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ต้องการ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Admin)</w:t>
            </w:r>
          </w:p>
        </w:tc>
        <w:tc>
          <w:tcPr>
            <w:tcW w:w="2592" w:type="dxa"/>
            <w:shd w:val="clear" w:color="auto" w:fill="F8F9F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7E3145D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ใช้บัญชีที่มี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role=admin</w:t>
            </w:r>
          </w:p>
        </w:tc>
      </w:tr>
      <w:tr w:rsidR="00C9623A" w:rsidRPr="0025599F" w14:paraId="16C372EB" w14:textId="77777777" w:rsidTr="0095752B">
        <w:trPr>
          <w:cantSplit/>
          <w:jc w:val="center"/>
        </w:trPr>
        <w:tc>
          <w:tcPr>
            <w:tcW w:w="1008" w:type="dxa"/>
            <w:shd w:val="clear" w:color="auto" w:fill="F8D7D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D6ECB35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409</w:t>
            </w:r>
          </w:p>
        </w:tc>
        <w:tc>
          <w:tcPr>
            <w:tcW w:w="2592" w:type="dxa"/>
            <w:shd w:val="clear" w:color="auto" w:fill="FDFEFE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E7685F9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DUPLICATE_MAPPING</w:t>
            </w:r>
          </w:p>
        </w:tc>
        <w:tc>
          <w:tcPr>
            <w:tcW w:w="3168" w:type="dxa"/>
            <w:shd w:val="clear" w:color="auto" w:fill="FDFEFE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3FE7382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คู่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src_db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raw_type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dest_db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ซ้ำกัน</w:t>
            </w:r>
            <w:proofErr w:type="spellEnd"/>
          </w:p>
        </w:tc>
        <w:tc>
          <w:tcPr>
            <w:tcW w:w="2592" w:type="dxa"/>
            <w:shd w:val="clear" w:color="auto" w:fill="FDFEFE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3A1F1BC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แก้ไขค่าให้ไม่ซ้ำ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หรือค้นหากฎเดิมและอัปเดต</w:t>
            </w:r>
            <w:proofErr w:type="spellEnd"/>
          </w:p>
        </w:tc>
      </w:tr>
      <w:tr w:rsidR="00C9623A" w:rsidRPr="0025599F" w14:paraId="597E7EB6" w14:textId="77777777" w:rsidTr="0095752B">
        <w:trPr>
          <w:cantSplit/>
          <w:jc w:val="center"/>
        </w:trPr>
        <w:tc>
          <w:tcPr>
            <w:tcW w:w="1008" w:type="dxa"/>
            <w:shd w:val="clear" w:color="auto" w:fill="F8D7D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31C6EFF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409</w:t>
            </w:r>
          </w:p>
        </w:tc>
        <w:tc>
          <w:tcPr>
            <w:tcW w:w="2592" w:type="dxa"/>
            <w:shd w:val="clear" w:color="auto" w:fill="F8F9F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4DB0D5E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DATABASE_KEY_EXISTS</w:t>
            </w:r>
          </w:p>
        </w:tc>
        <w:tc>
          <w:tcPr>
            <w:tcW w:w="3168" w:type="dxa"/>
            <w:shd w:val="clear" w:color="auto" w:fill="F8F9F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29CBC17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DB Key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ซ้ำในระบบ</w:t>
            </w:r>
            <w:proofErr w:type="spellEnd"/>
          </w:p>
        </w:tc>
        <w:tc>
          <w:tcPr>
            <w:tcW w:w="2592" w:type="dxa"/>
            <w:shd w:val="clear" w:color="auto" w:fill="F8F9F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1E8C29C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เปลี่ยนชื่อ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DB Key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ให้ไม่ซ้ำ</w:t>
            </w:r>
            <w:proofErr w:type="spellEnd"/>
          </w:p>
        </w:tc>
      </w:tr>
      <w:tr w:rsidR="00C9623A" w:rsidRPr="0025599F" w14:paraId="1DF7CDB6" w14:textId="77777777" w:rsidTr="0095752B">
        <w:trPr>
          <w:cantSplit/>
          <w:jc w:val="center"/>
        </w:trPr>
        <w:tc>
          <w:tcPr>
            <w:tcW w:w="1008" w:type="dxa"/>
            <w:shd w:val="clear" w:color="auto" w:fill="F8D7D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4CFF41E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409</w:t>
            </w:r>
          </w:p>
        </w:tc>
        <w:tc>
          <w:tcPr>
            <w:tcW w:w="2592" w:type="dxa"/>
            <w:shd w:val="clear" w:color="auto" w:fill="FDFEFE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8D5183D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SYNC_IN_PROGRESS</w:t>
            </w:r>
          </w:p>
        </w:tc>
        <w:tc>
          <w:tcPr>
            <w:tcW w:w="3168" w:type="dxa"/>
            <w:shd w:val="clear" w:color="auto" w:fill="FDFEFE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20FA0DF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Sync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กำลังทำงานอยู่</w:t>
            </w:r>
            <w:proofErr w:type="spellEnd"/>
          </w:p>
        </w:tc>
        <w:tc>
          <w:tcPr>
            <w:tcW w:w="2592" w:type="dxa"/>
            <w:shd w:val="clear" w:color="auto" w:fill="FDFEFE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C9B5424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Sync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รอบก่อนเสร็จ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แล้วค่อยสั่งใหม่</w:t>
            </w:r>
            <w:proofErr w:type="spellEnd"/>
          </w:p>
        </w:tc>
      </w:tr>
      <w:tr w:rsidR="00C9623A" w:rsidRPr="0025599F" w14:paraId="75C07675" w14:textId="77777777" w:rsidTr="0095752B">
        <w:trPr>
          <w:cantSplit/>
          <w:jc w:val="center"/>
        </w:trPr>
        <w:tc>
          <w:tcPr>
            <w:tcW w:w="1008" w:type="dxa"/>
            <w:shd w:val="clear" w:color="auto" w:fill="F8D7D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69B707F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422</w:t>
            </w:r>
          </w:p>
        </w:tc>
        <w:tc>
          <w:tcPr>
            <w:tcW w:w="2592" w:type="dxa"/>
            <w:shd w:val="clear" w:color="auto" w:fill="F8F9F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4378683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VALIDATION_ERROR</w:t>
            </w:r>
          </w:p>
        </w:tc>
        <w:tc>
          <w:tcPr>
            <w:tcW w:w="3168" w:type="dxa"/>
            <w:shd w:val="clear" w:color="auto" w:fill="F8F9F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1302947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ข้อมูล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Input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ไม่ผ่าน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Validation</w:t>
            </w:r>
          </w:p>
        </w:tc>
        <w:tc>
          <w:tcPr>
            <w:tcW w:w="2592" w:type="dxa"/>
            <w:shd w:val="clear" w:color="auto" w:fill="F8F9F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FAC72E4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ตรวจสอบฟิลด์ที่บังคับและรูปแบบข้อมูล</w:t>
            </w:r>
            <w:proofErr w:type="spellEnd"/>
          </w:p>
        </w:tc>
      </w:tr>
      <w:tr w:rsidR="00C9623A" w:rsidRPr="0025599F" w14:paraId="336C35E1" w14:textId="77777777" w:rsidTr="0095752B">
        <w:trPr>
          <w:cantSplit/>
          <w:jc w:val="center"/>
        </w:trPr>
        <w:tc>
          <w:tcPr>
            <w:tcW w:w="1008" w:type="dxa"/>
            <w:shd w:val="clear" w:color="auto" w:fill="F8D7D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38D5A57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422</w:t>
            </w:r>
          </w:p>
        </w:tc>
        <w:tc>
          <w:tcPr>
            <w:tcW w:w="2592" w:type="dxa"/>
            <w:shd w:val="clear" w:color="auto" w:fill="FDFEFE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0CFB4EB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BULK_LIMIT_EXCEEDED</w:t>
            </w:r>
          </w:p>
        </w:tc>
        <w:tc>
          <w:tcPr>
            <w:tcW w:w="3168" w:type="dxa"/>
            <w:shd w:val="clear" w:color="auto" w:fill="FDFEFE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B5C51D9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ไฟล์นำเข้าเกิน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Row Limit</w:t>
            </w:r>
          </w:p>
        </w:tc>
        <w:tc>
          <w:tcPr>
            <w:tcW w:w="2592" w:type="dxa"/>
            <w:shd w:val="clear" w:color="auto" w:fill="FDFEFE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FBCA754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ลดขนาดไฟล์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หรือเพิ่มค่า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rl_bulk_limit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Settings</w:t>
            </w:r>
          </w:p>
        </w:tc>
      </w:tr>
      <w:tr w:rsidR="00C9623A" w:rsidRPr="0025599F" w14:paraId="336B7880" w14:textId="77777777" w:rsidTr="0095752B">
        <w:trPr>
          <w:cantSplit/>
          <w:jc w:val="center"/>
        </w:trPr>
        <w:tc>
          <w:tcPr>
            <w:tcW w:w="1008" w:type="dxa"/>
            <w:shd w:val="clear" w:color="auto" w:fill="F8D7D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95BD606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429</w:t>
            </w:r>
          </w:p>
        </w:tc>
        <w:tc>
          <w:tcPr>
            <w:tcW w:w="2592" w:type="dxa"/>
            <w:shd w:val="clear" w:color="auto" w:fill="F8F9F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32E837D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TOO_MANY_REQUESTS</w:t>
            </w:r>
          </w:p>
        </w:tc>
        <w:tc>
          <w:tcPr>
            <w:tcW w:w="3168" w:type="dxa"/>
            <w:shd w:val="clear" w:color="auto" w:fill="F8F9F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A772E0D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ล็อกอินผิดเกิน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5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ครั้ง</w:t>
            </w:r>
            <w:proofErr w:type="spellEnd"/>
          </w:p>
        </w:tc>
        <w:tc>
          <w:tcPr>
            <w:tcW w:w="2592" w:type="dxa"/>
            <w:shd w:val="clear" w:color="auto" w:fill="F8F9F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92E61D1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15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นาที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หรือ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Admin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ล้าง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Lockout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Settings</w:t>
            </w:r>
          </w:p>
        </w:tc>
      </w:tr>
      <w:tr w:rsidR="00C9623A" w:rsidRPr="0025599F" w14:paraId="35DC84A1" w14:textId="77777777" w:rsidTr="0095752B">
        <w:trPr>
          <w:cantSplit/>
          <w:jc w:val="center"/>
        </w:trPr>
        <w:tc>
          <w:tcPr>
            <w:tcW w:w="1008" w:type="dxa"/>
            <w:shd w:val="clear" w:color="auto" w:fill="F8D7D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CFA9DB8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503</w:t>
            </w:r>
          </w:p>
        </w:tc>
        <w:tc>
          <w:tcPr>
            <w:tcW w:w="2592" w:type="dxa"/>
            <w:shd w:val="clear" w:color="auto" w:fill="FDFEFE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5815FCD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SERVICE_UNAVAILABLE</w:t>
            </w:r>
          </w:p>
        </w:tc>
        <w:tc>
          <w:tcPr>
            <w:tcW w:w="3168" w:type="dxa"/>
            <w:shd w:val="clear" w:color="auto" w:fill="FDFEFE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F453201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ระบบอยู่ใน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Maintenance Mode</w:t>
            </w:r>
          </w:p>
        </w:tc>
        <w:tc>
          <w:tcPr>
            <w:tcW w:w="2592" w:type="dxa"/>
            <w:shd w:val="clear" w:color="auto" w:fill="FDFEFE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C9C5E5B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Admin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ปิด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Maintenance Mode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หรือล็อกอินด้วย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Admin</w:t>
            </w:r>
          </w:p>
        </w:tc>
      </w:tr>
    </w:tbl>
    <w:p w14:paraId="64F33C96" w14:textId="77777777" w:rsidR="005426CD" w:rsidRDefault="005426CD">
      <w:r>
        <w:br w:type="page"/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592"/>
        <w:gridCol w:w="3168"/>
        <w:gridCol w:w="2592"/>
      </w:tblGrid>
      <w:tr w:rsidR="005426CD" w:rsidRPr="0025599F" w14:paraId="34DF14BA" w14:textId="77777777" w:rsidTr="0095752B">
        <w:trPr>
          <w:cantSplit/>
          <w:jc w:val="center"/>
        </w:trPr>
        <w:tc>
          <w:tcPr>
            <w:tcW w:w="1008" w:type="dxa"/>
            <w:shd w:val="clear" w:color="auto" w:fill="B8CCE4" w:themeFill="accent1" w:themeFillTint="66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DBDBCED" w14:textId="2BBBF6AE" w:rsidR="005426CD" w:rsidRPr="0025599F" w:rsidRDefault="005426CD" w:rsidP="005426CD">
            <w:pPr>
              <w:spacing w:after="0"/>
              <w:jc w:val="center"/>
              <w:rPr>
                <w:rFonts w:ascii="TH SarabunPSK" w:eastAsia="Angsana New" w:hAnsi="TH SarabunPSK" w:cs="TH SarabunPSK"/>
                <w:b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lastRenderedPageBreak/>
              <w:t>HTTP</w:t>
            </w:r>
          </w:p>
        </w:tc>
        <w:tc>
          <w:tcPr>
            <w:tcW w:w="2592" w:type="dxa"/>
            <w:shd w:val="clear" w:color="auto" w:fill="B8CCE4" w:themeFill="accent1" w:themeFillTint="66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305CC8D" w14:textId="542D5FAB" w:rsidR="005426CD" w:rsidRPr="0025599F" w:rsidRDefault="005426CD" w:rsidP="005426CD">
            <w:pPr>
              <w:spacing w:after="0"/>
              <w:rPr>
                <w:rFonts w:ascii="TH SarabunPSK" w:eastAsia="Angsana New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รหัสข้อผิดพลาด</w:t>
            </w:r>
            <w:proofErr w:type="spellEnd"/>
          </w:p>
        </w:tc>
        <w:tc>
          <w:tcPr>
            <w:tcW w:w="3168" w:type="dxa"/>
            <w:shd w:val="clear" w:color="auto" w:fill="B8CCE4" w:themeFill="accent1" w:themeFillTint="66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0853230" w14:textId="6BBC08F2" w:rsidR="005426CD" w:rsidRPr="0025599F" w:rsidRDefault="005426CD" w:rsidP="005426CD">
            <w:pPr>
              <w:spacing w:after="0"/>
              <w:rPr>
                <w:rFonts w:ascii="TH SarabunPSK" w:eastAsia="Angsana New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สาเหตุ</w:t>
            </w:r>
            <w:proofErr w:type="spellEnd"/>
          </w:p>
        </w:tc>
        <w:tc>
          <w:tcPr>
            <w:tcW w:w="2592" w:type="dxa"/>
            <w:shd w:val="clear" w:color="auto" w:fill="B8CCE4" w:themeFill="accent1" w:themeFillTint="66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0E323BE" w14:textId="27B02659" w:rsidR="005426CD" w:rsidRPr="0025599F" w:rsidRDefault="005426CD" w:rsidP="005426CD">
            <w:pPr>
              <w:spacing w:after="0"/>
              <w:rPr>
                <w:rFonts w:ascii="TH SarabunPSK" w:eastAsia="Angsana New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วิธีแก้ไข</w:t>
            </w:r>
            <w:proofErr w:type="spellEnd"/>
          </w:p>
        </w:tc>
      </w:tr>
      <w:tr w:rsidR="00C9623A" w:rsidRPr="0025599F" w14:paraId="1F3215BC" w14:textId="77777777" w:rsidTr="0095752B">
        <w:trPr>
          <w:cantSplit/>
          <w:jc w:val="center"/>
        </w:trPr>
        <w:tc>
          <w:tcPr>
            <w:tcW w:w="1008" w:type="dxa"/>
            <w:shd w:val="clear" w:color="auto" w:fill="F8D7D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7D8D779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500</w:t>
            </w:r>
          </w:p>
        </w:tc>
        <w:tc>
          <w:tcPr>
            <w:tcW w:w="2592" w:type="dxa"/>
            <w:shd w:val="clear" w:color="auto" w:fill="F8F9F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4CF25A3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INTERNAL_ERROR</w:t>
            </w:r>
          </w:p>
        </w:tc>
        <w:tc>
          <w:tcPr>
            <w:tcW w:w="3168" w:type="dxa"/>
            <w:shd w:val="clear" w:color="auto" w:fill="F8F9F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9E3882D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ฐานข้อมูลขัดข้องหรือ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Sync Engine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ล้มเหลว</w:t>
            </w:r>
            <w:proofErr w:type="spellEnd"/>
          </w:p>
        </w:tc>
        <w:tc>
          <w:tcPr>
            <w:tcW w:w="2592" w:type="dxa"/>
            <w:shd w:val="clear" w:color="auto" w:fill="F8F9FA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8EBF566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ตรวจ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Admin Logs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ระดับ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ERROR;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รีสตาร์ทบริการ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FastAPI</w:t>
            </w:r>
            <w:proofErr w:type="spellEnd"/>
          </w:p>
        </w:tc>
      </w:tr>
    </w:tbl>
    <w:p w14:paraId="5F78924E" w14:textId="77777777" w:rsidR="00C9623A" w:rsidRPr="0025599F" w:rsidRDefault="00C9623A">
      <w:pPr>
        <w:rPr>
          <w:rFonts w:ascii="TH SarabunPSK" w:hAnsi="TH SarabunPSK" w:cs="TH SarabunPSK"/>
          <w:sz w:val="32"/>
          <w:szCs w:val="32"/>
        </w:rPr>
      </w:pPr>
    </w:p>
    <w:p w14:paraId="2F919F57" w14:textId="413D0BCF" w:rsidR="00C9623A" w:rsidRPr="0025599F" w:rsidRDefault="00000000" w:rsidP="00E321EB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22.2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ปัญหาการแสดงผลและวิธีแก้ไข</w:t>
      </w:r>
      <w:proofErr w:type="spellEnd"/>
    </w:p>
    <w:p w14:paraId="009AA0C1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ตาราง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Mapping Manager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ไม่แสดงข้อมูล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Refresh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หรือตรวจสอบการเชื่อมต่อ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Backend API</w:t>
      </w:r>
    </w:p>
    <w:p w14:paraId="4715BEEA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Sync Status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ค้างที่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'Syncing...':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ตรวจ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Admin Logs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ระดับ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ERROR;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ตรวจสอบ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retry_count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ของกฎที่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Sync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ล้มเหลว</w:t>
      </w:r>
      <w:proofErr w:type="spellEnd"/>
    </w:p>
    <w:p w14:paraId="2849F6B2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WebSocket Disconnect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บ่อย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ตรวจสอบ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Network Firewall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และ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Proxy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ที่อาจตัดการเชื่อมต่อ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WebSocket</w:t>
      </w:r>
    </w:p>
    <w:p w14:paraId="3889C7E2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ล็อกอินไม่ได้ทั้งที่รหัสถูก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ตรวจสอบ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is_active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ของบัญชีใน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Settings</w:t>
      </w:r>
      <w:r w:rsidRPr="0025599F">
        <w:rPr>
          <w:rFonts w:ascii="Arial" w:eastAsia="Angsana New" w:hAnsi="Arial" w:cs="Arial"/>
          <w:sz w:val="32"/>
          <w:szCs w:val="32"/>
        </w:rPr>
        <w:t>→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>Users</w:t>
      </w:r>
      <w:proofErr w:type="spellEnd"/>
    </w:p>
    <w:p w14:paraId="18C5EBF1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Bulk Import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ล้มเหลวทั้งหมด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ตรวจรูปแบบหัวคอลัมน์ให้ตรงกับ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Template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และ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encoding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ต้องเป็น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UTF-8</w:t>
      </w:r>
    </w:p>
    <w:p w14:paraId="7BF930EC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•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หน้าจอค้างหลัง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Session Timeout: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F5 Reload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หรือล็อกอินใหม่</w:t>
      </w:r>
      <w:proofErr w:type="spellEnd"/>
    </w:p>
    <w:p w14:paraId="7E66BD4F" w14:textId="77777777" w:rsidR="00E321EB" w:rsidRPr="0025599F" w:rsidRDefault="00E321EB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21D6CCAA" w14:textId="5DFAED19" w:rsidR="00C9623A" w:rsidRPr="0025599F" w:rsidRDefault="00000000">
      <w:pPr>
        <w:keepNext/>
        <w:spacing w:before="400" w:after="1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23.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คำถามที่พบบ่อย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(FAQ)</w:t>
      </w:r>
    </w:p>
    <w:p w14:paraId="48766435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ถาม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ถ้าลืมรหัสผ่านต้องทำอย่างไร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?</w:t>
      </w:r>
    </w:p>
    <w:p w14:paraId="00EF25EA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ตอบ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ไม่มีระบบ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Forgot Password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ทางอีเมล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ต้องให้ผู้ดูแล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Admin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คนอื่นเข้า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Settings</w:t>
      </w:r>
      <w:r w:rsidRPr="0025599F">
        <w:rPr>
          <w:rFonts w:ascii="Arial" w:eastAsia="Angsana New" w:hAnsi="Arial" w:cs="Arial"/>
          <w:sz w:val="32"/>
          <w:szCs w:val="32"/>
        </w:rPr>
        <w:t>→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>Users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แล้วกดปุ่ม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Reset Password </w:t>
      </w:r>
      <w:r w:rsidRPr="0025599F">
        <w:rPr>
          <w:rFonts w:ascii="Segoe UI Emoji" w:eastAsia="Angsana New" w:hAnsi="Segoe UI Emoji" w:cs="Segoe UI Emoji"/>
          <w:sz w:val="32"/>
          <w:szCs w:val="32"/>
        </w:rPr>
        <w:t>🔑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กรอกรหัสผ่านใหม่ให้</w:t>
      </w:r>
      <w:proofErr w:type="spellEnd"/>
    </w:p>
    <w:p w14:paraId="718E419F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ถาม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กฎที่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status='draft'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จะถูก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Sync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ไป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BA_TOOL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ไหม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?</w:t>
      </w:r>
    </w:p>
    <w:p w14:paraId="797852C4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ตอบ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ไม่ถูก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Sync Engine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จะดึงเฉพาะกฎที่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status='active'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เท่านั้น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ต้องเปลี่ยนสถานะเป็น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active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ก่อนโดยการกดปุ่ม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Approve</w:t>
      </w:r>
    </w:p>
    <w:p w14:paraId="180C2510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ถาม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Sync Engine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ทำงานทุกกี่นาที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?</w:t>
      </w:r>
    </w:p>
    <w:p w14:paraId="24F69408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ตอบ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ตามค่าที่ตั้งใน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Settings</w:t>
      </w:r>
      <w:r w:rsidRPr="0025599F">
        <w:rPr>
          <w:rFonts w:ascii="Arial" w:eastAsia="Angsana New" w:hAnsi="Arial" w:cs="Arial"/>
          <w:sz w:val="32"/>
          <w:szCs w:val="32"/>
        </w:rPr>
        <w:t>→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>Sync (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ค่าเป็นวินาที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)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ค่าปริยายอยู่ที่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60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วินาที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สามารถปรับเปลี่ยนได้โดย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Admin</w:t>
      </w:r>
    </w:p>
    <w:p w14:paraId="2299B9BF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ถาม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Toggle Enable/Disable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ใน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Database Registry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ส่งผลอย่างไร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?</w:t>
      </w:r>
    </w:p>
    <w:p w14:paraId="7E7788C2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ตอบ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หาก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Disable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ฐานข้อมูลนั้นจะหายออกจาก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Dropdown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ตอนสร้างกฎใหม่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ทำให้ไม่สามารถผูกกฎกับฐานข้อมูลนั้นได้จนกว่าจะ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Enable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อีกครั้ง</w:t>
      </w:r>
      <w:proofErr w:type="spellEnd"/>
    </w:p>
    <w:p w14:paraId="4AC67968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ถาม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ผู้ใช้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Viewer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มีสิทธิ์สร้างกฎได้ไหม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?</w:t>
      </w:r>
    </w:p>
    <w:p w14:paraId="3B2C593B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ตอบ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ไม่ได้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ปุ่ม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'+ Add Rule', 'Bulk Import', 'Edit', 'Delete'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ทั้งหมดจะถูกซ่อนสำหรับ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Viewer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และ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Backend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จะคืน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HTTP 403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หาก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Viewer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พยายามเรียก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API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โดยตรง</w:t>
      </w:r>
      <w:proofErr w:type="spellEnd"/>
    </w:p>
    <w:p w14:paraId="2F680D18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ถาม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Memory Logs Buffer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คืออะไร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?</w:t>
      </w:r>
    </w:p>
    <w:p w14:paraId="45CB1155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ตอบ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หากฐานข้อมูล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PostgreSQL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ขัดข้องชั่วคราว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ระบบจะเก็บล็อกล่าสุดไว้ใน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in-memory buffer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สูงสุด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300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แถว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ข้อมูลนี้จะหายไปหาก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FastAPI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รีสตาร์ท</w:t>
      </w:r>
      <w:proofErr w:type="spellEnd"/>
    </w:p>
    <w:p w14:paraId="1A64CBE3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ถาม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สามารถ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Downgrade Admin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ตัวเองออกจาก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admin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ได้ไหม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?</w:t>
      </w:r>
    </w:p>
    <w:p w14:paraId="27EE8D6C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ตอบ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ไม่ได้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ระบบ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Backend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ป้องกันการ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Downgrade role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ตัวเองด้วยการตรวจ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username==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current_user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และคืน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HTTP 400</w:t>
      </w:r>
    </w:p>
    <w:p w14:paraId="05B4266E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lastRenderedPageBreak/>
        <w:t>ถาม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ENV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Superadmin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ต่างจากบัญชี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Admin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ทั่วไปอย่างไร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?</w:t>
      </w:r>
    </w:p>
    <w:p w14:paraId="6B32F44B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ตอบ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: ENV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Superadmin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กำหนดผ่านตัวแปรสภาพแวดล้อม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ADMIN_USERNAME/ADMIN_PASSWORD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ไม่สามารถถูกลบหรือ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Downgrade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ผ่านหน้า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UI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ได้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เป็น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fallback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สุดท้ายหากฐานข้อมูลเสียหาย</w:t>
      </w:r>
      <w:proofErr w:type="spellEnd"/>
    </w:p>
    <w:p w14:paraId="1CD2D324" w14:textId="77777777" w:rsidR="00C9623A" w:rsidRPr="0025599F" w:rsidRDefault="00000000">
      <w:pPr>
        <w:keepNext/>
        <w:spacing w:before="400" w:after="1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24.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แนวทางปฏิบัติที่ดีที่สุด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(Best Practices)</w:t>
      </w:r>
    </w:p>
    <w:p w14:paraId="5EFAC326" w14:textId="77777777" w:rsidR="00C9623A" w:rsidRPr="0025599F" w:rsidRDefault="00000000">
      <w:pPr>
        <w:keepNext/>
        <w:spacing w:before="200" w:after="8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1. Least Privilege Principle</w:t>
      </w:r>
    </w:p>
    <w:p w14:paraId="551D760D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หลีกเลี่ยงการใช้บัญชี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Admin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สำหรับงานประจำวัน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สร้างบัญชี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Editor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สำหรับพนักงาน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และ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Viewer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สำหรับผู้ตรวจสอบ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เพื่อลดความเสี่ยงหากบัญชีถูก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Compromise</w:t>
      </w:r>
    </w:p>
    <w:p w14:paraId="6646A41E" w14:textId="77777777" w:rsidR="00C9623A" w:rsidRPr="0025599F" w:rsidRDefault="00000000">
      <w:pPr>
        <w:keepNext/>
        <w:spacing w:before="200" w:after="8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2.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ตั้งค่า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Log Retention</w:t>
      </w:r>
    </w:p>
    <w:p w14:paraId="3F12F31B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เปิดใช้งาน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Log Retention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เสมอ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แนะนำเก็บล็อก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30–90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วัน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รันทุก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24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ชม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.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เพื่อป้องกันฐานข้อมูลเต็ม</w:t>
      </w:r>
      <w:proofErr w:type="spellEnd"/>
    </w:p>
    <w:p w14:paraId="55053557" w14:textId="77777777" w:rsidR="00C9623A" w:rsidRPr="0025599F" w:rsidRDefault="00000000">
      <w:pPr>
        <w:keepNext/>
        <w:spacing w:before="200" w:after="8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3.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เปิด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Maintenance Mode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ก่อนอัปเดตโครงสร้างฐานข้อมูล</w:t>
      </w:r>
      <w:proofErr w:type="spellEnd"/>
    </w:p>
    <w:p w14:paraId="43DC1EFA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ทุกครั้งที่มีการรัน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Migration SQL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หรืออัปเดต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Schema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ควรเปิด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Maintenance Mode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ก่อนเสมอ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เพื่อป้องกันข้อมูลเสียหาย</w:t>
      </w:r>
      <w:proofErr w:type="spellEnd"/>
    </w:p>
    <w:p w14:paraId="6E9D2486" w14:textId="77777777" w:rsidR="00C9623A" w:rsidRPr="0025599F" w:rsidRDefault="00000000">
      <w:pPr>
        <w:keepNext/>
        <w:spacing w:before="200" w:after="8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4. Export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ล็อกก่อน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Clear</w:t>
      </w:r>
    </w:p>
    <w:p w14:paraId="1D8F225E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ก่อนกด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Clear Log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ทุกครั้งควรกด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Export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บันทึกล็อกไว้เป็นหลักฐานประกอบการตรวจสอบ</w:t>
      </w:r>
      <w:proofErr w:type="spellEnd"/>
    </w:p>
    <w:p w14:paraId="17262307" w14:textId="77777777" w:rsidR="00C9623A" w:rsidRPr="0025599F" w:rsidRDefault="00000000">
      <w:pPr>
        <w:keepNext/>
        <w:spacing w:before="200" w:after="8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5.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ตั้งรหัสผ่านที่แข็งแกร่ง</w:t>
      </w:r>
      <w:proofErr w:type="spellEnd"/>
    </w:p>
    <w:p w14:paraId="2D1A83D5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ตั้งค่า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sec_min_pw_len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≥ 12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ใน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Settings</w:t>
      </w:r>
      <w:r w:rsidRPr="0025599F">
        <w:rPr>
          <w:rFonts w:ascii="Arial" w:eastAsia="Angsana New" w:hAnsi="Arial" w:cs="Arial"/>
          <w:sz w:val="32"/>
          <w:szCs w:val="32"/>
        </w:rPr>
        <w:t>→</w:t>
      </w:r>
      <w:r w:rsidRPr="0025599F">
        <w:rPr>
          <w:rFonts w:ascii="TH SarabunPSK" w:eastAsia="Angsana New" w:hAnsi="TH SarabunPSK" w:cs="TH SarabunPSK" w:hint="cs"/>
          <w:sz w:val="32"/>
          <w:szCs w:val="32"/>
        </w:rPr>
        <w:t>Security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และใช้รหัสผ่านที่มีทั้งตัวพิมพ์ใหญ่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เล็ก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ตัวเลข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/>
          <w:sz w:val="32"/>
          <w:szCs w:val="32"/>
        </w:rPr>
        <w:t>และอักขระพิเศษ</w:t>
      </w:r>
      <w:proofErr w:type="spellEnd"/>
    </w:p>
    <w:p w14:paraId="6D40565F" w14:textId="77777777" w:rsidR="00C9623A" w:rsidRPr="0025599F" w:rsidRDefault="00000000">
      <w:pPr>
        <w:keepNext/>
        <w:spacing w:before="200" w:after="8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6.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ตรวจสอบ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Update Activity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สม่ำเสมอ</w:t>
      </w:r>
      <w:proofErr w:type="spellEnd"/>
    </w:p>
    <w:p w14:paraId="583E6C1A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ให้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Auditor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ตรวจสอบหน้า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Update Activity ทุกสัปดาห์เพื่อติดตามการเปลี่ยนแปลงข้อมูลและตรวจจับกิจกรรมผิดปกติ</w:t>
      </w:r>
    </w:p>
    <w:p w14:paraId="6DC6095E" w14:textId="77777777" w:rsidR="00C9623A" w:rsidRPr="0025599F" w:rsidRDefault="00000000">
      <w:pPr>
        <w:keepNext/>
        <w:spacing w:before="200" w:after="8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>7. Sync Verification</w:t>
      </w:r>
    </w:p>
    <w:p w14:paraId="616258E0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หลังกด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Sync Now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ตรวจสอบ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Sync Status Badge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ว่าเปลี่ยนเป็น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'Synced'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และดูหน้า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Admin Logs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ว่าไม่มี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ERROR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จาก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Sync Engine</w:t>
      </w:r>
    </w:p>
    <w:p w14:paraId="14F881CA" w14:textId="77777777" w:rsidR="00C9623A" w:rsidRPr="0025599F" w:rsidRDefault="00000000">
      <w:pPr>
        <w:keepNext/>
        <w:spacing w:before="200" w:after="8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8. Backup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ฐานข้อมูลก่อน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Bulk Import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ขนาดใหญ่</w:t>
      </w:r>
      <w:proofErr w:type="spellEnd"/>
    </w:p>
    <w:p w14:paraId="1C97D1E4" w14:textId="77777777" w:rsidR="00C9623A" w:rsidRPr="0025599F" w:rsidRDefault="00000000">
      <w:pPr>
        <w:spacing w:after="100" w:line="288" w:lineRule="auto"/>
        <w:ind w:left="432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ก่อนนำเข้าไฟล์ที่มีแถวจำนวนมาก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ควร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pg_dump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ฐานข้อมูลก่อน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เพื่อให้สามารถ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Rollback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ได้หากข้อมูลมีปัญหา</w:t>
      </w:r>
      <w:proofErr w:type="spellEnd"/>
    </w:p>
    <w:p w14:paraId="075BD174" w14:textId="722ECADD" w:rsidR="00C9623A" w:rsidRPr="0025599F" w:rsidRDefault="00000000">
      <w:pPr>
        <w:keepNext/>
        <w:spacing w:before="400" w:after="1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25.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ข้อจำกัดที่ทราบ</w:t>
      </w:r>
      <w:proofErr w:type="spellEnd"/>
      <w:r w:rsidR="009335AC">
        <w:rPr>
          <w:rFonts w:ascii="TH SarabunPSK" w:eastAsia="Angsana New" w:hAnsi="TH SarabunPSK" w:cs="TH SarabunPSK" w:hint="cs"/>
          <w:b/>
          <w:sz w:val="32"/>
          <w:szCs w:val="32"/>
          <w:cs/>
          <w:lang w:bidi="th-TH"/>
        </w:rPr>
        <w:t>ของระบบ</w:t>
      </w: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(Known Limitations)</w:t>
      </w:r>
    </w:p>
    <w:p w14:paraId="687EF667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Bulk Import Row Limit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1156A7A3" w14:textId="77777777" w:rsidTr="0095752B">
        <w:tc>
          <w:tcPr>
            <w:tcW w:w="2880" w:type="dxa"/>
          </w:tcPr>
          <w:p w14:paraId="69BFAE26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รายละเอียด</w:t>
            </w:r>
            <w:proofErr w:type="spellEnd"/>
          </w:p>
        </w:tc>
        <w:tc>
          <w:tcPr>
            <w:tcW w:w="6480" w:type="dxa"/>
          </w:tcPr>
          <w:p w14:paraId="7988D4BF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ค่าปริยาย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5,000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ไฟล์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สูงสุด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50,000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);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ไม่รองรับการแบ่ง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Import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เป็น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Chunks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อัตโนมัติ</w:t>
            </w:r>
            <w:proofErr w:type="spellEnd"/>
          </w:p>
        </w:tc>
      </w:tr>
    </w:tbl>
    <w:p w14:paraId="4469E29E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2D27AF66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Memory Logs Buffer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5E89401D" w14:textId="77777777" w:rsidTr="0095752B">
        <w:tc>
          <w:tcPr>
            <w:tcW w:w="2880" w:type="dxa"/>
          </w:tcPr>
          <w:p w14:paraId="6680BA63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รายละเอียด</w:t>
            </w:r>
            <w:proofErr w:type="spellEnd"/>
          </w:p>
        </w:tc>
        <w:tc>
          <w:tcPr>
            <w:tcW w:w="6480" w:type="dxa"/>
          </w:tcPr>
          <w:p w14:paraId="737B5C1A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ล็อกใน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in-memory buffer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สูงสุด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300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แถว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;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ข้อมูลหายเมื่อ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FastAPI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รีสตาร์ท</w:t>
            </w:r>
            <w:proofErr w:type="spellEnd"/>
          </w:p>
        </w:tc>
      </w:tr>
    </w:tbl>
    <w:p w14:paraId="526D7D50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4D6D4BAA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No Email Notifications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386E2319" w14:textId="77777777" w:rsidTr="0095752B">
        <w:tc>
          <w:tcPr>
            <w:tcW w:w="2880" w:type="dxa"/>
          </w:tcPr>
          <w:p w14:paraId="74FC9E48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รายละเอียด</w:t>
            </w:r>
            <w:proofErr w:type="spellEnd"/>
          </w:p>
        </w:tc>
        <w:tc>
          <w:tcPr>
            <w:tcW w:w="6480" w:type="dxa"/>
          </w:tcPr>
          <w:p w14:paraId="1A513515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ระบบไม่มีการส่ง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Email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แจ้งเตือนเมื่อ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Sync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ล้มเหลวหรือเกิด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Error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ต้องตรวจสอบ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Admin Logs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ด้วยตนเอง</w:t>
            </w:r>
            <w:proofErr w:type="spellEnd"/>
          </w:p>
        </w:tc>
      </w:tr>
    </w:tbl>
    <w:p w14:paraId="74453FF5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1FB39DF4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No Built-in Backup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6E05BAA9" w14:textId="77777777" w:rsidTr="0095752B">
        <w:tc>
          <w:tcPr>
            <w:tcW w:w="2880" w:type="dxa"/>
          </w:tcPr>
          <w:p w14:paraId="48BF6E89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รายละเอียด</w:t>
            </w:r>
            <w:proofErr w:type="spellEnd"/>
          </w:p>
        </w:tc>
        <w:tc>
          <w:tcPr>
            <w:tcW w:w="6480" w:type="dxa"/>
          </w:tcPr>
          <w:p w14:paraId="73004FE3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ไม่มีกลไก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Auto-backup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สำหรับฐานข้อมูล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ต้องใช้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pg_dump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ภายนอก</w:t>
            </w:r>
            <w:proofErr w:type="spellEnd"/>
          </w:p>
        </w:tc>
      </w:tr>
    </w:tbl>
    <w:p w14:paraId="6CD6E7B1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0B836CB6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>No Forgot Password via Email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74F09808" w14:textId="77777777" w:rsidTr="0095752B">
        <w:tc>
          <w:tcPr>
            <w:tcW w:w="2880" w:type="dxa"/>
          </w:tcPr>
          <w:p w14:paraId="4BEE3BE3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รายละเอียด</w:t>
            </w:r>
            <w:proofErr w:type="spellEnd"/>
          </w:p>
        </w:tc>
        <w:tc>
          <w:tcPr>
            <w:tcW w:w="6480" w:type="dxa"/>
          </w:tcPr>
          <w:p w14:paraId="0D7C4F08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ระบบไม่มี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Forgot Password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ทางอีเมล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ต้องพึ่ง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Admin Reset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ผ่าน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UI</w:t>
            </w:r>
          </w:p>
        </w:tc>
      </w:tr>
    </w:tbl>
    <w:p w14:paraId="4D05589A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6124E2C9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Mapping Export Limitation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5C29386A" w14:textId="77777777" w:rsidTr="0095752B">
        <w:tc>
          <w:tcPr>
            <w:tcW w:w="2880" w:type="dxa"/>
          </w:tcPr>
          <w:p w14:paraId="5F1D26DD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รายละเอียด</w:t>
            </w:r>
            <w:proofErr w:type="spellEnd"/>
          </w:p>
        </w:tc>
        <w:tc>
          <w:tcPr>
            <w:tcW w:w="6480" w:type="dxa"/>
          </w:tcPr>
          <w:p w14:paraId="7C68D10F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ไม่มี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API Export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ตาราง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mapping_rules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เป็นไฟล์โดยตรง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ต้องใช้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pg_dump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หรือ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SQL Query</w:t>
            </w:r>
          </w:p>
        </w:tc>
      </w:tr>
    </w:tbl>
    <w:p w14:paraId="34662009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4CE7D7D4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Single WebSocket Channel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137DF7ED" w14:textId="77777777" w:rsidTr="0095752B">
        <w:tc>
          <w:tcPr>
            <w:tcW w:w="2880" w:type="dxa"/>
          </w:tcPr>
          <w:p w14:paraId="754FC2B1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รายละเอียด</w:t>
            </w:r>
            <w:proofErr w:type="spellEnd"/>
          </w:p>
        </w:tc>
        <w:tc>
          <w:tcPr>
            <w:tcW w:w="6480" w:type="dxa"/>
          </w:tcPr>
          <w:p w14:paraId="0FED08F9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WebSocket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ws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/presence/admin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รองรับเฉพาะการ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Track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ผู้ใช้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ไม่ได้ใช้สำหรับ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Push Notification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อื่น</w:t>
            </w:r>
            <w:proofErr w:type="spellEnd"/>
          </w:p>
        </w:tc>
      </w:tr>
    </w:tbl>
    <w:p w14:paraId="629CECCD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39356D08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Character Restrictions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2D8EB64C" w14:textId="77777777" w:rsidTr="0095752B">
        <w:tc>
          <w:tcPr>
            <w:tcW w:w="2880" w:type="dxa"/>
          </w:tcPr>
          <w:p w14:paraId="51A4AFB6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รายละเอียด</w:t>
            </w:r>
            <w:proofErr w:type="spellEnd"/>
          </w:p>
        </w:tc>
        <w:tc>
          <w:tcPr>
            <w:tcW w:w="6480" w:type="dxa"/>
          </w:tcPr>
          <w:p w14:paraId="35F5B0DC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DB Key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Username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รองรับเฉพาะ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ASCII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พิมพ์เล็ก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ตัวเลข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_, -, .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เท่านั้น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ไม่รองรับ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Unicode</w:t>
            </w:r>
          </w:p>
        </w:tc>
      </w:tr>
    </w:tbl>
    <w:p w14:paraId="775F5CB4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No Multi-Tenant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513F6DB7" w14:textId="77777777" w:rsidTr="0095752B">
        <w:tc>
          <w:tcPr>
            <w:tcW w:w="2880" w:type="dxa"/>
          </w:tcPr>
          <w:p w14:paraId="20746D63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รายละเอียด</w:t>
            </w:r>
            <w:proofErr w:type="spellEnd"/>
          </w:p>
        </w:tc>
        <w:tc>
          <w:tcPr>
            <w:tcW w:w="6480" w:type="dxa"/>
          </w:tcPr>
          <w:p w14:paraId="2D953C84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ระบบออกแบบสำหรับองค์กรเดียว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ไม่รองรับ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Multi-Tenant</w:t>
            </w:r>
          </w:p>
        </w:tc>
      </w:tr>
    </w:tbl>
    <w:p w14:paraId="0960F68D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67DF365E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Sync Error Retry Limit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0C496B2F" w14:textId="77777777" w:rsidTr="0095752B">
        <w:tc>
          <w:tcPr>
            <w:tcW w:w="2880" w:type="dxa"/>
          </w:tcPr>
          <w:p w14:paraId="7935A85C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รายละเอียด</w:t>
            </w:r>
            <w:proofErr w:type="spellEnd"/>
          </w:p>
        </w:tc>
        <w:tc>
          <w:tcPr>
            <w:tcW w:w="6480" w:type="dxa"/>
          </w:tcPr>
          <w:p w14:paraId="1A88C710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กฎที่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retry_count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≥ 3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จะเปลี่ยนสถานะเป็น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'error'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และหยุด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Retry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โดยอัตโนมัติ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ต้องแก้ไขและ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Reset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ด้วยตนเอง</w:t>
            </w:r>
            <w:proofErr w:type="spellEnd"/>
          </w:p>
        </w:tc>
      </w:tr>
    </w:tbl>
    <w:p w14:paraId="77A1B0A7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1102FAEB" w14:textId="77777777" w:rsidR="00C9623A" w:rsidRPr="0025599F" w:rsidRDefault="00000000">
      <w:pPr>
        <w:keepNext/>
        <w:spacing w:before="400" w:after="16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 xml:space="preserve">26.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คำศัพท์เฉพาะ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(Glossary)</w:t>
      </w:r>
    </w:p>
    <w:p w14:paraId="3A60D3C7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ตารางนิยามคำศัพท์เทคนิค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51AD51E2" w14:textId="77777777" w:rsidTr="0095752B">
        <w:tc>
          <w:tcPr>
            <w:tcW w:w="2880" w:type="dxa"/>
          </w:tcPr>
          <w:p w14:paraId="2FA93AEE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Mapping Rule</w:t>
            </w:r>
          </w:p>
        </w:tc>
        <w:tc>
          <w:tcPr>
            <w:tcW w:w="6480" w:type="dxa"/>
          </w:tcPr>
          <w:p w14:paraId="0A469ACD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กฎเกณฑ์ความสัมพันธ์การแปลงชนิดข้อมูลระหว่างฐานข้อมูลต้น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ทางและปลายทาง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บันทึกในตาราง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mapping_rules</w:t>
            </w:r>
            <w:proofErr w:type="spellEnd"/>
          </w:p>
        </w:tc>
      </w:tr>
      <w:tr w:rsidR="00C9623A" w:rsidRPr="0025599F" w14:paraId="204078B4" w14:textId="77777777" w:rsidTr="0095752B">
        <w:tc>
          <w:tcPr>
            <w:tcW w:w="2880" w:type="dxa"/>
          </w:tcPr>
          <w:p w14:paraId="012B39C6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Sync Engine</w:t>
            </w:r>
          </w:p>
        </w:tc>
        <w:tc>
          <w:tcPr>
            <w:tcW w:w="6480" w:type="dxa"/>
          </w:tcPr>
          <w:p w14:paraId="72541F44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Background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asyncio.Task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sync_engine.py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ที่ดึงกฎ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status='active'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และเขียนทับตารางหลักของ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BA_TOOL</w:t>
            </w:r>
          </w:p>
        </w:tc>
      </w:tr>
      <w:tr w:rsidR="00C9623A" w:rsidRPr="0025599F" w14:paraId="51EAE929" w14:textId="77777777" w:rsidTr="0095752B">
        <w:tc>
          <w:tcPr>
            <w:tcW w:w="2880" w:type="dxa"/>
          </w:tcPr>
          <w:p w14:paraId="6463604A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Log Retention Scheduler</w:t>
            </w:r>
          </w:p>
        </w:tc>
        <w:tc>
          <w:tcPr>
            <w:tcW w:w="6480" w:type="dxa"/>
          </w:tcPr>
          <w:p w14:paraId="5371DAFC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Background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asyncio.Task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log_retention_scheduler.py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ที่ลบล็อกเก่าตามนโยบาย</w:t>
            </w:r>
            <w:proofErr w:type="spellEnd"/>
          </w:p>
        </w:tc>
      </w:tr>
      <w:tr w:rsidR="00C9623A" w:rsidRPr="0025599F" w14:paraId="62ED6649" w14:textId="77777777" w:rsidTr="0095752B">
        <w:tc>
          <w:tcPr>
            <w:tcW w:w="2880" w:type="dxa"/>
          </w:tcPr>
          <w:p w14:paraId="3BFFAE26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JWT (JSON Web Token)</w:t>
            </w:r>
          </w:p>
        </w:tc>
        <w:tc>
          <w:tcPr>
            <w:tcW w:w="6480" w:type="dxa"/>
          </w:tcPr>
          <w:p w14:paraId="5AC8C2FE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โทเค็นความปลอดภัยที่เข้ารหัสด้วย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HS256 + SECRET_KEY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ใช้ยืนยันตัวตนทุก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API Request</w:t>
            </w:r>
          </w:p>
        </w:tc>
      </w:tr>
      <w:tr w:rsidR="00C9623A" w:rsidRPr="0025599F" w14:paraId="7A92EE0B" w14:textId="77777777" w:rsidTr="0095752B">
        <w:tc>
          <w:tcPr>
            <w:tcW w:w="2880" w:type="dxa"/>
          </w:tcPr>
          <w:p w14:paraId="4879DA75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WebSocket</w:t>
            </w:r>
          </w:p>
        </w:tc>
        <w:tc>
          <w:tcPr>
            <w:tcW w:w="6480" w:type="dxa"/>
          </w:tcPr>
          <w:p w14:paraId="05BE8F7A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โปรโตคอลสื่อสาร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Bidirectional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แบบ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Real-time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ใช้สำหรับ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ws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/presence/admin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ตรวจจับผู้ใช้ออนไลน์</w:t>
            </w:r>
            <w:proofErr w:type="spellEnd"/>
          </w:p>
        </w:tc>
      </w:tr>
      <w:tr w:rsidR="00C9623A" w:rsidRPr="0025599F" w14:paraId="46C423A2" w14:textId="77777777" w:rsidTr="0095752B">
        <w:tc>
          <w:tcPr>
            <w:tcW w:w="2880" w:type="dxa"/>
          </w:tcPr>
          <w:p w14:paraId="71C31B12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DB Key</w:t>
            </w:r>
          </w:p>
        </w:tc>
        <w:tc>
          <w:tcPr>
            <w:tcW w:w="6480" w:type="dxa"/>
          </w:tcPr>
          <w:p w14:paraId="64F28423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รหัสระบุชนิดฐานข้อมูล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เช่น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mysql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postgresql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confluent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บันทึกในตาราง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database_records</w:t>
            </w:r>
            <w:proofErr w:type="spellEnd"/>
          </w:p>
        </w:tc>
      </w:tr>
      <w:tr w:rsidR="00C9623A" w:rsidRPr="0025599F" w14:paraId="5AAAE8E6" w14:textId="77777777" w:rsidTr="0095752B">
        <w:tc>
          <w:tcPr>
            <w:tcW w:w="2880" w:type="dxa"/>
          </w:tcPr>
          <w:p w14:paraId="6D97CD6C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Master Type</w:t>
            </w:r>
          </w:p>
        </w:tc>
        <w:tc>
          <w:tcPr>
            <w:tcW w:w="6480" w:type="dxa"/>
          </w:tcPr>
          <w:p w14:paraId="73B0A4B0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ชนิดข้อมูลมาตรฐานกลาง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DatatypeStandard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เช่น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STRING, INTEGER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ใช้เป็น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Reference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ในการลงทะเบียนกฎ</w:t>
            </w:r>
            <w:proofErr w:type="spellEnd"/>
          </w:p>
        </w:tc>
      </w:tr>
      <w:tr w:rsidR="00C9623A" w:rsidRPr="0025599F" w14:paraId="137B8BC8" w14:textId="77777777" w:rsidTr="0095752B">
        <w:tc>
          <w:tcPr>
            <w:tcW w:w="2880" w:type="dxa"/>
          </w:tcPr>
          <w:p w14:paraId="69B5AE39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Maintenance Mode</w:t>
            </w:r>
          </w:p>
        </w:tc>
        <w:tc>
          <w:tcPr>
            <w:tcW w:w="6480" w:type="dxa"/>
          </w:tcPr>
          <w:p w14:paraId="79E9A568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โหมดล็อกระบบชั่วคราว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BA_TOOL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แสดง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Overlay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บล็อกผู้ใช้ทั่วไป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; Admin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ยังเข้าได้</w:t>
            </w:r>
            <w:proofErr w:type="spellEnd"/>
          </w:p>
        </w:tc>
      </w:tr>
      <w:tr w:rsidR="00C9623A" w:rsidRPr="0025599F" w14:paraId="0C1A3565" w14:textId="77777777" w:rsidTr="0095752B">
        <w:tc>
          <w:tcPr>
            <w:tcW w:w="2880" w:type="dxa"/>
          </w:tcPr>
          <w:p w14:paraId="05AE3B05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SessionRecord</w:t>
            </w:r>
            <w:proofErr w:type="spellEnd"/>
          </w:p>
        </w:tc>
        <w:tc>
          <w:tcPr>
            <w:tcW w:w="6480" w:type="dxa"/>
          </w:tcPr>
          <w:p w14:paraId="081AED9C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โมเดลฐานข้อมูลบันทึกสถานะ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Session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ของผู้ดูแลที่เข้าสู่ระบบ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มี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TTL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และสถานะ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active/expired</w:t>
            </w:r>
          </w:p>
        </w:tc>
      </w:tr>
      <w:tr w:rsidR="00C9623A" w:rsidRPr="0025599F" w14:paraId="6F1243A5" w14:textId="77777777" w:rsidTr="0095752B">
        <w:tc>
          <w:tcPr>
            <w:tcW w:w="2880" w:type="dxa"/>
          </w:tcPr>
          <w:p w14:paraId="647F0E40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Audit Trail</w:t>
            </w:r>
          </w:p>
        </w:tc>
        <w:tc>
          <w:tcPr>
            <w:tcW w:w="6480" w:type="dxa"/>
          </w:tcPr>
          <w:p w14:paraId="79528DAE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บันทึกกิจกรรมทุกอย่างที่สำคัญในตาราง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activity_log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พร้อม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Before/After JSON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สำหรับการตรวจสอบ</w:t>
            </w:r>
            <w:proofErr w:type="spellEnd"/>
          </w:p>
        </w:tc>
      </w:tr>
      <w:tr w:rsidR="00C9623A" w:rsidRPr="0025599F" w14:paraId="1B48959A" w14:textId="77777777" w:rsidTr="0095752B">
        <w:tc>
          <w:tcPr>
            <w:tcW w:w="2880" w:type="dxa"/>
          </w:tcPr>
          <w:p w14:paraId="2AB9FF76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Bulk Import</w:t>
            </w:r>
          </w:p>
        </w:tc>
        <w:tc>
          <w:tcPr>
            <w:tcW w:w="6480" w:type="dxa"/>
          </w:tcPr>
          <w:p w14:paraId="3C8A28B6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การนำเข้ากฎแปลงชนิดข้อมูลจำนวนมากจากไฟล์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Excel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หรือ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JSON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ในคราวเดียว</w:t>
            </w:r>
            <w:proofErr w:type="spellEnd"/>
          </w:p>
        </w:tc>
      </w:tr>
      <w:tr w:rsidR="00C9623A" w:rsidRPr="0025599F" w14:paraId="64B629B5" w14:textId="77777777" w:rsidTr="0095752B">
        <w:tc>
          <w:tcPr>
            <w:tcW w:w="2880" w:type="dxa"/>
          </w:tcPr>
          <w:p w14:paraId="4A9FF35C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Confidence Score</w:t>
            </w:r>
          </w:p>
        </w:tc>
        <w:tc>
          <w:tcPr>
            <w:tcW w:w="6480" w:type="dxa"/>
          </w:tcPr>
          <w:p w14:paraId="7547F606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คะแนนความเชื่อมั่น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0–100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สำหรับแต่ละกฎแปลงข้อมูล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แสดงเป็น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Progress Bar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ในตาราง</w:t>
            </w:r>
            <w:proofErr w:type="spellEnd"/>
          </w:p>
        </w:tc>
      </w:tr>
      <w:tr w:rsidR="00C9623A" w:rsidRPr="0025599F" w14:paraId="00160339" w14:textId="77777777" w:rsidTr="0095752B">
        <w:tc>
          <w:tcPr>
            <w:tcW w:w="2880" w:type="dxa"/>
          </w:tcPr>
          <w:p w14:paraId="3B6AE364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seed_defaults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()</w:t>
            </w:r>
          </w:p>
        </w:tc>
        <w:tc>
          <w:tcPr>
            <w:tcW w:w="6480" w:type="dxa"/>
          </w:tcPr>
          <w:p w14:paraId="0EA2369E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ฟังก์ชัน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Python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databases.py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ที่เพิ่มฐานข้อมูล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5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ชนิด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sqlserver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postgresql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mysql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/oracle/confluent)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เมื่อ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Startup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ครั้งแรก</w:t>
            </w:r>
            <w:proofErr w:type="spellEnd"/>
          </w:p>
        </w:tc>
      </w:tr>
      <w:tr w:rsidR="00C9623A" w:rsidRPr="0025599F" w14:paraId="57A46F5F" w14:textId="77777777" w:rsidTr="0095752B">
        <w:tc>
          <w:tcPr>
            <w:tcW w:w="2880" w:type="dxa"/>
          </w:tcPr>
          <w:p w14:paraId="6786618B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lastRenderedPageBreak/>
              <w:t>ON CONFLICT DO UPDATE</w:t>
            </w:r>
          </w:p>
        </w:tc>
        <w:tc>
          <w:tcPr>
            <w:tcW w:w="6480" w:type="dxa"/>
          </w:tcPr>
          <w:p w14:paraId="29590869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คำสั่ง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PostgreSQL SQL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สำหรับ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Upsert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ใช้ใน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Sync Engine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เพื่ออัปเดตแทนการ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Insert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ซ้ำ</w:t>
            </w:r>
            <w:proofErr w:type="spellEnd"/>
          </w:p>
        </w:tc>
      </w:tr>
      <w:tr w:rsidR="00C9623A" w:rsidRPr="0025599F" w14:paraId="326379FC" w14:textId="77777777" w:rsidTr="0095752B">
        <w:tc>
          <w:tcPr>
            <w:tcW w:w="2880" w:type="dxa"/>
          </w:tcPr>
          <w:p w14:paraId="5A517770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bcrypt</w:t>
            </w:r>
            <w:proofErr w:type="spellEnd"/>
          </w:p>
        </w:tc>
        <w:tc>
          <w:tcPr>
            <w:tcW w:w="6480" w:type="dxa"/>
          </w:tcPr>
          <w:p w14:paraId="025FDB0F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อัลกอริทึม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Hash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รหัสผ่านที่ใช้ใน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passlib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get_password_hash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ทุกครั้งที่สร้างหรือ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Reset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รหัสผ่าน</w:t>
            </w:r>
            <w:proofErr w:type="spellEnd"/>
          </w:p>
        </w:tc>
      </w:tr>
      <w:tr w:rsidR="00C9623A" w:rsidRPr="0025599F" w14:paraId="67D03008" w14:textId="77777777" w:rsidTr="0095752B">
        <w:tc>
          <w:tcPr>
            <w:tcW w:w="2880" w:type="dxa"/>
          </w:tcPr>
          <w:p w14:paraId="2D4B807B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require_admin</w:t>
            </w:r>
            <w:proofErr w:type="spellEnd"/>
          </w:p>
        </w:tc>
        <w:tc>
          <w:tcPr>
            <w:tcW w:w="6480" w:type="dxa"/>
          </w:tcPr>
          <w:p w14:paraId="448CC78C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FastAPI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Dependency function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routers/system.py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routers/users.py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ตรวจสอบ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role='admin'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ก่อนอนุมัติ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Request</w:t>
            </w:r>
          </w:p>
        </w:tc>
      </w:tr>
      <w:tr w:rsidR="00C9623A" w:rsidRPr="0025599F" w14:paraId="4986FE4D" w14:textId="77777777" w:rsidTr="0095752B">
        <w:tc>
          <w:tcPr>
            <w:tcW w:w="2880" w:type="dxa"/>
          </w:tcPr>
          <w:p w14:paraId="38CF8B82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SPA (Single Page Application)</w:t>
            </w:r>
          </w:p>
        </w:tc>
        <w:tc>
          <w:tcPr>
            <w:tcW w:w="6480" w:type="dxa"/>
          </w:tcPr>
          <w:p w14:paraId="0D27C396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รูปแบบ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Web Application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ที่สลับหน้าจอโดยไม่โหลดหน้าใหม่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ใช้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CSS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display:none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/block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ควบคุมการมองเห็น</w:t>
            </w:r>
            <w:proofErr w:type="spellEnd"/>
          </w:p>
        </w:tc>
      </w:tr>
      <w:tr w:rsidR="00C9623A" w:rsidRPr="0025599F" w14:paraId="54923266" w14:textId="77777777" w:rsidTr="0095752B">
        <w:tc>
          <w:tcPr>
            <w:tcW w:w="2880" w:type="dxa"/>
          </w:tcPr>
          <w:p w14:paraId="5AD69B46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retry_count</w:t>
            </w:r>
            <w:proofErr w:type="spellEnd"/>
          </w:p>
        </w:tc>
        <w:tc>
          <w:tcPr>
            <w:tcW w:w="6480" w:type="dxa"/>
          </w:tcPr>
          <w:p w14:paraId="760FBB52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ฟิลด์ใน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mapping_rules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นับจำนวนครั้งที่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Sync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ล้มเหลว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เมื่อถึง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3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ครั้งจะเปลี่ยนสถานะเป็น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'error'</w:t>
            </w:r>
          </w:p>
        </w:tc>
      </w:tr>
    </w:tbl>
    <w:p w14:paraId="07A44568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44074BCC" w14:textId="77777777" w:rsidR="00C9623A" w:rsidRPr="0025599F" w:rsidRDefault="00000000">
      <w:pPr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hAnsi="TH SarabunPSK" w:cs="TH SarabunPSK" w:hint="cs"/>
          <w:sz w:val="32"/>
          <w:szCs w:val="32"/>
        </w:rPr>
        <w:br w:type="page"/>
      </w:r>
    </w:p>
    <w:p w14:paraId="66F3A09B" w14:textId="77777777" w:rsidR="00C9623A" w:rsidRPr="0025599F" w:rsidRDefault="00000000">
      <w:pPr>
        <w:keepNext/>
        <w:spacing w:before="400" w:after="160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>ภาคผนวก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ก: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ตาราง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API Reference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ครบถ้วน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(Appendix A: Full API Reference)</w:t>
      </w:r>
    </w:p>
    <w:p w14:paraId="2B654FCC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ตารางด้านล่างรวบรวม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API Endpoints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ทั้งหมดของระบบ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อ้างอิงจากไฟล์ใน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backend/app/routers/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และ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main.py:</w:t>
      </w:r>
    </w:p>
    <w:p w14:paraId="68B317C1" w14:textId="77777777" w:rsidR="00C9623A" w:rsidRPr="0025599F" w:rsidRDefault="00000000">
      <w:pPr>
        <w:keepNext/>
        <w:spacing w:before="200" w:after="8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Authentication APIs (routers/auth.py)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600"/>
        <w:gridCol w:w="1440"/>
        <w:gridCol w:w="3168"/>
      </w:tblGrid>
      <w:tr w:rsidR="00C9623A" w:rsidRPr="0025599F" w14:paraId="6BBAF906" w14:textId="77777777" w:rsidTr="0095752B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9A32E5D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Method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4368B2A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Endpoint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B859AE1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Auth</w:t>
            </w:r>
          </w:p>
        </w:tc>
        <w:tc>
          <w:tcPr>
            <w:tcW w:w="3168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F9394A9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C9623A" w:rsidRPr="0025599F" w14:paraId="73C79244" w14:textId="77777777" w:rsidTr="0095752B">
        <w:trPr>
          <w:cantSplit/>
          <w:jc w:val="center"/>
        </w:trPr>
        <w:tc>
          <w:tcPr>
            <w:tcW w:w="1152" w:type="dxa"/>
            <w:shd w:val="clear" w:color="auto" w:fill="CCE5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EF04F04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POST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41445C3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/auth/login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8C526AC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Public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E6996B6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ล็อกอิน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—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ตรวจสอบ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credential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คืน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JWT Token</w:t>
            </w:r>
          </w:p>
        </w:tc>
      </w:tr>
      <w:tr w:rsidR="00C9623A" w:rsidRPr="0025599F" w14:paraId="1EF6F7D3" w14:textId="77777777" w:rsidTr="0095752B">
        <w:trPr>
          <w:cantSplit/>
          <w:jc w:val="center"/>
        </w:trPr>
        <w:tc>
          <w:tcPr>
            <w:tcW w:w="1152" w:type="dxa"/>
            <w:shd w:val="clear" w:color="auto" w:fill="CCE5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A4325DA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POST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D0FEC72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/auth/refresh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6EE997F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A836CEF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ต่ออายุ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Token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เรียกทุก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55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นาที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</w:t>
            </w:r>
          </w:p>
        </w:tc>
      </w:tr>
      <w:tr w:rsidR="00C9623A" w:rsidRPr="0025599F" w14:paraId="0E5D11D6" w14:textId="77777777" w:rsidTr="0095752B">
        <w:trPr>
          <w:cantSplit/>
          <w:jc w:val="center"/>
        </w:trPr>
        <w:tc>
          <w:tcPr>
            <w:tcW w:w="1152" w:type="dxa"/>
            <w:shd w:val="clear" w:color="auto" w:fill="D4ED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38E1BD1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GET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DCDE34F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/auth/me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E964B5A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6D5AD10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ดึงข้อมูล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profile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role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ของผู้ใช้ที่ล็อกอินอยู่</w:t>
            </w:r>
            <w:proofErr w:type="spellEnd"/>
          </w:p>
        </w:tc>
      </w:tr>
      <w:tr w:rsidR="00C9623A" w:rsidRPr="0025599F" w14:paraId="73CEA31F" w14:textId="77777777" w:rsidTr="0095752B">
        <w:trPr>
          <w:cantSplit/>
          <w:jc w:val="center"/>
        </w:trPr>
        <w:tc>
          <w:tcPr>
            <w:tcW w:w="1152" w:type="dxa"/>
            <w:shd w:val="clear" w:color="auto" w:fill="CCE5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381FC1C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POST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CB18EF2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/auth/logout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2C5AC69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4741177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ล็อกเอาท์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SessionRecord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ออกจาก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PostgreSQL</w:t>
            </w:r>
          </w:p>
        </w:tc>
      </w:tr>
    </w:tbl>
    <w:p w14:paraId="5954D27F" w14:textId="22280A88" w:rsidR="00C9623A" w:rsidRPr="0025599F" w:rsidRDefault="00BA61F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767808" behindDoc="0" locked="0" layoutInCell="1" allowOverlap="1" wp14:anchorId="6BDA6941" wp14:editId="7528D719">
            <wp:simplePos x="0" y="0"/>
            <wp:positionH relativeFrom="margin">
              <wp:align>right</wp:align>
            </wp:positionH>
            <wp:positionV relativeFrom="paragraph">
              <wp:posOffset>303530</wp:posOffset>
            </wp:positionV>
            <wp:extent cx="5852160" cy="2756535"/>
            <wp:effectExtent l="0" t="0" r="0" b="5715"/>
            <wp:wrapNone/>
            <wp:docPr id="168414398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43989" name="Picture 168414398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9C0FE" w14:textId="2E978D84" w:rsidR="00E321EB" w:rsidRPr="0025599F" w:rsidRDefault="00BA61FF" w:rsidP="00BA61FF">
      <w:pPr>
        <w:jc w:val="center"/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71CB9FA" wp14:editId="71239A0C">
                <wp:simplePos x="0" y="0"/>
                <wp:positionH relativeFrom="margin">
                  <wp:posOffset>2165985</wp:posOffset>
                </wp:positionH>
                <wp:positionV relativeFrom="paragraph">
                  <wp:posOffset>2675573</wp:posOffset>
                </wp:positionV>
                <wp:extent cx="1633538" cy="322385"/>
                <wp:effectExtent l="0" t="0" r="0" b="1905"/>
                <wp:wrapNone/>
                <wp:docPr id="7379341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538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5D1BCF" w14:textId="27AB0CB2" w:rsidR="00BA61FF" w:rsidRPr="00C45B3A" w:rsidRDefault="00BA61FF" w:rsidP="00BA61FF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C45B3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</w:t>
                            </w:r>
                            <w:r w:rsidRPr="00C45B3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Pr="00C45B3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3 </w:t>
                            </w:r>
                            <w:r w:rsidRPr="00C45B3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 w:rsidRPr="00C45B3A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Authentication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CB9FA" id="_x0000_s1063" type="#_x0000_t202" style="position:absolute;left:0;text-align:left;margin-left:170.55pt;margin-top:210.7pt;width:128.65pt;height:25.4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" filled="f" stroked="f" strokeweight=".5pt">
                <v:textbox>
                  <w:txbxContent>
                    <w:p w14:paraId="4F5D1BCF" w14:textId="27AB0CB2" w:rsidR="00BA61FF" w:rsidRPr="00C45B3A" w:rsidRDefault="00BA61FF" w:rsidP="00BA61FF">
                      <w:pP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C45B3A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</w:t>
                      </w:r>
                      <w:r w:rsidRPr="00C45B3A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Pr="00C45B3A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3 </w:t>
                      </w:r>
                      <w:r w:rsidRPr="00C45B3A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 w:rsidRPr="00C45B3A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Authentication API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21EB"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261C4441" w14:textId="0B4E0D88" w:rsidR="00C9623A" w:rsidRPr="0025599F" w:rsidRDefault="00000000">
      <w:pPr>
        <w:keepNext/>
        <w:spacing w:before="200" w:after="8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>Mapping Rules APIs (routers/mappings.py)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600"/>
        <w:gridCol w:w="1440"/>
        <w:gridCol w:w="3168"/>
      </w:tblGrid>
      <w:tr w:rsidR="00C9623A" w:rsidRPr="0025599F" w14:paraId="5514F123" w14:textId="77777777" w:rsidTr="0095752B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5733D98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Method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10EAABD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Endpoint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AB8E92E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Auth</w:t>
            </w:r>
          </w:p>
        </w:tc>
        <w:tc>
          <w:tcPr>
            <w:tcW w:w="3168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D65F5A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C9623A" w:rsidRPr="0025599F" w14:paraId="2B5C485E" w14:textId="77777777" w:rsidTr="0095752B">
        <w:trPr>
          <w:cantSplit/>
          <w:jc w:val="center"/>
        </w:trPr>
        <w:tc>
          <w:tcPr>
            <w:tcW w:w="1152" w:type="dxa"/>
            <w:shd w:val="clear" w:color="auto" w:fill="D4ED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F73A5B5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GET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2A8CA00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/mappings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05A3327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F6907C7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ดึงรายการกฎแปลงทั้งหมด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รองรับ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query: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src_db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dest_db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, status)</w:t>
            </w:r>
          </w:p>
        </w:tc>
      </w:tr>
      <w:tr w:rsidR="00C9623A" w:rsidRPr="0025599F" w14:paraId="67D4EB54" w14:textId="77777777" w:rsidTr="0095752B">
        <w:trPr>
          <w:cantSplit/>
          <w:jc w:val="center"/>
        </w:trPr>
        <w:tc>
          <w:tcPr>
            <w:tcW w:w="1152" w:type="dxa"/>
            <w:shd w:val="clear" w:color="auto" w:fill="CCE5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E51075B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POST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593F34B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/mappings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7E957CB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DD9CE87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สร้างกฎแปลงใหม่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(Editor/Admin)</w:t>
            </w:r>
          </w:p>
        </w:tc>
      </w:tr>
      <w:tr w:rsidR="00C9623A" w:rsidRPr="0025599F" w14:paraId="023F5BB7" w14:textId="77777777" w:rsidTr="0095752B">
        <w:trPr>
          <w:cantSplit/>
          <w:jc w:val="center"/>
        </w:trPr>
        <w:tc>
          <w:tcPr>
            <w:tcW w:w="1152" w:type="dxa"/>
            <w:shd w:val="clear" w:color="auto" w:fill="FFF3CD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E54F0FF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PUT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BAE4DAA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/mappings/{id}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8E6434D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4B0EB4B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แก้ไขกฎแปลง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(Editor/Admin); auto-reset status </w:t>
            </w:r>
            <w:r w:rsidRPr="0025599F">
              <w:rPr>
                <w:rFonts w:ascii="Arial" w:eastAsia="Angsana New" w:hAnsi="Arial" w:cs="Arial"/>
                <w:sz w:val="32"/>
                <w:szCs w:val="32"/>
              </w:rPr>
              <w:t>→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pending</w:t>
            </w:r>
          </w:p>
        </w:tc>
      </w:tr>
      <w:tr w:rsidR="00C9623A" w:rsidRPr="0025599F" w14:paraId="179D6CBE" w14:textId="77777777" w:rsidTr="0095752B">
        <w:trPr>
          <w:cantSplit/>
          <w:jc w:val="center"/>
        </w:trPr>
        <w:tc>
          <w:tcPr>
            <w:tcW w:w="1152" w:type="dxa"/>
            <w:shd w:val="clear" w:color="auto" w:fill="F8D7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3AE2930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DELETE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B6EE8A3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/mappings/{id}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8DF89A9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2B0E712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ลบกฎแปลง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(Editor/Admin)</w:t>
            </w:r>
          </w:p>
        </w:tc>
      </w:tr>
      <w:tr w:rsidR="00C9623A" w:rsidRPr="0025599F" w14:paraId="7A0958E7" w14:textId="77777777" w:rsidTr="0095752B">
        <w:trPr>
          <w:cantSplit/>
          <w:jc w:val="center"/>
        </w:trPr>
        <w:tc>
          <w:tcPr>
            <w:tcW w:w="1152" w:type="dxa"/>
            <w:shd w:val="clear" w:color="auto" w:fill="CCE5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D616847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POST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CEA288F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/mappings/bulk-import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E22DBB3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A5355A4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นำเข้ากฎจำนวนมากจากไฟล์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(Editor/Admin)</w:t>
            </w:r>
          </w:p>
        </w:tc>
      </w:tr>
      <w:tr w:rsidR="00C9623A" w:rsidRPr="0025599F" w14:paraId="43D51930" w14:textId="77777777" w:rsidTr="0095752B">
        <w:trPr>
          <w:cantSplit/>
          <w:jc w:val="center"/>
        </w:trPr>
        <w:tc>
          <w:tcPr>
            <w:tcW w:w="1152" w:type="dxa"/>
            <w:shd w:val="clear" w:color="auto" w:fill="D4ED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3A49E70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GET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D5F06BA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/datatype-standard/list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191F7D1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7DCFCA6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ดึงรายการ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Master Types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สำหรับ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Dropdown</w:t>
            </w:r>
          </w:p>
        </w:tc>
      </w:tr>
    </w:tbl>
    <w:p w14:paraId="613418B5" w14:textId="42C7D135" w:rsidR="00C9623A" w:rsidRPr="0025599F" w:rsidRDefault="00C45B3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770880" behindDoc="0" locked="0" layoutInCell="1" allowOverlap="1" wp14:anchorId="5E1A33D4" wp14:editId="06B1C8BB">
            <wp:simplePos x="0" y="0"/>
            <wp:positionH relativeFrom="margin">
              <wp:align>right</wp:align>
            </wp:positionH>
            <wp:positionV relativeFrom="paragraph">
              <wp:posOffset>249555</wp:posOffset>
            </wp:positionV>
            <wp:extent cx="5852160" cy="1652905"/>
            <wp:effectExtent l="0" t="0" r="0" b="4445"/>
            <wp:wrapNone/>
            <wp:docPr id="123128950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89501" name="Picture 1231289501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B4EAC8" w14:textId="3D8B9028" w:rsidR="006F4CD6" w:rsidRDefault="00C45B3A" w:rsidP="00C45B3A">
      <w:pPr>
        <w:jc w:val="center"/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E2610B2" wp14:editId="7117B7DA">
                <wp:simplePos x="0" y="0"/>
                <wp:positionH relativeFrom="page">
                  <wp:align>center</wp:align>
                </wp:positionH>
                <wp:positionV relativeFrom="paragraph">
                  <wp:posOffset>1571625</wp:posOffset>
                </wp:positionV>
                <wp:extent cx="914400" cy="322385"/>
                <wp:effectExtent l="0" t="0" r="0" b="1905"/>
                <wp:wrapNone/>
                <wp:docPr id="10132574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3AF5AC" w14:textId="7D63671F" w:rsidR="00C45B3A" w:rsidRPr="00C45B3A" w:rsidRDefault="00C45B3A" w:rsidP="00C45B3A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C45B3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</w:t>
                            </w:r>
                            <w:r w:rsidRPr="00C45B3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Pr="00C45B3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4 </w:t>
                            </w:r>
                            <w:r w:rsidRPr="00C45B3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 w:rsidRPr="00C45B3A">
                              <w:rPr>
                                <w:rFonts w:ascii="TH SarabunPSK" w:eastAsia="Angsana New" w:hAnsi="TH SarabunPSK" w:cs="TH SarabunPSK" w:hint="cs"/>
                                <w:b/>
                                <w:bCs/>
                                <w:sz w:val="20"/>
                                <w:szCs w:val="20"/>
                              </w:rPr>
                              <w:t>Mapping Rules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610B2" id="_x0000_s1064" type="#_x0000_t202" style="position:absolute;left:0;text-align:left;margin-left:0;margin-top:123.75pt;width:1in;height:25.4pt;z-index:251772928;visibility:visible;mso-wrap-style:non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" filled="f" stroked="f" strokeweight=".5pt">
                <v:textbox>
                  <w:txbxContent>
                    <w:p w14:paraId="333AF5AC" w14:textId="7D63671F" w:rsidR="00C45B3A" w:rsidRPr="00C45B3A" w:rsidRDefault="00C45B3A" w:rsidP="00C45B3A">
                      <w:pP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C45B3A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</w:t>
                      </w:r>
                      <w:r w:rsidRPr="00C45B3A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Pr="00C45B3A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4 </w:t>
                      </w:r>
                      <w:r w:rsidRPr="00C45B3A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 w:rsidRPr="00C45B3A">
                        <w:rPr>
                          <w:rFonts w:ascii="TH SarabunPSK" w:eastAsia="Angsana New" w:hAnsi="TH SarabunPSK" w:cs="TH SarabunPSK" w:hint="cs"/>
                          <w:b/>
                          <w:bCs/>
                          <w:sz w:val="20"/>
                          <w:szCs w:val="20"/>
                        </w:rPr>
                        <w:t>Mapping Rules API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F4CD6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26A4C287" w14:textId="31504D5E" w:rsidR="00C9623A" w:rsidRPr="0025599F" w:rsidRDefault="00000000">
      <w:pPr>
        <w:keepNext/>
        <w:spacing w:before="200" w:after="8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>Database Registry APIs (routers/databases.py)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600"/>
        <w:gridCol w:w="1440"/>
        <w:gridCol w:w="3168"/>
      </w:tblGrid>
      <w:tr w:rsidR="00C9623A" w:rsidRPr="0025599F" w14:paraId="4DD70F94" w14:textId="77777777" w:rsidTr="0095752B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9C788AA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Method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6D2B083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Endpoint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BCA4165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Auth</w:t>
            </w:r>
          </w:p>
        </w:tc>
        <w:tc>
          <w:tcPr>
            <w:tcW w:w="3168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93B9530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C9623A" w:rsidRPr="0025599F" w14:paraId="4057FD92" w14:textId="77777777" w:rsidTr="0095752B">
        <w:trPr>
          <w:cantSplit/>
          <w:jc w:val="center"/>
        </w:trPr>
        <w:tc>
          <w:tcPr>
            <w:tcW w:w="1152" w:type="dxa"/>
            <w:shd w:val="clear" w:color="auto" w:fill="D4ED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E7D82FF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GET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0174F7F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/databases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9519353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98DCF57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ดึงรายการฐานข้อมูลที่ลงทะเบียนทั้งหมด</w:t>
            </w:r>
            <w:proofErr w:type="spellEnd"/>
          </w:p>
        </w:tc>
      </w:tr>
      <w:tr w:rsidR="00C9623A" w:rsidRPr="0025599F" w14:paraId="6E41AFAE" w14:textId="77777777" w:rsidTr="0095752B">
        <w:trPr>
          <w:cantSplit/>
          <w:jc w:val="center"/>
        </w:trPr>
        <w:tc>
          <w:tcPr>
            <w:tcW w:w="1152" w:type="dxa"/>
            <w:shd w:val="clear" w:color="auto" w:fill="CCE5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AA79007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POST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94D02AE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/databases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A6CB881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7EF3143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เพิ่มฐานข้อมูลใหม่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(Editor/Admin)</w:t>
            </w:r>
          </w:p>
        </w:tc>
      </w:tr>
      <w:tr w:rsidR="00C9623A" w:rsidRPr="0025599F" w14:paraId="282A2ADE" w14:textId="77777777" w:rsidTr="0095752B">
        <w:trPr>
          <w:cantSplit/>
          <w:jc w:val="center"/>
        </w:trPr>
        <w:tc>
          <w:tcPr>
            <w:tcW w:w="1152" w:type="dxa"/>
            <w:shd w:val="clear" w:color="auto" w:fill="FFF3CD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8FD85F8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PUT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1095A53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/databases/{id}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EDB1D2F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6FB77A7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แก้ไขข้อมูลหรือสลับ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Enable/Disable (Editor/Admin)</w:t>
            </w:r>
          </w:p>
        </w:tc>
      </w:tr>
      <w:tr w:rsidR="00C9623A" w:rsidRPr="0025599F" w14:paraId="03574C1D" w14:textId="77777777" w:rsidTr="0095752B">
        <w:trPr>
          <w:cantSplit/>
          <w:jc w:val="center"/>
        </w:trPr>
        <w:tc>
          <w:tcPr>
            <w:tcW w:w="1152" w:type="dxa"/>
            <w:shd w:val="clear" w:color="auto" w:fill="F8D7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4BB6162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DELETE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393EB87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/databases/{id}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CBF8EDB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BD84838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ลบฐานข้อมูล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(Editor/Admin)</w:t>
            </w:r>
          </w:p>
        </w:tc>
      </w:tr>
    </w:tbl>
    <w:p w14:paraId="470F97C0" w14:textId="31711A8E" w:rsidR="00C9623A" w:rsidRPr="0025599F" w:rsidRDefault="00C45B3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73952" behindDoc="0" locked="0" layoutInCell="1" allowOverlap="1" wp14:anchorId="5B149A51" wp14:editId="21B747F6">
            <wp:simplePos x="0" y="0"/>
            <wp:positionH relativeFrom="margin">
              <wp:align>center</wp:align>
            </wp:positionH>
            <wp:positionV relativeFrom="paragraph">
              <wp:posOffset>101369</wp:posOffset>
            </wp:positionV>
            <wp:extent cx="5261319" cy="3304309"/>
            <wp:effectExtent l="0" t="0" r="0" b="0"/>
            <wp:wrapNone/>
            <wp:docPr id="115574975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49752" name="Picture 115574975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1319" cy="3304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631CA1" w14:textId="6721C18B" w:rsidR="00E321EB" w:rsidRPr="0025599F" w:rsidRDefault="00C45B3A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50AF24D" wp14:editId="0979F4DD">
                <wp:simplePos x="0" y="0"/>
                <wp:positionH relativeFrom="page">
                  <wp:align>center</wp:align>
                </wp:positionH>
                <wp:positionV relativeFrom="paragraph">
                  <wp:posOffset>2991947</wp:posOffset>
                </wp:positionV>
                <wp:extent cx="914400" cy="322385"/>
                <wp:effectExtent l="0" t="0" r="0" b="1905"/>
                <wp:wrapNone/>
                <wp:docPr id="19954743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206CA8" w14:textId="12C062DE" w:rsidR="00C45B3A" w:rsidRPr="00C45B3A" w:rsidRDefault="00C45B3A" w:rsidP="00C45B3A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C45B3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</w:t>
                            </w:r>
                            <w:r w:rsidRPr="00C45B3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Pr="00C45B3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5 </w:t>
                            </w:r>
                            <w:r w:rsidRPr="00C45B3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 w:rsidRPr="00C45B3A"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</w:rPr>
                              <w:t>Database Registry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AF24D" id="_x0000_s1065" type="#_x0000_t202" style="position:absolute;margin-left:0;margin-top:235.6pt;width:1in;height:25.4pt;z-index:251776000;visibility:visible;mso-wrap-style:non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" filled="f" stroked="f" strokeweight=".5pt">
                <v:textbox>
                  <w:txbxContent>
                    <w:p w14:paraId="3E206CA8" w14:textId="12C062DE" w:rsidR="00C45B3A" w:rsidRPr="00C45B3A" w:rsidRDefault="00C45B3A" w:rsidP="00C45B3A">
                      <w:pP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C45B3A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</w:t>
                      </w:r>
                      <w:r w:rsidRPr="00C45B3A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Pr="00C45B3A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5 </w:t>
                      </w:r>
                      <w:r w:rsidRPr="00C45B3A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 w:rsidRPr="00C45B3A"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</w:rPr>
                        <w:t>Database Registry API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321EB"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3C3D88D3" w14:textId="0C615E16" w:rsidR="00C9623A" w:rsidRPr="0025599F" w:rsidRDefault="00000000">
      <w:pPr>
        <w:keepNext/>
        <w:spacing w:before="200" w:after="8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>Session APIs (routers/sessions.py)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600"/>
        <w:gridCol w:w="1440"/>
        <w:gridCol w:w="3168"/>
      </w:tblGrid>
      <w:tr w:rsidR="00C9623A" w:rsidRPr="0025599F" w14:paraId="2DD4FF06" w14:textId="77777777" w:rsidTr="0095752B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B6EBF5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Method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86DFA9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Endpoint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C3F1F14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Auth</w:t>
            </w:r>
          </w:p>
        </w:tc>
        <w:tc>
          <w:tcPr>
            <w:tcW w:w="3168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C97FD16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C9623A" w:rsidRPr="0025599F" w14:paraId="3FFED6CF" w14:textId="77777777" w:rsidTr="0095752B">
        <w:trPr>
          <w:cantSplit/>
          <w:jc w:val="center"/>
        </w:trPr>
        <w:tc>
          <w:tcPr>
            <w:tcW w:w="1152" w:type="dxa"/>
            <w:shd w:val="clear" w:color="auto" w:fill="D4ED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F484E56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GET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3F22C2E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/sessions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C95D2FA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ACB9AD0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ดึงรายการ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Sessions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ทั้งหมด</w:t>
            </w:r>
            <w:proofErr w:type="spellEnd"/>
          </w:p>
        </w:tc>
      </w:tr>
      <w:tr w:rsidR="00C9623A" w:rsidRPr="0025599F" w14:paraId="2354F30F" w14:textId="77777777" w:rsidTr="0095752B">
        <w:trPr>
          <w:cantSplit/>
          <w:jc w:val="center"/>
        </w:trPr>
        <w:tc>
          <w:tcPr>
            <w:tcW w:w="1152" w:type="dxa"/>
            <w:shd w:val="clear" w:color="auto" w:fill="F8D7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E839459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DELETE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8DEE94F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/sessions/expired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AA94068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A18C545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Sessions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ที่หมดอายุออก</w:t>
            </w:r>
            <w:proofErr w:type="spellEnd"/>
          </w:p>
        </w:tc>
      </w:tr>
      <w:tr w:rsidR="00C9623A" w:rsidRPr="0025599F" w14:paraId="119902A7" w14:textId="77777777" w:rsidTr="0095752B">
        <w:trPr>
          <w:cantSplit/>
          <w:jc w:val="center"/>
        </w:trPr>
        <w:tc>
          <w:tcPr>
            <w:tcW w:w="1152" w:type="dxa"/>
            <w:shd w:val="clear" w:color="auto" w:fill="F8D7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CFD5E32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DELETE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F134C2C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/sessions/{id}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25E3409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Admin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2FF2772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ยกเลิก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Session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รายตัว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(Admin Only)</w:t>
            </w:r>
          </w:p>
        </w:tc>
      </w:tr>
      <w:tr w:rsidR="00C9623A" w:rsidRPr="0025599F" w14:paraId="4F3ED9FA" w14:textId="77777777" w:rsidTr="0095752B">
        <w:trPr>
          <w:cantSplit/>
          <w:jc w:val="center"/>
        </w:trPr>
        <w:tc>
          <w:tcPr>
            <w:tcW w:w="1152" w:type="dxa"/>
            <w:shd w:val="clear" w:color="auto" w:fill="F8D7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6078A07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DELETE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A46F25A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/sessions/all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ECC4F4B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Admin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F0ADFF7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ยกเลิก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Session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ทั้งหมด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— Revoke All (Admin Only)</w:t>
            </w:r>
          </w:p>
        </w:tc>
      </w:tr>
      <w:tr w:rsidR="00C9623A" w:rsidRPr="0025599F" w14:paraId="39921467" w14:textId="77777777" w:rsidTr="0095752B">
        <w:trPr>
          <w:cantSplit/>
          <w:jc w:val="center"/>
        </w:trPr>
        <w:tc>
          <w:tcPr>
            <w:tcW w:w="1152" w:type="dxa"/>
            <w:shd w:val="clear" w:color="auto" w:fill="E2CEFD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93D1E18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WS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8B84320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ws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/presence/admin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FF41C9C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2FA5B6B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WebSocket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ติดตามผู้ใช้ออนไลน์แบบ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Real-time</w:t>
            </w:r>
          </w:p>
        </w:tc>
      </w:tr>
    </w:tbl>
    <w:p w14:paraId="342588EA" w14:textId="2E55ADBF" w:rsidR="00C9623A" w:rsidRPr="0025599F" w:rsidRDefault="00CA541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777024" behindDoc="0" locked="0" layoutInCell="1" allowOverlap="1" wp14:anchorId="13C38006" wp14:editId="5086795D">
            <wp:simplePos x="0" y="0"/>
            <wp:positionH relativeFrom="margin">
              <wp:align>center</wp:align>
            </wp:positionH>
            <wp:positionV relativeFrom="paragraph">
              <wp:posOffset>157056</wp:posOffset>
            </wp:positionV>
            <wp:extent cx="4707467" cy="3489737"/>
            <wp:effectExtent l="0" t="0" r="0" b="0"/>
            <wp:wrapNone/>
            <wp:docPr id="157471318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13183" name="Picture 1574713183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07467" cy="3489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F320C" w14:textId="7946DB3D" w:rsidR="006F4CD6" w:rsidRDefault="00CA541B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2BF435F" wp14:editId="47BAC3CB">
                <wp:simplePos x="0" y="0"/>
                <wp:positionH relativeFrom="page">
                  <wp:align>center</wp:align>
                </wp:positionH>
                <wp:positionV relativeFrom="paragraph">
                  <wp:posOffset>3327400</wp:posOffset>
                </wp:positionV>
                <wp:extent cx="914400" cy="322385"/>
                <wp:effectExtent l="0" t="0" r="0" b="1905"/>
                <wp:wrapNone/>
                <wp:docPr id="16454009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2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1487EB" w14:textId="0C26E3EA" w:rsidR="00CA541B" w:rsidRPr="00CA541B" w:rsidRDefault="00CA541B" w:rsidP="00CA541B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CA541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</w:t>
                            </w:r>
                            <w:r w:rsidRPr="00CA541B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Pr="00CA541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6 </w:t>
                            </w:r>
                            <w:r w:rsidRPr="00CA541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 w:rsidRPr="00CA541B"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</w:rPr>
                              <w:t>Session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F435F" id="_x0000_s1066" type="#_x0000_t202" style="position:absolute;margin-left:0;margin-top:262pt;width:1in;height:25.4pt;z-index:251779072;visibility:visible;mso-wrap-style:non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" filled="f" stroked="f" strokeweight=".5pt">
                <v:textbox>
                  <w:txbxContent>
                    <w:p w14:paraId="081487EB" w14:textId="0C26E3EA" w:rsidR="00CA541B" w:rsidRPr="00CA541B" w:rsidRDefault="00CA541B" w:rsidP="00CA541B">
                      <w:pP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CA541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</w:t>
                      </w:r>
                      <w:r w:rsidRPr="00CA541B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Pr="00CA541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6 </w:t>
                      </w:r>
                      <w:r w:rsidRPr="00CA541B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 w:rsidRPr="00CA541B"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</w:rPr>
                        <w:t>Session API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F4CD6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1F023627" w14:textId="267FC02C" w:rsidR="00C9623A" w:rsidRPr="0025599F" w:rsidRDefault="00000000">
      <w:pPr>
        <w:keepNext/>
        <w:spacing w:before="200" w:after="8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>System &amp; Settings APIs (routers/system.py)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600"/>
        <w:gridCol w:w="1440"/>
        <w:gridCol w:w="3168"/>
      </w:tblGrid>
      <w:tr w:rsidR="00C9623A" w:rsidRPr="0025599F" w14:paraId="5EDCCA9A" w14:textId="77777777" w:rsidTr="0095752B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2E43209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Method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7606220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Endpoint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A1642E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Auth</w:t>
            </w:r>
          </w:p>
        </w:tc>
        <w:tc>
          <w:tcPr>
            <w:tcW w:w="3168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58D0A9C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C9623A" w:rsidRPr="0025599F" w14:paraId="6E55E324" w14:textId="77777777" w:rsidTr="0095752B">
        <w:trPr>
          <w:cantSplit/>
          <w:jc w:val="center"/>
        </w:trPr>
        <w:tc>
          <w:tcPr>
            <w:tcW w:w="1152" w:type="dxa"/>
            <w:shd w:val="clear" w:color="auto" w:fill="D4ED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7555E2B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GET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10A8ADD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/system/status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C7E01B3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913F975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ดึงสถานะระบบ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Uptime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DB Connection</w:t>
            </w:r>
          </w:p>
        </w:tc>
      </w:tr>
      <w:tr w:rsidR="00C9623A" w:rsidRPr="0025599F" w14:paraId="45E29138" w14:textId="77777777" w:rsidTr="0095752B">
        <w:trPr>
          <w:cantSplit/>
          <w:jc w:val="center"/>
        </w:trPr>
        <w:tc>
          <w:tcPr>
            <w:tcW w:w="1152" w:type="dxa"/>
            <w:shd w:val="clear" w:color="auto" w:fill="D4ED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FF7D84F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GET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2322ED6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/system/settings/public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A3B7D05" w14:textId="694D3625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Public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737E1E9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ดึงค่า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Settings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สาธารณะ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ก่อนล็อกอิน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</w:t>
            </w:r>
          </w:p>
        </w:tc>
      </w:tr>
      <w:tr w:rsidR="00C9623A" w:rsidRPr="0025599F" w14:paraId="495586E5" w14:textId="77777777" w:rsidTr="0095752B">
        <w:trPr>
          <w:cantSplit/>
          <w:jc w:val="center"/>
        </w:trPr>
        <w:tc>
          <w:tcPr>
            <w:tcW w:w="1152" w:type="dxa"/>
            <w:shd w:val="clear" w:color="auto" w:fill="D4ED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FE9E890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GET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B8BA045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/system/settings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6906D9A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DC99492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ดึงค่า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Settings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ทั้งหมด</w:t>
            </w:r>
            <w:proofErr w:type="spellEnd"/>
          </w:p>
        </w:tc>
      </w:tr>
      <w:tr w:rsidR="00C9623A" w:rsidRPr="0025599F" w14:paraId="2B5B9E4C" w14:textId="77777777" w:rsidTr="0095752B">
        <w:trPr>
          <w:cantSplit/>
          <w:jc w:val="center"/>
        </w:trPr>
        <w:tc>
          <w:tcPr>
            <w:tcW w:w="1152" w:type="dxa"/>
            <w:shd w:val="clear" w:color="auto" w:fill="FFF3CD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124E192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PUT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EEE8AD6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/system/settings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05103B2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Admin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F076FE0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อัปเดตค่า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Settings (Admin Only)</w:t>
            </w:r>
          </w:p>
        </w:tc>
      </w:tr>
      <w:tr w:rsidR="00C9623A" w:rsidRPr="0025599F" w14:paraId="157885AC" w14:textId="77777777" w:rsidTr="0095752B">
        <w:trPr>
          <w:cantSplit/>
          <w:jc w:val="center"/>
        </w:trPr>
        <w:tc>
          <w:tcPr>
            <w:tcW w:w="1152" w:type="dxa"/>
            <w:shd w:val="clear" w:color="auto" w:fill="D4ED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4D48CBE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GET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9284BA3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/system/maintenance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9EA745F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Public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27F3747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ดึงสถานะ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Maintenance Mode</w:t>
            </w:r>
          </w:p>
        </w:tc>
      </w:tr>
      <w:tr w:rsidR="00C9623A" w:rsidRPr="0025599F" w14:paraId="12B8EC13" w14:textId="77777777" w:rsidTr="0095752B">
        <w:trPr>
          <w:cantSplit/>
          <w:jc w:val="center"/>
        </w:trPr>
        <w:tc>
          <w:tcPr>
            <w:tcW w:w="1152" w:type="dxa"/>
            <w:shd w:val="clear" w:color="auto" w:fill="CCE5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BACDA18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POST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137B6EA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/system/maintenance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17113F0" w14:textId="1F4E5DB0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Admin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A16AB5D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เปิด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ปิด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Maintenance Mode (Admin Only)</w:t>
            </w:r>
          </w:p>
        </w:tc>
      </w:tr>
      <w:tr w:rsidR="00C9623A" w:rsidRPr="0025599F" w14:paraId="3C80D6E7" w14:textId="77777777" w:rsidTr="0095752B">
        <w:trPr>
          <w:cantSplit/>
          <w:jc w:val="center"/>
        </w:trPr>
        <w:tc>
          <w:tcPr>
            <w:tcW w:w="1152" w:type="dxa"/>
            <w:shd w:val="clear" w:color="auto" w:fill="D4ED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B454DD9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GET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CC85979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/system/maintenance/reason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D1D300D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Public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3C94C4B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ดึงข้อความ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Maintenance Reason</w:t>
            </w:r>
          </w:p>
        </w:tc>
      </w:tr>
      <w:tr w:rsidR="00C9623A" w:rsidRPr="0025599F" w14:paraId="61EAD5A6" w14:textId="77777777" w:rsidTr="0095752B">
        <w:trPr>
          <w:cantSplit/>
          <w:jc w:val="center"/>
        </w:trPr>
        <w:tc>
          <w:tcPr>
            <w:tcW w:w="1152" w:type="dxa"/>
            <w:shd w:val="clear" w:color="auto" w:fill="CCE5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5C126D9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POST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DFC1EE2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/system/start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C39ABF3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B86800A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เริ่มการทำงานระบบ</w:t>
            </w:r>
            <w:proofErr w:type="spellEnd"/>
          </w:p>
        </w:tc>
      </w:tr>
      <w:tr w:rsidR="00C9623A" w:rsidRPr="0025599F" w14:paraId="185AD1CC" w14:textId="77777777" w:rsidTr="0095752B">
        <w:trPr>
          <w:cantSplit/>
          <w:jc w:val="center"/>
        </w:trPr>
        <w:tc>
          <w:tcPr>
            <w:tcW w:w="1152" w:type="dxa"/>
            <w:shd w:val="clear" w:color="auto" w:fill="CCE5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9132F3A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POST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0078974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/system/stop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C31089E" w14:textId="6175AE8C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024A1AB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หยุดการทำงานระบบ</w:t>
            </w:r>
            <w:proofErr w:type="spellEnd"/>
          </w:p>
        </w:tc>
      </w:tr>
    </w:tbl>
    <w:p w14:paraId="6F2F4D2F" w14:textId="05F4F781" w:rsidR="00C9623A" w:rsidRPr="0025599F" w:rsidRDefault="00F02DC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780096" behindDoc="0" locked="0" layoutInCell="1" allowOverlap="1" wp14:anchorId="643B66AF" wp14:editId="418833D4">
            <wp:simplePos x="0" y="0"/>
            <wp:positionH relativeFrom="margin">
              <wp:align>center</wp:align>
            </wp:positionH>
            <wp:positionV relativeFrom="paragraph">
              <wp:posOffset>175895</wp:posOffset>
            </wp:positionV>
            <wp:extent cx="5245100" cy="1992523"/>
            <wp:effectExtent l="0" t="0" r="0" b="8255"/>
            <wp:wrapNone/>
            <wp:docPr id="56016911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69118" name="Picture 56016911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992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8554E3" w14:textId="2B4ED7E6" w:rsidR="006F4CD6" w:rsidRDefault="00F02DC3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ABD5279" wp14:editId="1C53D1AD">
                <wp:simplePos x="0" y="0"/>
                <wp:positionH relativeFrom="page">
                  <wp:align>center</wp:align>
                </wp:positionH>
                <wp:positionV relativeFrom="paragraph">
                  <wp:posOffset>1768475</wp:posOffset>
                </wp:positionV>
                <wp:extent cx="914400" cy="228600"/>
                <wp:effectExtent l="0" t="0" r="0" b="0"/>
                <wp:wrapNone/>
                <wp:docPr id="111549725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BEF439" w14:textId="35A2D034" w:rsidR="00F02DC3" w:rsidRPr="00F02DC3" w:rsidRDefault="00F02DC3" w:rsidP="00F02DC3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F02DC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</w:t>
                            </w:r>
                            <w:r w:rsidRPr="00F02DC3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Pr="00F02DC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7 </w:t>
                            </w:r>
                            <w:r w:rsidRPr="00F02DC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 w:rsidRPr="00F02DC3"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</w:rPr>
                              <w:t>System &amp; Settings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D5279" id="_x0000_s1067" type="#_x0000_t202" style="position:absolute;margin-left:0;margin-top:139.25pt;width:1in;height:18pt;z-index:251782144;visibility:visible;mso-wrap-style:non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" filled="f" stroked="f" strokeweight=".5pt">
                <v:textbox>
                  <w:txbxContent>
                    <w:p w14:paraId="7EBEF439" w14:textId="35A2D034" w:rsidR="00F02DC3" w:rsidRPr="00F02DC3" w:rsidRDefault="00F02DC3" w:rsidP="00F02DC3">
                      <w:pP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F02DC3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</w:t>
                      </w:r>
                      <w:r w:rsidRPr="00F02DC3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Pr="00F02DC3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7 </w:t>
                      </w:r>
                      <w:r w:rsidRPr="00F02DC3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 w:rsidRPr="00F02DC3"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</w:rPr>
                        <w:t>System &amp; Settings API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F4CD6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04B0F6A0" w14:textId="136FB527" w:rsidR="00C9623A" w:rsidRPr="0025599F" w:rsidRDefault="00000000">
      <w:pPr>
        <w:keepNext/>
        <w:spacing w:before="200" w:after="8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>User Management APIs (routers/users.py)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600"/>
        <w:gridCol w:w="1440"/>
        <w:gridCol w:w="3168"/>
      </w:tblGrid>
      <w:tr w:rsidR="00C9623A" w:rsidRPr="0025599F" w14:paraId="1A7E22E2" w14:textId="77777777" w:rsidTr="0095752B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3F2090E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Method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522904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Endpoint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5FC4A82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Auth</w:t>
            </w:r>
          </w:p>
        </w:tc>
        <w:tc>
          <w:tcPr>
            <w:tcW w:w="3168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AC31EB7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C9623A" w:rsidRPr="0025599F" w14:paraId="4A64B099" w14:textId="77777777" w:rsidTr="0095752B">
        <w:trPr>
          <w:cantSplit/>
          <w:jc w:val="center"/>
        </w:trPr>
        <w:tc>
          <w:tcPr>
            <w:tcW w:w="1152" w:type="dxa"/>
            <w:shd w:val="clear" w:color="auto" w:fill="D4ED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40CE7C1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GET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E23C509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/users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D4AAFBB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5445B06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ดึงรายชื่อ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Admin Users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ทั้งหมด</w:t>
            </w:r>
            <w:proofErr w:type="spellEnd"/>
          </w:p>
        </w:tc>
      </w:tr>
      <w:tr w:rsidR="00C9623A" w:rsidRPr="0025599F" w14:paraId="6CEF2C9E" w14:textId="77777777" w:rsidTr="0095752B">
        <w:trPr>
          <w:cantSplit/>
          <w:jc w:val="center"/>
        </w:trPr>
        <w:tc>
          <w:tcPr>
            <w:tcW w:w="1152" w:type="dxa"/>
            <w:shd w:val="clear" w:color="auto" w:fill="CCE5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3D7B8FF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POST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5E0D930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/users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DF8FC60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Admin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3F6C4F8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สร้าง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Admin User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ใหม่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(Admin Only)</w:t>
            </w:r>
          </w:p>
        </w:tc>
      </w:tr>
      <w:tr w:rsidR="00C9623A" w:rsidRPr="0025599F" w14:paraId="66531A98" w14:textId="77777777" w:rsidTr="0095752B">
        <w:trPr>
          <w:cantSplit/>
          <w:jc w:val="center"/>
        </w:trPr>
        <w:tc>
          <w:tcPr>
            <w:tcW w:w="1152" w:type="dxa"/>
            <w:shd w:val="clear" w:color="auto" w:fill="FFF3CD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E8F9107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PUT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4BB751C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/users/{id}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6889C86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Admin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1E982FE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แก้ไข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Role / Display Name /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is_active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(Admin Only)</w:t>
            </w:r>
          </w:p>
        </w:tc>
      </w:tr>
      <w:tr w:rsidR="00C9623A" w:rsidRPr="0025599F" w14:paraId="24D47EBC" w14:textId="77777777" w:rsidTr="0095752B">
        <w:trPr>
          <w:cantSplit/>
          <w:jc w:val="center"/>
        </w:trPr>
        <w:tc>
          <w:tcPr>
            <w:tcW w:w="1152" w:type="dxa"/>
            <w:shd w:val="clear" w:color="auto" w:fill="CCE5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D302EA2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POST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C79C887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/users/{id}/reset-password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70ECE6A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Admin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E119D83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รีเซ็ตรหัสผ่าน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(Admin Only)</w:t>
            </w:r>
          </w:p>
        </w:tc>
      </w:tr>
      <w:tr w:rsidR="00C9623A" w:rsidRPr="0025599F" w14:paraId="79C379F3" w14:textId="77777777" w:rsidTr="0095752B">
        <w:trPr>
          <w:cantSplit/>
          <w:jc w:val="center"/>
        </w:trPr>
        <w:tc>
          <w:tcPr>
            <w:tcW w:w="1152" w:type="dxa"/>
            <w:shd w:val="clear" w:color="auto" w:fill="F8D7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70ECB77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DELETE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DA04D8D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/users/{id}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9CBF256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Admin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01CBE75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ลบบัญชีผู้ดูแล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(Admin Only;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ลบตัวเอง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/ENV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Superadmin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ไม่ได้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</w:t>
            </w:r>
          </w:p>
        </w:tc>
      </w:tr>
    </w:tbl>
    <w:p w14:paraId="5B2A4B3F" w14:textId="33CD487F" w:rsidR="00C9623A" w:rsidRPr="0025599F" w:rsidRDefault="00F0107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83168" behindDoc="0" locked="0" layoutInCell="1" allowOverlap="1" wp14:anchorId="656307F3" wp14:editId="0A78E571">
            <wp:simplePos x="0" y="0"/>
            <wp:positionH relativeFrom="margin">
              <wp:align>right</wp:align>
            </wp:positionH>
            <wp:positionV relativeFrom="paragraph">
              <wp:posOffset>106045</wp:posOffset>
            </wp:positionV>
            <wp:extent cx="5852160" cy="1518920"/>
            <wp:effectExtent l="0" t="0" r="0" b="5080"/>
            <wp:wrapNone/>
            <wp:docPr id="200751662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16626" name="Picture 200751662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2DFC3" w14:textId="5F09BF2C" w:rsidR="00F02DC3" w:rsidRDefault="00F01073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3F7E3F6" wp14:editId="1733BDBA">
                <wp:simplePos x="0" y="0"/>
                <wp:positionH relativeFrom="page">
                  <wp:align>center</wp:align>
                </wp:positionH>
                <wp:positionV relativeFrom="paragraph">
                  <wp:posOffset>1188720</wp:posOffset>
                </wp:positionV>
                <wp:extent cx="914400" cy="228600"/>
                <wp:effectExtent l="0" t="0" r="0" b="0"/>
                <wp:wrapNone/>
                <wp:docPr id="1017474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0F1BCF" w14:textId="3340411E" w:rsidR="00F01073" w:rsidRPr="00F01073" w:rsidRDefault="00F01073" w:rsidP="00F01073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F0107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</w:t>
                            </w:r>
                            <w:r w:rsidRPr="00F01073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Pr="00F0107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8 </w:t>
                            </w:r>
                            <w:r w:rsidRPr="00F0107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 w:rsidRPr="00F01073"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</w:rPr>
                              <w:t>User Management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7E3F6" id="_x0000_s1068" type="#_x0000_t202" style="position:absolute;margin-left:0;margin-top:93.6pt;width:1in;height:18pt;z-index:251785216;visibility:visible;mso-wrap-style:non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" filled="f" stroked="f" strokeweight=".5pt">
                <v:textbox>
                  <w:txbxContent>
                    <w:p w14:paraId="170F1BCF" w14:textId="3340411E" w:rsidR="00F01073" w:rsidRPr="00F01073" w:rsidRDefault="00F01073" w:rsidP="00F01073">
                      <w:pP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F01073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</w:t>
                      </w:r>
                      <w:r w:rsidRPr="00F01073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Pr="00F01073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8 </w:t>
                      </w:r>
                      <w:r w:rsidRPr="00F01073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 w:rsidRPr="00F01073"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</w:rPr>
                        <w:t>User Management API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02DC3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0095A65A" w14:textId="41739D87" w:rsidR="00C9623A" w:rsidRPr="0025599F" w:rsidRDefault="00000000">
      <w:pPr>
        <w:keepNext/>
        <w:spacing w:before="200" w:after="8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>Activity Log APIs (routers/activity.py)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600"/>
        <w:gridCol w:w="1440"/>
        <w:gridCol w:w="3168"/>
      </w:tblGrid>
      <w:tr w:rsidR="00C9623A" w:rsidRPr="0025599F" w14:paraId="372D62B7" w14:textId="77777777" w:rsidTr="0095752B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81B84D8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Method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2C40426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Endpoint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4DFF531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Auth</w:t>
            </w:r>
          </w:p>
        </w:tc>
        <w:tc>
          <w:tcPr>
            <w:tcW w:w="3168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ECE30A8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C9623A" w:rsidRPr="0025599F" w14:paraId="2CDC779F" w14:textId="77777777" w:rsidTr="0095752B">
        <w:trPr>
          <w:cantSplit/>
          <w:jc w:val="center"/>
        </w:trPr>
        <w:tc>
          <w:tcPr>
            <w:tcW w:w="1152" w:type="dxa"/>
            <w:shd w:val="clear" w:color="auto" w:fill="D4ED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330DD78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GET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4AD4060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/activities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58B7F69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3A3C57F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ดึง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Audit Trail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ทั้งหมด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รองรับ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filter: action, target, user)</w:t>
            </w:r>
          </w:p>
        </w:tc>
      </w:tr>
      <w:tr w:rsidR="00C9623A" w:rsidRPr="0025599F" w14:paraId="729232A6" w14:textId="77777777" w:rsidTr="0095752B">
        <w:trPr>
          <w:cantSplit/>
          <w:jc w:val="center"/>
        </w:trPr>
        <w:tc>
          <w:tcPr>
            <w:tcW w:w="1152" w:type="dxa"/>
            <w:shd w:val="clear" w:color="auto" w:fill="D4ED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0E5EA7A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GET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F610A63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/activities/{id}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8D8370E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9C4EBAD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ดึงรายละเอียด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Before/After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ของกิจกรรมรายตัว</w:t>
            </w:r>
            <w:proofErr w:type="spellEnd"/>
          </w:p>
        </w:tc>
      </w:tr>
      <w:tr w:rsidR="00C9623A" w:rsidRPr="0025599F" w14:paraId="6EA409D9" w14:textId="77777777" w:rsidTr="0095752B">
        <w:trPr>
          <w:cantSplit/>
          <w:jc w:val="center"/>
        </w:trPr>
        <w:tc>
          <w:tcPr>
            <w:tcW w:w="1152" w:type="dxa"/>
            <w:shd w:val="clear" w:color="auto" w:fill="F8D7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DADEC3C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DELETE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44CA339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/activities/clear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B1E8B10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Admin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DC9B7FB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Activity Log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ทั้งหมด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(Admin Only)</w:t>
            </w:r>
          </w:p>
        </w:tc>
      </w:tr>
    </w:tbl>
    <w:p w14:paraId="261AB8CE" w14:textId="0B6F1C2A" w:rsidR="00C9623A" w:rsidRPr="0025599F" w:rsidRDefault="00F0107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86240" behindDoc="0" locked="0" layoutInCell="1" allowOverlap="1" wp14:anchorId="11DBB440" wp14:editId="3CF88EC3">
            <wp:simplePos x="0" y="0"/>
            <wp:positionH relativeFrom="margin">
              <wp:align>right</wp:align>
            </wp:positionH>
            <wp:positionV relativeFrom="paragraph">
              <wp:posOffset>168275</wp:posOffset>
            </wp:positionV>
            <wp:extent cx="5852160" cy="2185035"/>
            <wp:effectExtent l="0" t="0" r="0" b="5715"/>
            <wp:wrapNone/>
            <wp:docPr id="148439941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99411" name="Picture 148439941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E87405" w14:textId="6DA54076" w:rsidR="00F01073" w:rsidRDefault="00F01073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7A6D4D7" wp14:editId="00EFDA6C">
                <wp:simplePos x="0" y="0"/>
                <wp:positionH relativeFrom="page">
                  <wp:align>center</wp:align>
                </wp:positionH>
                <wp:positionV relativeFrom="paragraph">
                  <wp:posOffset>2041525</wp:posOffset>
                </wp:positionV>
                <wp:extent cx="914400" cy="228600"/>
                <wp:effectExtent l="0" t="0" r="0" b="0"/>
                <wp:wrapNone/>
                <wp:docPr id="21407575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27D6E9" w14:textId="78661860" w:rsidR="00F01073" w:rsidRPr="00F01073" w:rsidRDefault="00F01073" w:rsidP="00F01073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F0107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</w:t>
                            </w:r>
                            <w:r w:rsidRPr="00F01073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1</w:t>
                            </w:r>
                            <w:r w:rsidR="0035042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>9</w:t>
                            </w:r>
                            <w:r w:rsidRPr="00F0107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F0107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: </w:t>
                            </w:r>
                            <w:r w:rsidRPr="00F01073"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</w:rPr>
                              <w:t>Activity Log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6D4D7" id="_x0000_s1069" type="#_x0000_t202" style="position:absolute;margin-left:0;margin-top:160.75pt;width:1in;height:18pt;z-index:251788288;visibility:visible;mso-wrap-style:non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" filled="f" stroked="f" strokeweight=".5pt">
                <v:textbox>
                  <w:txbxContent>
                    <w:p w14:paraId="7627D6E9" w14:textId="78661860" w:rsidR="00F01073" w:rsidRPr="00F01073" w:rsidRDefault="00F01073" w:rsidP="00F01073">
                      <w:pP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F01073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</w:t>
                      </w:r>
                      <w:r w:rsidRPr="00F01073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>1</w:t>
                      </w:r>
                      <w:r w:rsidR="00350428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>9</w:t>
                      </w:r>
                      <w:r w:rsidRPr="00F01073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F01073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: </w:t>
                      </w:r>
                      <w:r w:rsidRPr="00F01073"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</w:rPr>
                        <w:t>Activity Log API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6A306AC2" w14:textId="56706B02" w:rsidR="00C9623A" w:rsidRPr="0025599F" w:rsidRDefault="00000000">
      <w:pPr>
        <w:keepNext/>
        <w:spacing w:before="200" w:after="8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>Admin Logs APIs (routers/admin_logs.py)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600"/>
        <w:gridCol w:w="1440"/>
        <w:gridCol w:w="3168"/>
      </w:tblGrid>
      <w:tr w:rsidR="00C9623A" w:rsidRPr="0025599F" w14:paraId="7F0C723E" w14:textId="77777777" w:rsidTr="0095752B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E7C8FF5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Method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BAB9107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Endpoint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FE7B061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Auth</w:t>
            </w:r>
          </w:p>
        </w:tc>
        <w:tc>
          <w:tcPr>
            <w:tcW w:w="3168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666565F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C9623A" w:rsidRPr="0025599F" w14:paraId="1392BC33" w14:textId="77777777" w:rsidTr="0095752B">
        <w:trPr>
          <w:cantSplit/>
          <w:jc w:val="center"/>
        </w:trPr>
        <w:tc>
          <w:tcPr>
            <w:tcW w:w="1152" w:type="dxa"/>
            <w:shd w:val="clear" w:color="auto" w:fill="D4ED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B87BEC5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GET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1AE43FD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/admin-logs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5731222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A8B784C" w14:textId="036523CA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ดึง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Admin Console Logs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รองรับ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filter: level, keyword, date)</w:t>
            </w:r>
          </w:p>
        </w:tc>
      </w:tr>
      <w:tr w:rsidR="00C9623A" w:rsidRPr="0025599F" w14:paraId="499AD0DF" w14:textId="77777777" w:rsidTr="0095752B">
        <w:trPr>
          <w:cantSplit/>
          <w:jc w:val="center"/>
        </w:trPr>
        <w:tc>
          <w:tcPr>
            <w:tcW w:w="1152" w:type="dxa"/>
            <w:shd w:val="clear" w:color="auto" w:fill="F8D7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F4ABA07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DELETE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0CFA603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/admin-logs/clear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920AA83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Admin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53A534F" w14:textId="466BB993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ล้าง</w:t>
            </w:r>
            <w:proofErr w:type="spellEnd"/>
            <w:r w:rsidR="00F01073">
              <w:rPr>
                <w:rFonts w:ascii="TH SarabunPSK" w:eastAsia="Angsana New" w:hAnsi="TH SarabunPSK" w:cs="TH SarabunPSK" w:hint="cs"/>
                <w:sz w:val="32"/>
                <w:szCs w:val="32"/>
                <w:cs/>
                <w:lang w:bidi="th-TH"/>
              </w:rPr>
              <w:t>ค่า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Admin Console Logs (Admin Only)</w:t>
            </w:r>
          </w:p>
        </w:tc>
      </w:tr>
      <w:tr w:rsidR="00C9623A" w:rsidRPr="0025599F" w14:paraId="163D9518" w14:textId="77777777" w:rsidTr="0095752B">
        <w:trPr>
          <w:cantSplit/>
          <w:jc w:val="center"/>
        </w:trPr>
        <w:tc>
          <w:tcPr>
            <w:tcW w:w="1152" w:type="dxa"/>
            <w:shd w:val="clear" w:color="auto" w:fill="D4ED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34BC650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GET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D03D9F5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/admin-logs/retention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7CD5F40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CCBEC85" w14:textId="1F9209EE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ดึงนโยบาย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Log Retention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ปัจจุบัน</w:t>
            </w:r>
            <w:proofErr w:type="spellEnd"/>
          </w:p>
        </w:tc>
      </w:tr>
      <w:tr w:rsidR="00C9623A" w:rsidRPr="0025599F" w14:paraId="06D97EA3" w14:textId="77777777" w:rsidTr="0095752B">
        <w:trPr>
          <w:cantSplit/>
          <w:jc w:val="center"/>
        </w:trPr>
        <w:tc>
          <w:tcPr>
            <w:tcW w:w="1152" w:type="dxa"/>
            <w:shd w:val="clear" w:color="auto" w:fill="FFF3CD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38D66F9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PUT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2B45391" w14:textId="4864D6BC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/admin-logs/retention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AF6DE36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Admin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BB76CE6" w14:textId="2AD15BB9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ตั้งค่านโยบาย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Log Retention (Admin Only)</w:t>
            </w:r>
          </w:p>
        </w:tc>
      </w:tr>
    </w:tbl>
    <w:p w14:paraId="60DBE6D7" w14:textId="77777777" w:rsidR="00C9623A" w:rsidRPr="0025599F" w:rsidRDefault="00C9623A">
      <w:pPr>
        <w:rPr>
          <w:rFonts w:ascii="TH SarabunPSK" w:hAnsi="TH SarabunPSK" w:cs="TH SarabunPSK"/>
          <w:sz w:val="32"/>
          <w:szCs w:val="32"/>
        </w:rPr>
      </w:pPr>
    </w:p>
    <w:p w14:paraId="6F33A5B6" w14:textId="766AFF82" w:rsidR="00C9623A" w:rsidRPr="0025599F" w:rsidRDefault="00000000">
      <w:pPr>
        <w:keepNext/>
        <w:spacing w:before="200" w:after="8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BA Tool Logs APIs (routers/logs.py)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600"/>
        <w:gridCol w:w="1440"/>
        <w:gridCol w:w="3168"/>
      </w:tblGrid>
      <w:tr w:rsidR="00C9623A" w:rsidRPr="0025599F" w14:paraId="2C2CEFC9" w14:textId="77777777" w:rsidTr="0095752B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B692EA1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Method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D2EA589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Endpoint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1916AD1" w14:textId="7B2B631C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Auth</w:t>
            </w:r>
          </w:p>
        </w:tc>
        <w:tc>
          <w:tcPr>
            <w:tcW w:w="3168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2BB72B9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C9623A" w:rsidRPr="0025599F" w14:paraId="3E6B7E21" w14:textId="77777777" w:rsidTr="0095752B">
        <w:trPr>
          <w:cantSplit/>
          <w:jc w:val="center"/>
        </w:trPr>
        <w:tc>
          <w:tcPr>
            <w:tcW w:w="1152" w:type="dxa"/>
            <w:shd w:val="clear" w:color="auto" w:fill="D4ED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2F7C963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GET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6F5ACDE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/logs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9F56238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5C5C034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ดึง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BA Tool System Logs</w:t>
            </w:r>
          </w:p>
        </w:tc>
      </w:tr>
      <w:tr w:rsidR="00C9623A" w:rsidRPr="0025599F" w14:paraId="638AB217" w14:textId="77777777" w:rsidTr="0095752B">
        <w:trPr>
          <w:cantSplit/>
          <w:jc w:val="center"/>
        </w:trPr>
        <w:tc>
          <w:tcPr>
            <w:tcW w:w="1152" w:type="dxa"/>
            <w:shd w:val="clear" w:color="auto" w:fill="F8D7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CD29FEA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DELETE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74DAB5F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/logs/clear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9B453C5" w14:textId="207F8CC8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Admin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5FE9AF0" w14:textId="3BE1C09F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ล้าง</w:t>
            </w:r>
            <w:proofErr w:type="spellEnd"/>
            <w:r w:rsidR="00F01073">
              <w:rPr>
                <w:rFonts w:ascii="TH SarabunPSK" w:eastAsia="Angsana New" w:hAnsi="TH SarabunPSK" w:cs="TH SarabunPSK" w:hint="cs"/>
                <w:sz w:val="32"/>
                <w:szCs w:val="32"/>
                <w:cs/>
                <w:lang w:bidi="th-TH"/>
              </w:rPr>
              <w:t>ค่า</w:t>
            </w: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BA Tool Logs (Admin Only)</w:t>
            </w:r>
          </w:p>
        </w:tc>
      </w:tr>
    </w:tbl>
    <w:p w14:paraId="5ADF1271" w14:textId="3CB8856D" w:rsidR="00C9623A" w:rsidRPr="0025599F" w:rsidRDefault="0035042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789312" behindDoc="0" locked="0" layoutInCell="1" allowOverlap="1" wp14:anchorId="2F6A761F" wp14:editId="59ECFF95">
            <wp:simplePos x="0" y="0"/>
            <wp:positionH relativeFrom="page">
              <wp:align>center</wp:align>
            </wp:positionH>
            <wp:positionV relativeFrom="paragraph">
              <wp:posOffset>86995</wp:posOffset>
            </wp:positionV>
            <wp:extent cx="4971747" cy="1645920"/>
            <wp:effectExtent l="0" t="0" r="635" b="0"/>
            <wp:wrapNone/>
            <wp:docPr id="207786215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62152" name="Picture 207786215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71747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109CF0" w14:textId="4ED02F65" w:rsidR="00E321EB" w:rsidRPr="0025599F" w:rsidRDefault="00350428">
      <w:pPr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3B71706" wp14:editId="782519B0">
                <wp:simplePos x="0" y="0"/>
                <wp:positionH relativeFrom="page">
                  <wp:align>center</wp:align>
                </wp:positionH>
                <wp:positionV relativeFrom="paragraph">
                  <wp:posOffset>1431925</wp:posOffset>
                </wp:positionV>
                <wp:extent cx="914400" cy="228600"/>
                <wp:effectExtent l="0" t="0" r="0" b="0"/>
                <wp:wrapNone/>
                <wp:docPr id="4422089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6E64E" w14:textId="7FD4A9BD" w:rsidR="00350428" w:rsidRPr="00F01073" w:rsidRDefault="00350428" w:rsidP="00350428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F0107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>20</w:t>
                            </w:r>
                            <w:r w:rsidRPr="00F0107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F0107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:</w:t>
                            </w:r>
                            <w:r w:rsidR="00240672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 </w:t>
                            </w:r>
                            <w:r w:rsidRPr="00F01073"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</w:rPr>
                              <w:t>Log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71706" id="_x0000_s1070" type="#_x0000_t202" style="position:absolute;margin-left:0;margin-top:112.75pt;width:1in;height:18pt;z-index:251791360;visibility:visible;mso-wrap-style:non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" filled="f" stroked="f" strokeweight=".5pt">
                <v:textbox>
                  <w:txbxContent>
                    <w:p w14:paraId="79B6E64E" w14:textId="7FD4A9BD" w:rsidR="00350428" w:rsidRPr="00F01073" w:rsidRDefault="00350428" w:rsidP="00350428">
                      <w:pP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F01073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>20</w:t>
                      </w:r>
                      <w:r w:rsidRPr="00F01073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F01073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>:</w:t>
                      </w:r>
                      <w:r w:rsidR="00240672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 </w:t>
                      </w:r>
                      <w:r w:rsidRPr="00F01073"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</w:rPr>
                        <w:t>Log API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321EB" w:rsidRPr="0025599F"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3AD35D15" w14:textId="12313024" w:rsidR="00C9623A" w:rsidRPr="0025599F" w:rsidRDefault="00000000">
      <w:pPr>
        <w:keepNext/>
        <w:spacing w:before="200" w:after="8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>Sync APIs (routers/sync.py)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600"/>
        <w:gridCol w:w="1440"/>
        <w:gridCol w:w="3168"/>
      </w:tblGrid>
      <w:tr w:rsidR="00C9623A" w:rsidRPr="0025599F" w14:paraId="352AAD5C" w14:textId="77777777" w:rsidTr="0095752B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9A6B4E9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Method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B773704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Endpoint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78695A1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Auth</w:t>
            </w:r>
          </w:p>
        </w:tc>
        <w:tc>
          <w:tcPr>
            <w:tcW w:w="3168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1272105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C9623A" w:rsidRPr="0025599F" w14:paraId="1BA5FF31" w14:textId="77777777" w:rsidTr="0095752B">
        <w:trPr>
          <w:cantSplit/>
          <w:jc w:val="center"/>
        </w:trPr>
        <w:tc>
          <w:tcPr>
            <w:tcW w:w="1152" w:type="dxa"/>
            <w:shd w:val="clear" w:color="auto" w:fill="CCE5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1497585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POST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A2E33A7" w14:textId="31056FC1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/sync/now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9805A53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C15CEA8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สั่ง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Sync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กฎแปลงข้อมูลไปยัง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BA_TOOL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ทันที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(Editor/Admin)</w:t>
            </w:r>
          </w:p>
        </w:tc>
      </w:tr>
      <w:tr w:rsidR="00C9623A" w:rsidRPr="0025599F" w14:paraId="10469DD9" w14:textId="77777777" w:rsidTr="0095752B">
        <w:trPr>
          <w:cantSplit/>
          <w:jc w:val="center"/>
        </w:trPr>
        <w:tc>
          <w:tcPr>
            <w:tcW w:w="1152" w:type="dxa"/>
            <w:shd w:val="clear" w:color="auto" w:fill="D4ED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A3BAD87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GET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E7CECC1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/sync/status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993AAB7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JWT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108F909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ดึงสถานะ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Sync Engine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ล่าสุด</w:t>
            </w:r>
            <w:proofErr w:type="spellEnd"/>
          </w:p>
        </w:tc>
      </w:tr>
    </w:tbl>
    <w:p w14:paraId="00223D91" w14:textId="75DD93C0" w:rsidR="00C9623A" w:rsidRPr="0025599F" w:rsidRDefault="002E261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b/>
          <w:noProof/>
          <w:sz w:val="32"/>
          <w:szCs w:val="32"/>
        </w:rPr>
        <w:drawing>
          <wp:anchor distT="0" distB="0" distL="114300" distR="114300" simplePos="0" relativeHeight="251792384" behindDoc="0" locked="0" layoutInCell="1" allowOverlap="1" wp14:anchorId="23674B71" wp14:editId="507A1C05">
            <wp:simplePos x="0" y="0"/>
            <wp:positionH relativeFrom="margin">
              <wp:align>right</wp:align>
            </wp:positionH>
            <wp:positionV relativeFrom="paragraph">
              <wp:posOffset>107950</wp:posOffset>
            </wp:positionV>
            <wp:extent cx="5852160" cy="1384300"/>
            <wp:effectExtent l="0" t="0" r="0" b="6350"/>
            <wp:wrapNone/>
            <wp:docPr id="107147823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78238" name="Picture 107147823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0B7B6" w14:textId="2FCF982A" w:rsidR="00240672" w:rsidRDefault="00240672">
      <w:pPr>
        <w:keepNext/>
        <w:spacing w:before="200" w:after="80"/>
        <w:rPr>
          <w:rFonts w:ascii="TH SarabunPSK" w:eastAsia="Angsana New" w:hAnsi="TH SarabunPSK" w:cs="TH SarabunPSK"/>
          <w:b/>
          <w:sz w:val="32"/>
          <w:szCs w:val="32"/>
        </w:rPr>
      </w:pPr>
    </w:p>
    <w:p w14:paraId="068C30F1" w14:textId="77777777" w:rsidR="00240672" w:rsidRDefault="00240672">
      <w:pPr>
        <w:keepNext/>
        <w:spacing w:before="200" w:after="80"/>
        <w:rPr>
          <w:rFonts w:ascii="TH SarabunPSK" w:eastAsia="Angsana New" w:hAnsi="TH SarabunPSK" w:cs="TH SarabunPSK"/>
          <w:b/>
          <w:sz w:val="32"/>
          <w:szCs w:val="32"/>
        </w:rPr>
      </w:pPr>
    </w:p>
    <w:p w14:paraId="2C3DB324" w14:textId="383359AC" w:rsidR="00240672" w:rsidRDefault="002E2619">
      <w:pPr>
        <w:keepNext/>
        <w:spacing w:before="200" w:after="80"/>
        <w:rPr>
          <w:rFonts w:ascii="TH SarabunPSK" w:eastAsia="Angsana New" w:hAnsi="TH SarabunPSK" w:cs="TH SarabunPSK"/>
          <w:b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5DC33B1" wp14:editId="3CA47C67">
                <wp:simplePos x="0" y="0"/>
                <wp:positionH relativeFrom="margin">
                  <wp:align>center</wp:align>
                </wp:positionH>
                <wp:positionV relativeFrom="paragraph">
                  <wp:posOffset>337185</wp:posOffset>
                </wp:positionV>
                <wp:extent cx="914400" cy="228600"/>
                <wp:effectExtent l="0" t="0" r="0" b="0"/>
                <wp:wrapNone/>
                <wp:docPr id="18370764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6BED6" w14:textId="171EF19E" w:rsidR="002E2619" w:rsidRPr="002E2619" w:rsidRDefault="002E2619" w:rsidP="002E2619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2E26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>แผนภาพที่ 2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>1</w:t>
                            </w:r>
                            <w:r w:rsidRPr="002E26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2E26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:</w:t>
                            </w:r>
                            <w:r w:rsidRPr="002E2619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 </w:t>
                            </w:r>
                            <w:r w:rsidRPr="002E2619"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</w:rPr>
                              <w:t>Sync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C33B1" id="_x0000_s1071" type="#_x0000_t202" style="position:absolute;margin-left:0;margin-top:26.55pt;width:1in;height:18pt;z-index:251794432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" filled="f" stroked="f" strokeweight=".5pt">
                <v:textbox>
                  <w:txbxContent>
                    <w:p w14:paraId="62C6BED6" w14:textId="171EF19E" w:rsidR="002E2619" w:rsidRPr="002E2619" w:rsidRDefault="002E2619" w:rsidP="002E2619">
                      <w:pP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2E2619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>แผนภาพที่ 2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>1</w:t>
                      </w:r>
                      <w:r w:rsidRPr="002E2619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 </w:t>
                      </w:r>
                      <w:r w:rsidRPr="002E2619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>:</w:t>
                      </w:r>
                      <w:r w:rsidRPr="002E2619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 </w:t>
                      </w:r>
                      <w:r w:rsidRPr="002E2619"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</w:rPr>
                        <w:t>Sync API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D6CD5A" w14:textId="77777777" w:rsidR="002E2619" w:rsidRDefault="002E2619">
      <w:pPr>
        <w:keepNext/>
        <w:spacing w:before="200" w:after="80"/>
        <w:rPr>
          <w:rFonts w:ascii="TH SarabunPSK" w:eastAsia="Angsana New" w:hAnsi="TH SarabunPSK" w:cs="TH SarabunPSK"/>
          <w:b/>
          <w:sz w:val="32"/>
          <w:szCs w:val="32"/>
          <w:lang w:bidi="th-TH"/>
        </w:rPr>
      </w:pPr>
    </w:p>
    <w:p w14:paraId="3CA08BD6" w14:textId="1DF82519" w:rsidR="00C9623A" w:rsidRPr="0025599F" w:rsidRDefault="00000000">
      <w:pPr>
        <w:keepNext/>
        <w:spacing w:before="200" w:after="80"/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Health APIs (routers/health.py)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600"/>
        <w:gridCol w:w="1440"/>
        <w:gridCol w:w="3168"/>
      </w:tblGrid>
      <w:tr w:rsidR="00C9623A" w:rsidRPr="0025599F" w14:paraId="3204EBE6" w14:textId="77777777" w:rsidTr="0095752B">
        <w:trPr>
          <w:jc w:val="center"/>
        </w:trPr>
        <w:tc>
          <w:tcPr>
            <w:tcW w:w="1152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621785E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Method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D139E63" w14:textId="2447C693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Endpoint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4B0400F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Auth</w:t>
            </w:r>
          </w:p>
        </w:tc>
        <w:tc>
          <w:tcPr>
            <w:tcW w:w="3168" w:type="dxa"/>
            <w:shd w:val="clear" w:color="auto" w:fill="FFFFFF" w:themeFill="background1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89688A5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C9623A" w:rsidRPr="0025599F" w14:paraId="4D92FD4B" w14:textId="77777777" w:rsidTr="0095752B">
        <w:trPr>
          <w:cantSplit/>
          <w:jc w:val="center"/>
        </w:trPr>
        <w:tc>
          <w:tcPr>
            <w:tcW w:w="1152" w:type="dxa"/>
            <w:shd w:val="clear" w:color="auto" w:fill="D4EDD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1DA94C0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GET</w:t>
            </w:r>
          </w:p>
        </w:tc>
        <w:tc>
          <w:tcPr>
            <w:tcW w:w="360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9893416" w14:textId="50BDBB63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api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/health</w:t>
            </w:r>
          </w:p>
        </w:tc>
        <w:tc>
          <w:tcPr>
            <w:tcW w:w="1440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F9FFB85" w14:textId="77777777" w:rsidR="00C9623A" w:rsidRPr="0025599F" w:rsidRDefault="0000000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Public</w:t>
            </w:r>
          </w:p>
        </w:tc>
        <w:tc>
          <w:tcPr>
            <w:tcW w:w="3168" w:type="dx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78111C2" w14:textId="77777777" w:rsidR="00C9623A" w:rsidRPr="0025599F" w:rsidRDefault="0000000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ตรวจสุขภาพระบบ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(Uptime, DB Connection, Version)</w:t>
            </w:r>
          </w:p>
        </w:tc>
      </w:tr>
    </w:tbl>
    <w:p w14:paraId="1B0BFA78" w14:textId="2E3C87F7" w:rsidR="00C9623A" w:rsidRPr="0025599F" w:rsidRDefault="002E261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95456" behindDoc="0" locked="0" layoutInCell="1" allowOverlap="1" wp14:anchorId="18C9439B" wp14:editId="6338C799">
            <wp:simplePos x="0" y="0"/>
            <wp:positionH relativeFrom="margin">
              <wp:align>right</wp:align>
            </wp:positionH>
            <wp:positionV relativeFrom="paragraph">
              <wp:posOffset>197939</wp:posOffset>
            </wp:positionV>
            <wp:extent cx="5852160" cy="1628140"/>
            <wp:effectExtent l="0" t="0" r="0" b="0"/>
            <wp:wrapNone/>
            <wp:docPr id="203568721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87219" name="Picture 2035687219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4875D" w14:textId="16523389" w:rsidR="00C9623A" w:rsidRPr="0025599F" w:rsidRDefault="002E2619">
      <w:pPr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eastAsia="Angsana New" w:hAnsi="TH SarabunPSK" w:cs="TH SarabunPSK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A8FD905" wp14:editId="304A2569">
                <wp:simplePos x="0" y="0"/>
                <wp:positionH relativeFrom="page">
                  <wp:align>center</wp:align>
                </wp:positionH>
                <wp:positionV relativeFrom="paragraph">
                  <wp:posOffset>1513114</wp:posOffset>
                </wp:positionV>
                <wp:extent cx="914400" cy="228600"/>
                <wp:effectExtent l="0" t="0" r="0" b="0"/>
                <wp:wrapNone/>
                <wp:docPr id="17017222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954867" w14:textId="5797B6F5" w:rsidR="002E2619" w:rsidRPr="002E2619" w:rsidRDefault="002E2619" w:rsidP="002E2619">
                            <w:pPr>
                              <w:rPr>
                                <w:rFonts w:ascii="TH SarabunPSK" w:eastAsia="Angsana New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</w:pPr>
                            <w:r w:rsidRPr="002E26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cs/>
                                <w:lang w:bidi="th-TH"/>
                              </w:rPr>
                              <w:t xml:space="preserve">แผนภาพที่ 22 </w:t>
                            </w:r>
                            <w:r w:rsidRPr="002E26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>:</w:t>
                            </w:r>
                            <w:r w:rsidRPr="002E2619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0"/>
                                <w:szCs w:val="20"/>
                                <w:lang w:bidi="th-TH"/>
                              </w:rPr>
                              <w:t xml:space="preserve"> </w:t>
                            </w:r>
                            <w:r w:rsidRPr="002E2619">
                              <w:rPr>
                                <w:rFonts w:ascii="TH SarabunPSK" w:eastAsia="Angsana New" w:hAnsi="TH SarabunPSK" w:cs="TH SarabunPSK" w:hint="cs"/>
                                <w:b/>
                                <w:sz w:val="20"/>
                                <w:szCs w:val="20"/>
                              </w:rPr>
                              <w:t>Health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FD905" id="_x0000_s1072" type="#_x0000_t202" style="position:absolute;margin-left:0;margin-top:119.15pt;width:1in;height:18pt;z-index:251797504;visibility:visible;mso-wrap-style:non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" filled="f" stroked="f" strokeweight=".5pt">
                <v:textbox>
                  <w:txbxContent>
                    <w:p w14:paraId="10954867" w14:textId="5797B6F5" w:rsidR="002E2619" w:rsidRPr="002E2619" w:rsidRDefault="002E2619" w:rsidP="002E2619">
                      <w:pPr>
                        <w:rPr>
                          <w:rFonts w:ascii="TH SarabunPSK" w:eastAsia="Angsana New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</w:pPr>
                      <w:r w:rsidRPr="002E2619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cs/>
                          <w:lang w:bidi="th-TH"/>
                        </w:rPr>
                        <w:t xml:space="preserve">แผนภาพที่ 22 </w:t>
                      </w:r>
                      <w:r w:rsidRPr="002E2619">
                        <w:rPr>
                          <w:rFonts w:ascii="TH SarabunPSK" w:hAnsi="TH SarabunPSK" w:cs="TH SarabunPSK" w:hint="cs"/>
                          <w:b/>
                          <w:bCs/>
                          <w:sz w:val="20"/>
                          <w:szCs w:val="20"/>
                          <w:lang w:bidi="th-TH"/>
                        </w:rPr>
                        <w:t>:</w:t>
                      </w:r>
                      <w:r w:rsidRPr="002E2619">
                        <w:rPr>
                          <w:rFonts w:ascii="TH SarabunPSK" w:hAnsi="TH SarabunPSK" w:cs="TH SarabunPSK"/>
                          <w:b/>
                          <w:bCs/>
                          <w:sz w:val="20"/>
                          <w:szCs w:val="20"/>
                          <w:lang w:bidi="th-TH"/>
                        </w:rPr>
                        <w:t xml:space="preserve"> </w:t>
                      </w:r>
                      <w:r w:rsidRPr="002E2619">
                        <w:rPr>
                          <w:rFonts w:ascii="TH SarabunPSK" w:eastAsia="Angsana New" w:hAnsi="TH SarabunPSK" w:cs="TH SarabunPSK" w:hint="cs"/>
                          <w:b/>
                          <w:sz w:val="20"/>
                          <w:szCs w:val="20"/>
                        </w:rPr>
                        <w:t>Health API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5599F">
        <w:rPr>
          <w:rFonts w:ascii="TH SarabunPSK" w:hAnsi="TH SarabunPSK" w:cs="TH SarabunPSK" w:hint="cs"/>
          <w:sz w:val="32"/>
          <w:szCs w:val="32"/>
        </w:rPr>
        <w:br w:type="page"/>
      </w:r>
    </w:p>
    <w:p w14:paraId="1E19D65A" w14:textId="77777777" w:rsidR="00C9623A" w:rsidRPr="0025599F" w:rsidRDefault="00000000">
      <w:pPr>
        <w:keepNext/>
        <w:spacing w:before="400" w:after="160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>ภาคผนวก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ข: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ตารางฐานข้อมูลอ้างอิง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(Appendix B: Database Tables Reference)</w:t>
      </w:r>
    </w:p>
    <w:p w14:paraId="6040ECD2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รายการตารางหลักในฐานข้อมูล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PostgreSQL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ที่ใช้โดยระบบ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Admin Console (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อ้างอิงจาก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backend/app/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db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>/models.py):</w:t>
      </w:r>
    </w:p>
    <w:p w14:paraId="35CA21FC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ตาราง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admin_users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595B4FFA" w14:textId="77777777" w:rsidTr="002E2619">
        <w:tc>
          <w:tcPr>
            <w:tcW w:w="2880" w:type="dxa"/>
          </w:tcPr>
          <w:p w14:paraId="26869764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id</w:t>
            </w:r>
          </w:p>
        </w:tc>
        <w:tc>
          <w:tcPr>
            <w:tcW w:w="6480" w:type="dxa"/>
          </w:tcPr>
          <w:p w14:paraId="146A9ED0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Primary Key (Integer, Auto-increment)</w:t>
            </w:r>
          </w:p>
        </w:tc>
      </w:tr>
      <w:tr w:rsidR="00C9623A" w:rsidRPr="0025599F" w14:paraId="23A92267" w14:textId="77777777" w:rsidTr="002E2619">
        <w:tc>
          <w:tcPr>
            <w:tcW w:w="2880" w:type="dxa"/>
          </w:tcPr>
          <w:p w14:paraId="1F180F6D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username</w:t>
            </w:r>
          </w:p>
        </w:tc>
        <w:tc>
          <w:tcPr>
            <w:tcW w:w="6480" w:type="dxa"/>
          </w:tcPr>
          <w:p w14:paraId="791487C2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ชื่อผู้ใช้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(VARCHAR, Unique,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ต้องพิมพ์เล็ก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</w:t>
            </w:r>
          </w:p>
        </w:tc>
      </w:tr>
      <w:tr w:rsidR="00C9623A" w:rsidRPr="0025599F" w14:paraId="7269508D" w14:textId="77777777" w:rsidTr="002E2619">
        <w:tc>
          <w:tcPr>
            <w:tcW w:w="2880" w:type="dxa"/>
          </w:tcPr>
          <w:p w14:paraId="2A9985E3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hashed_pw</w:t>
            </w:r>
            <w:proofErr w:type="spellEnd"/>
          </w:p>
        </w:tc>
        <w:tc>
          <w:tcPr>
            <w:tcW w:w="6480" w:type="dxa"/>
          </w:tcPr>
          <w:p w14:paraId="5EB21F58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รหัสผ่านที่เข้ารหัสด้วย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bcrypt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(TEXT)</w:t>
            </w:r>
          </w:p>
        </w:tc>
      </w:tr>
      <w:tr w:rsidR="00C9623A" w:rsidRPr="0025599F" w14:paraId="7DC21DC7" w14:textId="77777777" w:rsidTr="002E2619">
        <w:tc>
          <w:tcPr>
            <w:tcW w:w="2880" w:type="dxa"/>
          </w:tcPr>
          <w:p w14:paraId="4D442C67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role</w:t>
            </w:r>
          </w:p>
        </w:tc>
        <w:tc>
          <w:tcPr>
            <w:tcW w:w="6480" w:type="dxa"/>
          </w:tcPr>
          <w:p w14:paraId="4B685CEF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บทบาท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: admin / editor / viewer (VARCHAR)</w:t>
            </w:r>
          </w:p>
        </w:tc>
      </w:tr>
      <w:tr w:rsidR="00C9623A" w:rsidRPr="0025599F" w14:paraId="4C1F200E" w14:textId="77777777" w:rsidTr="002E2619">
        <w:tc>
          <w:tcPr>
            <w:tcW w:w="2880" w:type="dxa"/>
          </w:tcPr>
          <w:p w14:paraId="1AFD5D25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display_name</w:t>
            </w:r>
            <w:proofErr w:type="spellEnd"/>
          </w:p>
        </w:tc>
        <w:tc>
          <w:tcPr>
            <w:tcW w:w="6480" w:type="dxa"/>
          </w:tcPr>
          <w:p w14:paraId="04EB260B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ชื่อที่แสดงผล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(VARCHAR)</w:t>
            </w:r>
          </w:p>
        </w:tc>
      </w:tr>
      <w:tr w:rsidR="00C9623A" w:rsidRPr="0025599F" w14:paraId="17D784E4" w14:textId="77777777" w:rsidTr="002E2619">
        <w:tc>
          <w:tcPr>
            <w:tcW w:w="2880" w:type="dxa"/>
          </w:tcPr>
          <w:p w14:paraId="611D8B6E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is_active</w:t>
            </w:r>
            <w:proofErr w:type="spellEnd"/>
          </w:p>
        </w:tc>
        <w:tc>
          <w:tcPr>
            <w:tcW w:w="6480" w:type="dxa"/>
          </w:tcPr>
          <w:p w14:paraId="457AECB4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สถานะบัญชี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: True/False (BOOLEAN)</w:t>
            </w:r>
          </w:p>
        </w:tc>
      </w:tr>
      <w:tr w:rsidR="00C9623A" w:rsidRPr="0025599F" w14:paraId="3FC6E3C5" w14:textId="77777777" w:rsidTr="002E2619">
        <w:tc>
          <w:tcPr>
            <w:tcW w:w="2880" w:type="dxa"/>
          </w:tcPr>
          <w:p w14:paraId="4211EDF4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6480" w:type="dxa"/>
          </w:tcPr>
          <w:p w14:paraId="44E27C49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วันที่สร้างบัญชี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(TIMESTAMP WITH TIMEZONE)</w:t>
            </w:r>
          </w:p>
        </w:tc>
      </w:tr>
      <w:tr w:rsidR="00C9623A" w:rsidRPr="0025599F" w14:paraId="38B75FB1" w14:textId="77777777" w:rsidTr="002E2619">
        <w:tc>
          <w:tcPr>
            <w:tcW w:w="2880" w:type="dxa"/>
          </w:tcPr>
          <w:p w14:paraId="4C1CE1F2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last_login</w:t>
            </w:r>
            <w:proofErr w:type="spellEnd"/>
          </w:p>
        </w:tc>
        <w:tc>
          <w:tcPr>
            <w:tcW w:w="6480" w:type="dxa"/>
          </w:tcPr>
          <w:p w14:paraId="0B14D18A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วันที่ล็อกอินล่าสุด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(TIMESTAMP)</w:t>
            </w:r>
          </w:p>
        </w:tc>
      </w:tr>
      <w:tr w:rsidR="00C9623A" w:rsidRPr="0025599F" w14:paraId="31B712F4" w14:textId="77777777" w:rsidTr="002E2619">
        <w:tc>
          <w:tcPr>
            <w:tcW w:w="2880" w:type="dxa"/>
          </w:tcPr>
          <w:p w14:paraId="6DDEEADB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failed_attempts</w:t>
            </w:r>
            <w:proofErr w:type="spellEnd"/>
          </w:p>
        </w:tc>
        <w:tc>
          <w:tcPr>
            <w:tcW w:w="6480" w:type="dxa"/>
          </w:tcPr>
          <w:p w14:paraId="1BE4C06F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จำนวนครั้งล็อกอินผิด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(INTEGER)</w:t>
            </w:r>
          </w:p>
        </w:tc>
      </w:tr>
      <w:tr w:rsidR="00C9623A" w:rsidRPr="0025599F" w14:paraId="6E6BE8E5" w14:textId="77777777" w:rsidTr="002E2619">
        <w:tc>
          <w:tcPr>
            <w:tcW w:w="2880" w:type="dxa"/>
          </w:tcPr>
          <w:p w14:paraId="575EF00F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locked_until</w:t>
            </w:r>
            <w:proofErr w:type="spellEnd"/>
          </w:p>
        </w:tc>
        <w:tc>
          <w:tcPr>
            <w:tcW w:w="6480" w:type="dxa"/>
          </w:tcPr>
          <w:p w14:paraId="702C4BFC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เวลาที่บัญชีจะถูกปลดล็อก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(TIMESTAMP)</w:t>
            </w:r>
          </w:p>
        </w:tc>
      </w:tr>
    </w:tbl>
    <w:p w14:paraId="3CD29E31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43F09F49" w14:textId="77777777" w:rsidR="002E2619" w:rsidRDefault="002E2619">
      <w:pPr>
        <w:rPr>
          <w:rFonts w:ascii="TH SarabunPSK" w:eastAsia="Angsana New" w:hAnsi="TH SarabunPSK" w:cs="TH SarabunPSK"/>
          <w:b/>
          <w:sz w:val="32"/>
          <w:szCs w:val="32"/>
        </w:rPr>
      </w:pPr>
      <w:r>
        <w:rPr>
          <w:rFonts w:ascii="TH SarabunPSK" w:eastAsia="Angsana New" w:hAnsi="TH SarabunPSK" w:cs="TH SarabunPSK"/>
          <w:b/>
          <w:sz w:val="32"/>
          <w:szCs w:val="32"/>
        </w:rPr>
        <w:br w:type="page"/>
      </w:r>
    </w:p>
    <w:p w14:paraId="770B8129" w14:textId="4F31C8C9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>ตาราง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mapping_rules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06A314B8" w14:textId="77777777" w:rsidTr="002E261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6E70D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id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A9996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Primary Key (Integer, Auto-increment)</w:t>
            </w:r>
          </w:p>
        </w:tc>
      </w:tr>
      <w:tr w:rsidR="00C9623A" w:rsidRPr="0025599F" w14:paraId="5CDB6B71" w14:textId="77777777" w:rsidTr="002E261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E88D2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src_db</w:t>
            </w:r>
            <w:proofErr w:type="spellEnd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C00B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รหัสฐานข้อมูลต้นทาง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(VARCHAR)</w:t>
            </w:r>
          </w:p>
        </w:tc>
      </w:tr>
      <w:tr w:rsidR="00C9623A" w:rsidRPr="0025599F" w14:paraId="037B6AAF" w14:textId="77777777" w:rsidTr="002E261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BB38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raw_type</w:t>
            </w:r>
            <w:proofErr w:type="spellEnd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C4623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ชนิดข้อมูลต้นทาง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(VARCHAR)</w:t>
            </w:r>
          </w:p>
        </w:tc>
      </w:tr>
      <w:tr w:rsidR="00C9623A" w:rsidRPr="0025599F" w14:paraId="2CDB40F2" w14:textId="77777777" w:rsidTr="002E261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8775E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source_type</w:t>
            </w:r>
            <w:proofErr w:type="spellEnd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8290A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ชนิดข้อมูลเชิงความหมายต้นทาง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(VARCHAR)</w:t>
            </w:r>
          </w:p>
        </w:tc>
      </w:tr>
      <w:tr w:rsidR="00C9623A" w:rsidRPr="0025599F" w14:paraId="15D552CF" w14:textId="77777777" w:rsidTr="002E261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555C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logical_type</w:t>
            </w:r>
            <w:proofErr w:type="spellEnd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29546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ชนิดข้อมูลเชิงตรรกะ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(VARCHAR)</w:t>
            </w:r>
          </w:p>
        </w:tc>
      </w:tr>
      <w:tr w:rsidR="00C9623A" w:rsidRPr="0025599F" w14:paraId="7520D790" w14:textId="77777777" w:rsidTr="002E261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8167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master_type</w:t>
            </w:r>
            <w:proofErr w:type="spellEnd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F1AB8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ชนิดข้อมูลมาตรฐานกลาง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(VARCHAR)</w:t>
            </w:r>
          </w:p>
        </w:tc>
      </w:tr>
      <w:tr w:rsidR="00C9623A" w:rsidRPr="0025599F" w14:paraId="52B869A0" w14:textId="77777777" w:rsidTr="002E261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9D89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dest_db</w:t>
            </w:r>
            <w:proofErr w:type="spellEnd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A4BBD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รหัสฐานข้อมูลปลายทาง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(VARCHAR)</w:t>
            </w:r>
          </w:p>
        </w:tc>
      </w:tr>
      <w:tr w:rsidR="00C9623A" w:rsidRPr="0025599F" w14:paraId="4FCF8008" w14:textId="77777777" w:rsidTr="002E261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90269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final_type</w:t>
            </w:r>
            <w:proofErr w:type="spellEnd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E1D1B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ชนิดข้อมูลผลลัพธ์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(VARCHAR)</w:t>
            </w:r>
          </w:p>
        </w:tc>
      </w:tr>
      <w:tr w:rsidR="00C9623A" w:rsidRPr="0025599F" w14:paraId="6BA6C3E2" w14:textId="77777777" w:rsidTr="002E261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F89F9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confidence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F1D8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ระดับความเชื่อมั่น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0–100 (INTEGER)</w:t>
            </w:r>
          </w:p>
        </w:tc>
      </w:tr>
      <w:tr w:rsidR="00C9623A" w:rsidRPr="0025599F" w14:paraId="500ABA3C" w14:textId="77777777" w:rsidTr="002E261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9BD3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status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7EF0F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สถานะ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: draft/pending/active/deprecated/error (VARCHAR)</w:t>
            </w:r>
          </w:p>
        </w:tc>
      </w:tr>
      <w:tr w:rsidR="00C9623A" w:rsidRPr="0025599F" w14:paraId="0CDA619A" w14:textId="77777777" w:rsidTr="002E261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77AF2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updated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46603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วันที่อัปเดตล่าสุด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(DATE)</w:t>
            </w:r>
          </w:p>
        </w:tc>
      </w:tr>
      <w:tr w:rsidR="00C9623A" w:rsidRPr="0025599F" w14:paraId="6D2CD44B" w14:textId="77777777" w:rsidTr="002E2619">
        <w:tc>
          <w:tcPr>
            <w:tcW w:w="2880" w:type="dxa"/>
            <w:tcBorders>
              <w:top w:val="single" w:sz="4" w:space="0" w:color="auto"/>
            </w:tcBorders>
          </w:tcPr>
          <w:p w14:paraId="30DF02A0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synced_at</w:t>
            </w:r>
            <w:proofErr w:type="spellEnd"/>
          </w:p>
        </w:tc>
        <w:tc>
          <w:tcPr>
            <w:tcW w:w="6480" w:type="dxa"/>
            <w:tcBorders>
              <w:top w:val="single" w:sz="4" w:space="0" w:color="auto"/>
            </w:tcBorders>
          </w:tcPr>
          <w:p w14:paraId="76747802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วันเวลาที่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Sync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สำเร็จล่าสุด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(TIMESTAMP)</w:t>
            </w:r>
          </w:p>
        </w:tc>
      </w:tr>
      <w:tr w:rsidR="00C9623A" w:rsidRPr="0025599F" w14:paraId="752D6111" w14:textId="77777777" w:rsidTr="002E2619">
        <w:tc>
          <w:tcPr>
            <w:tcW w:w="2880" w:type="dxa"/>
          </w:tcPr>
          <w:p w14:paraId="6BD92CEA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retry_count</w:t>
            </w:r>
            <w:proofErr w:type="spellEnd"/>
          </w:p>
        </w:tc>
        <w:tc>
          <w:tcPr>
            <w:tcW w:w="6480" w:type="dxa"/>
          </w:tcPr>
          <w:p w14:paraId="059D0DF7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จำนวนครั้งที่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Sync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ล้มเหลว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(INTEGER,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ค่าปริยาย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0)</w:t>
            </w:r>
          </w:p>
        </w:tc>
      </w:tr>
      <w:tr w:rsidR="00C9623A" w:rsidRPr="0025599F" w14:paraId="7D318BAC" w14:textId="77777777" w:rsidTr="002E2619">
        <w:tc>
          <w:tcPr>
            <w:tcW w:w="2880" w:type="dxa"/>
          </w:tcPr>
          <w:p w14:paraId="68F1CD0C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error_message</w:t>
            </w:r>
            <w:proofErr w:type="spellEnd"/>
          </w:p>
        </w:tc>
        <w:tc>
          <w:tcPr>
            <w:tcW w:w="6480" w:type="dxa"/>
          </w:tcPr>
          <w:p w14:paraId="1F543993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ข้อความ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Error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จาก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Sync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ล่าสุด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(TEXT)</w:t>
            </w:r>
          </w:p>
        </w:tc>
      </w:tr>
      <w:tr w:rsidR="00C9623A" w:rsidRPr="0025599F" w14:paraId="719A4E2A" w14:textId="77777777" w:rsidTr="002E2619">
        <w:tc>
          <w:tcPr>
            <w:tcW w:w="2880" w:type="dxa"/>
          </w:tcPr>
          <w:p w14:paraId="70C84C6D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UNIQUE Constraint</w:t>
            </w:r>
          </w:p>
        </w:tc>
        <w:tc>
          <w:tcPr>
            <w:tcW w:w="6480" w:type="dxa"/>
          </w:tcPr>
          <w:p w14:paraId="4F28F70B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src_db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raw_type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dest_db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) —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ห้ามซ้ำ</w:t>
            </w:r>
            <w:proofErr w:type="spellEnd"/>
          </w:p>
        </w:tc>
      </w:tr>
    </w:tbl>
    <w:p w14:paraId="47B5940C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1BFD74B1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ตาราง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database_records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16DD02FD" w14:textId="77777777" w:rsidTr="002E2619">
        <w:tc>
          <w:tcPr>
            <w:tcW w:w="2880" w:type="dxa"/>
          </w:tcPr>
          <w:p w14:paraId="65726617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id</w:t>
            </w:r>
          </w:p>
        </w:tc>
        <w:tc>
          <w:tcPr>
            <w:tcW w:w="6480" w:type="dxa"/>
          </w:tcPr>
          <w:p w14:paraId="70C37E9B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Primary Key (Integer, Auto-increment)</w:t>
            </w:r>
          </w:p>
        </w:tc>
      </w:tr>
      <w:tr w:rsidR="00C9623A" w:rsidRPr="0025599F" w14:paraId="6DB3ECD9" w14:textId="77777777" w:rsidTr="002E2619">
        <w:tc>
          <w:tcPr>
            <w:tcW w:w="2880" w:type="dxa"/>
          </w:tcPr>
          <w:p w14:paraId="37C84EFF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db_key</w:t>
            </w:r>
            <w:proofErr w:type="spellEnd"/>
          </w:p>
        </w:tc>
        <w:tc>
          <w:tcPr>
            <w:tcW w:w="6480" w:type="dxa"/>
          </w:tcPr>
          <w:p w14:paraId="1A8B5120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รหัสฐานข้อมูล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(VARCHAR, Unique)</w:t>
            </w:r>
          </w:p>
        </w:tc>
      </w:tr>
      <w:tr w:rsidR="00C9623A" w:rsidRPr="0025599F" w14:paraId="7D8E4A22" w14:textId="77777777" w:rsidTr="002E2619">
        <w:tc>
          <w:tcPr>
            <w:tcW w:w="2880" w:type="dxa"/>
          </w:tcPr>
          <w:p w14:paraId="2A9231D3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label</w:t>
            </w:r>
          </w:p>
        </w:tc>
        <w:tc>
          <w:tcPr>
            <w:tcW w:w="6480" w:type="dxa"/>
          </w:tcPr>
          <w:p w14:paraId="458E4232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ชื่อที่แสดงผล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(VARCHAR)</w:t>
            </w:r>
          </w:p>
        </w:tc>
      </w:tr>
      <w:tr w:rsidR="00C9623A" w:rsidRPr="0025599F" w14:paraId="428E9833" w14:textId="77777777" w:rsidTr="002E2619">
        <w:tc>
          <w:tcPr>
            <w:tcW w:w="2880" w:type="dxa"/>
          </w:tcPr>
          <w:p w14:paraId="56BEEF9D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version</w:t>
            </w:r>
          </w:p>
        </w:tc>
        <w:tc>
          <w:tcPr>
            <w:tcW w:w="6480" w:type="dxa"/>
          </w:tcPr>
          <w:p w14:paraId="75FB3E36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รุ่นของฐานข้อมูล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(VARCHAR)</w:t>
            </w:r>
          </w:p>
        </w:tc>
      </w:tr>
      <w:tr w:rsidR="00C9623A" w:rsidRPr="0025599F" w14:paraId="02FCE1A6" w14:textId="77777777" w:rsidTr="002E2619">
        <w:tc>
          <w:tcPr>
            <w:tcW w:w="2880" w:type="dxa"/>
          </w:tcPr>
          <w:p w14:paraId="7371BCA8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is_enabled</w:t>
            </w:r>
            <w:proofErr w:type="spellEnd"/>
          </w:p>
        </w:tc>
        <w:tc>
          <w:tcPr>
            <w:tcW w:w="6480" w:type="dxa"/>
          </w:tcPr>
          <w:p w14:paraId="6D5F7AF4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สถานะเปิด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ปิด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: True/False (BOOLEAN)</w:t>
            </w:r>
          </w:p>
        </w:tc>
      </w:tr>
      <w:tr w:rsidR="00C9623A" w:rsidRPr="0025599F" w14:paraId="47DFE778" w14:textId="77777777" w:rsidTr="002E2619">
        <w:tc>
          <w:tcPr>
            <w:tcW w:w="2880" w:type="dxa"/>
          </w:tcPr>
          <w:p w14:paraId="3A694C49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6480" w:type="dxa"/>
          </w:tcPr>
          <w:p w14:paraId="74A06216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วันที่ลงทะเบียน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(TIMESTAMP)</w:t>
            </w:r>
          </w:p>
        </w:tc>
      </w:tr>
    </w:tbl>
    <w:p w14:paraId="73BFBBA2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1F9021BB" w14:textId="77777777" w:rsidR="002E2619" w:rsidRDefault="002E2619">
      <w:pPr>
        <w:keepNext/>
        <w:spacing w:before="240" w:after="60"/>
        <w:rPr>
          <w:rFonts w:ascii="TH SarabunPSK" w:eastAsia="Angsana New" w:hAnsi="TH SarabunPSK" w:cs="TH SarabunPSK"/>
          <w:b/>
          <w:sz w:val="32"/>
          <w:szCs w:val="32"/>
          <w:lang w:bidi="th-TH"/>
        </w:rPr>
      </w:pPr>
    </w:p>
    <w:p w14:paraId="1D8E3C46" w14:textId="7E91199A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ตาราง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session_records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28040EA3" w14:textId="77777777" w:rsidTr="002E2619">
        <w:tc>
          <w:tcPr>
            <w:tcW w:w="2880" w:type="dxa"/>
          </w:tcPr>
          <w:p w14:paraId="74AB1E2C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id</w:t>
            </w:r>
          </w:p>
        </w:tc>
        <w:tc>
          <w:tcPr>
            <w:tcW w:w="6480" w:type="dxa"/>
          </w:tcPr>
          <w:p w14:paraId="63B16888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Session ID (VARCHAR, Primary Key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เช่น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auth-username)</w:t>
            </w:r>
          </w:p>
        </w:tc>
      </w:tr>
      <w:tr w:rsidR="00C9623A" w:rsidRPr="0025599F" w14:paraId="570722A6" w14:textId="77777777" w:rsidTr="002E2619">
        <w:tc>
          <w:tcPr>
            <w:tcW w:w="2880" w:type="dxa"/>
          </w:tcPr>
          <w:p w14:paraId="3EB245E7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user</w:t>
            </w:r>
          </w:p>
        </w:tc>
        <w:tc>
          <w:tcPr>
            <w:tcW w:w="6480" w:type="dxa"/>
          </w:tcPr>
          <w:p w14:paraId="58307BB8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Username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ของผู้ถือ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Session (VARCHAR)</w:t>
            </w:r>
          </w:p>
        </w:tc>
      </w:tr>
      <w:tr w:rsidR="00C9623A" w:rsidRPr="0025599F" w14:paraId="4EE7A0E0" w14:textId="77777777" w:rsidTr="002E2619">
        <w:tc>
          <w:tcPr>
            <w:tcW w:w="2880" w:type="dxa"/>
          </w:tcPr>
          <w:p w14:paraId="47C92E38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role</w:t>
            </w:r>
          </w:p>
        </w:tc>
        <w:tc>
          <w:tcPr>
            <w:tcW w:w="6480" w:type="dxa"/>
          </w:tcPr>
          <w:p w14:paraId="0BFEF41D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บทบาทของ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Session (VARCHAR)</w:t>
            </w:r>
          </w:p>
        </w:tc>
      </w:tr>
      <w:tr w:rsidR="00C9623A" w:rsidRPr="0025599F" w14:paraId="7E77BAB2" w14:textId="77777777" w:rsidTr="002E2619">
        <w:tc>
          <w:tcPr>
            <w:tcW w:w="2880" w:type="dxa"/>
          </w:tcPr>
          <w:p w14:paraId="27138EE3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db</w:t>
            </w:r>
            <w:proofErr w:type="spellEnd"/>
          </w:p>
        </w:tc>
        <w:tc>
          <w:tcPr>
            <w:tcW w:w="6480" w:type="dxa"/>
          </w:tcPr>
          <w:p w14:paraId="345D6851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ฐานข้อมูลที่เชื่อมโยง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(VARCHAR)</w:t>
            </w:r>
          </w:p>
        </w:tc>
      </w:tr>
      <w:tr w:rsidR="00C9623A" w:rsidRPr="0025599F" w14:paraId="56A7E935" w14:textId="77777777" w:rsidTr="002E2619">
        <w:tc>
          <w:tcPr>
            <w:tcW w:w="2880" w:type="dxa"/>
          </w:tcPr>
          <w:p w14:paraId="5242459C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tables</w:t>
            </w:r>
          </w:p>
        </w:tc>
        <w:tc>
          <w:tcPr>
            <w:tcW w:w="6480" w:type="dxa"/>
          </w:tcPr>
          <w:p w14:paraId="537550C1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จำนวนตาราง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(INTEGER)</w:t>
            </w:r>
          </w:p>
        </w:tc>
      </w:tr>
      <w:tr w:rsidR="00C9623A" w:rsidRPr="0025599F" w14:paraId="3E538D7B" w14:textId="77777777" w:rsidTr="002E2619">
        <w:tc>
          <w:tcPr>
            <w:tcW w:w="2880" w:type="dxa"/>
          </w:tcPr>
          <w:p w14:paraId="02AA8214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ttl_minutes</w:t>
            </w:r>
            <w:proofErr w:type="spellEnd"/>
          </w:p>
        </w:tc>
        <w:tc>
          <w:tcPr>
            <w:tcW w:w="6480" w:type="dxa"/>
          </w:tcPr>
          <w:p w14:paraId="624CFB5A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อายุ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Session (INTEGER,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นาที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</w:t>
            </w:r>
          </w:p>
        </w:tc>
      </w:tr>
      <w:tr w:rsidR="00C9623A" w:rsidRPr="0025599F" w14:paraId="66171133" w14:textId="77777777" w:rsidTr="002E2619">
        <w:tc>
          <w:tcPr>
            <w:tcW w:w="2880" w:type="dxa"/>
          </w:tcPr>
          <w:p w14:paraId="266773BD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created</w:t>
            </w:r>
          </w:p>
        </w:tc>
        <w:tc>
          <w:tcPr>
            <w:tcW w:w="6480" w:type="dxa"/>
          </w:tcPr>
          <w:p w14:paraId="69CFDB25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วันเวลาสร้าง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Session (VARCHAR)</w:t>
            </w:r>
          </w:p>
        </w:tc>
      </w:tr>
      <w:tr w:rsidR="00C9623A" w:rsidRPr="0025599F" w14:paraId="73E12F45" w14:textId="77777777" w:rsidTr="002E2619">
        <w:tc>
          <w:tcPr>
            <w:tcW w:w="2880" w:type="dxa"/>
          </w:tcPr>
          <w:p w14:paraId="1DFBCDE9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status_cache</w:t>
            </w:r>
            <w:proofErr w:type="spellEnd"/>
          </w:p>
        </w:tc>
        <w:tc>
          <w:tcPr>
            <w:tcW w:w="6480" w:type="dxa"/>
          </w:tcPr>
          <w:p w14:paraId="60172B33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สถานะ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: active/expired (VARCHAR)</w:t>
            </w:r>
          </w:p>
        </w:tc>
      </w:tr>
    </w:tbl>
    <w:p w14:paraId="20DF71EA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3721DD9F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ตาราง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system_settings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64FDF3DE" w14:textId="77777777" w:rsidTr="002E2619">
        <w:tc>
          <w:tcPr>
            <w:tcW w:w="2880" w:type="dxa"/>
          </w:tcPr>
          <w:p w14:paraId="293FFEC5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id</w:t>
            </w:r>
          </w:p>
        </w:tc>
        <w:tc>
          <w:tcPr>
            <w:tcW w:w="6480" w:type="dxa"/>
          </w:tcPr>
          <w:p w14:paraId="171D9586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Primary Key (Integer, Auto-increment)</w:t>
            </w:r>
          </w:p>
        </w:tc>
      </w:tr>
      <w:tr w:rsidR="00C9623A" w:rsidRPr="0025599F" w14:paraId="10E2D661" w14:textId="77777777" w:rsidTr="002E2619">
        <w:tc>
          <w:tcPr>
            <w:tcW w:w="2880" w:type="dxa"/>
          </w:tcPr>
          <w:p w14:paraId="7D8182B5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key</w:t>
            </w:r>
          </w:p>
        </w:tc>
        <w:tc>
          <w:tcPr>
            <w:tcW w:w="6480" w:type="dxa"/>
          </w:tcPr>
          <w:p w14:paraId="6C804BA4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ชื่อตัวแปร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(VARCHAR, Unique)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เช่น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maintenance_mode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sec_min_pw_len</w:t>
            </w:r>
            <w:proofErr w:type="spellEnd"/>
          </w:p>
        </w:tc>
      </w:tr>
      <w:tr w:rsidR="00C9623A" w:rsidRPr="0025599F" w14:paraId="06B50D22" w14:textId="77777777" w:rsidTr="002E2619">
        <w:tc>
          <w:tcPr>
            <w:tcW w:w="2880" w:type="dxa"/>
          </w:tcPr>
          <w:p w14:paraId="69470E31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value</w:t>
            </w:r>
          </w:p>
        </w:tc>
        <w:tc>
          <w:tcPr>
            <w:tcW w:w="6480" w:type="dxa"/>
          </w:tcPr>
          <w:p w14:paraId="65F86E87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ค่าตัวแปร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(TEXT)</w:t>
            </w:r>
          </w:p>
        </w:tc>
      </w:tr>
    </w:tbl>
    <w:p w14:paraId="6AC58DE4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37E15B0A" w14:textId="54936A51" w:rsidR="00C9623A" w:rsidRPr="00F77571" w:rsidRDefault="00000000" w:rsidP="00F77571">
      <w:pPr>
        <w:rPr>
          <w:rFonts w:ascii="TH SarabunPSK" w:eastAsia="Angsana New" w:hAnsi="TH SarabunPSK" w:cs="TH SarabunPSK"/>
          <w:b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ตาราง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: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activity_log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9623A" w:rsidRPr="0025599F" w14:paraId="38D34151" w14:textId="77777777" w:rsidTr="002E2619">
        <w:tc>
          <w:tcPr>
            <w:tcW w:w="2880" w:type="dxa"/>
          </w:tcPr>
          <w:p w14:paraId="5B6E682C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id</w:t>
            </w:r>
          </w:p>
        </w:tc>
        <w:tc>
          <w:tcPr>
            <w:tcW w:w="6480" w:type="dxa"/>
          </w:tcPr>
          <w:p w14:paraId="359F3C26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Primary Key (Integer, Auto-increment)</w:t>
            </w:r>
          </w:p>
        </w:tc>
      </w:tr>
      <w:tr w:rsidR="00C9623A" w:rsidRPr="0025599F" w14:paraId="30F07D66" w14:textId="77777777" w:rsidTr="002E2619">
        <w:tc>
          <w:tcPr>
            <w:tcW w:w="2880" w:type="dxa"/>
          </w:tcPr>
          <w:p w14:paraId="1B7D8D28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username</w:t>
            </w:r>
          </w:p>
        </w:tc>
        <w:tc>
          <w:tcPr>
            <w:tcW w:w="6480" w:type="dxa"/>
          </w:tcPr>
          <w:p w14:paraId="3A9CEB02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ผู้ดำเนินกิจกรรม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(VARCHAR)</w:t>
            </w:r>
          </w:p>
        </w:tc>
      </w:tr>
      <w:tr w:rsidR="00C9623A" w:rsidRPr="0025599F" w14:paraId="2E3DF955" w14:textId="77777777" w:rsidTr="002E2619">
        <w:tc>
          <w:tcPr>
            <w:tcW w:w="2880" w:type="dxa"/>
          </w:tcPr>
          <w:p w14:paraId="15078B72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action</w:t>
            </w:r>
          </w:p>
        </w:tc>
        <w:tc>
          <w:tcPr>
            <w:tcW w:w="6480" w:type="dxa"/>
          </w:tcPr>
          <w:p w14:paraId="5D7D62A3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ประเภทกิจกรรม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เช่น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create, update, delete, login (VARCHAR)</w:t>
            </w:r>
          </w:p>
        </w:tc>
      </w:tr>
      <w:tr w:rsidR="00C9623A" w:rsidRPr="0025599F" w14:paraId="68551291" w14:textId="77777777" w:rsidTr="002E2619">
        <w:tc>
          <w:tcPr>
            <w:tcW w:w="2880" w:type="dxa"/>
          </w:tcPr>
          <w:p w14:paraId="1A92FDDC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target_type</w:t>
            </w:r>
            <w:proofErr w:type="spellEnd"/>
          </w:p>
        </w:tc>
        <w:tc>
          <w:tcPr>
            <w:tcW w:w="6480" w:type="dxa"/>
          </w:tcPr>
          <w:p w14:paraId="14219B72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เป้าหมาย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เช่น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mapping, user, database, system (VARCHAR)</w:t>
            </w:r>
          </w:p>
        </w:tc>
      </w:tr>
      <w:tr w:rsidR="00C9623A" w:rsidRPr="0025599F" w14:paraId="514294A8" w14:textId="77777777" w:rsidTr="002E2619">
        <w:tc>
          <w:tcPr>
            <w:tcW w:w="2880" w:type="dxa"/>
          </w:tcPr>
          <w:p w14:paraId="22B640AF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target_id</w:t>
            </w:r>
            <w:proofErr w:type="spellEnd"/>
          </w:p>
        </w:tc>
        <w:tc>
          <w:tcPr>
            <w:tcW w:w="6480" w:type="dxa"/>
          </w:tcPr>
          <w:p w14:paraId="44DC44A7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ID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ของเป้าหมาย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(VARCHAR, Nullable)</w:t>
            </w:r>
          </w:p>
        </w:tc>
      </w:tr>
      <w:tr w:rsidR="00C9623A" w:rsidRPr="0025599F" w14:paraId="763E528B" w14:textId="77777777" w:rsidTr="002E2619">
        <w:tc>
          <w:tcPr>
            <w:tcW w:w="2880" w:type="dxa"/>
          </w:tcPr>
          <w:p w14:paraId="024DD0A5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summary</w:t>
            </w:r>
          </w:p>
        </w:tc>
        <w:tc>
          <w:tcPr>
            <w:tcW w:w="6480" w:type="dxa"/>
          </w:tcPr>
          <w:p w14:paraId="7E49F4B9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สรุปกิจกรรม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(TEXT)</w:t>
            </w:r>
          </w:p>
        </w:tc>
      </w:tr>
      <w:tr w:rsidR="00C9623A" w:rsidRPr="0025599F" w14:paraId="166AEF73" w14:textId="77777777" w:rsidTr="002E2619">
        <w:tc>
          <w:tcPr>
            <w:tcW w:w="2880" w:type="dxa"/>
          </w:tcPr>
          <w:p w14:paraId="4FF1A0A5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detail</w:t>
            </w:r>
          </w:p>
        </w:tc>
        <w:tc>
          <w:tcPr>
            <w:tcW w:w="6480" w:type="dxa"/>
          </w:tcPr>
          <w:p w14:paraId="03ACC76A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รายละเอียด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JSON Before/After (JSONB)</w:t>
            </w:r>
          </w:p>
        </w:tc>
      </w:tr>
      <w:tr w:rsidR="00C9623A" w:rsidRPr="0025599F" w14:paraId="0244F7A9" w14:textId="77777777" w:rsidTr="002E2619">
        <w:tc>
          <w:tcPr>
            <w:tcW w:w="2880" w:type="dxa"/>
          </w:tcPr>
          <w:p w14:paraId="1F70BC43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6480" w:type="dxa"/>
          </w:tcPr>
          <w:p w14:paraId="42F313A2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วันเวลาบันทึก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(TIMESTAMP WITH TIMEZONE)</w:t>
            </w:r>
          </w:p>
        </w:tc>
      </w:tr>
    </w:tbl>
    <w:p w14:paraId="2ADDBEA6" w14:textId="77777777" w:rsidR="00C9623A" w:rsidRPr="0025599F" w:rsidRDefault="00C9623A">
      <w:pPr>
        <w:spacing w:after="160"/>
        <w:rPr>
          <w:rFonts w:ascii="TH SarabunPSK" w:hAnsi="TH SarabunPSK" w:cs="TH SarabunPSK"/>
          <w:sz w:val="32"/>
          <w:szCs w:val="32"/>
        </w:rPr>
      </w:pPr>
    </w:p>
    <w:p w14:paraId="30A0B5AB" w14:textId="36627527" w:rsidR="00C9623A" w:rsidRPr="0025599F" w:rsidRDefault="00000000" w:rsidP="00F77571">
      <w:pPr>
        <w:rPr>
          <w:rFonts w:ascii="TH SarabunPSK" w:hAnsi="TH SarabunPSK" w:cs="TH SarabunPSK"/>
          <w:sz w:val="32"/>
          <w:szCs w:val="32"/>
        </w:rPr>
      </w:pPr>
      <w:r w:rsidRPr="0025599F">
        <w:rPr>
          <w:rFonts w:ascii="TH SarabunPSK" w:hAnsi="TH SarabunPSK" w:cs="TH SarabunPSK" w:hint="cs"/>
          <w:sz w:val="32"/>
          <w:szCs w:val="32"/>
        </w:rPr>
        <w:br w:type="page"/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lastRenderedPageBreak/>
        <w:t>ภาคผนวก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ค: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ตัวแปรการตั้งค่าระบบ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(Appendix C: System Settings Reference)</w:t>
      </w:r>
    </w:p>
    <w:p w14:paraId="20663C89" w14:textId="77777777" w:rsidR="00C9623A" w:rsidRPr="0025599F" w:rsidRDefault="00000000">
      <w:pPr>
        <w:spacing w:after="100" w:line="288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ตัวแปรใน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system_settings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proofErr w:type="spellStart"/>
      <w:r w:rsidRPr="0025599F">
        <w:rPr>
          <w:rFonts w:ascii="TH SarabunPSK" w:eastAsia="Angsana New" w:hAnsi="TH SarabunPSK" w:cs="TH SarabunPSK" w:hint="cs"/>
          <w:sz w:val="32"/>
          <w:szCs w:val="32"/>
        </w:rPr>
        <w:t>ที่สามารถปรับแต่งได้ผ่านหน้า</w:t>
      </w:r>
      <w:proofErr w:type="spellEnd"/>
      <w:r w:rsidRPr="0025599F">
        <w:rPr>
          <w:rFonts w:ascii="TH SarabunPSK" w:eastAsia="Angsana New" w:hAnsi="TH SarabunPSK" w:cs="TH SarabunPSK" w:hint="cs"/>
          <w:sz w:val="32"/>
          <w:szCs w:val="32"/>
        </w:rPr>
        <w:t xml:space="preserve"> Settings (Admin Only):</w:t>
      </w:r>
    </w:p>
    <w:p w14:paraId="0D2D1E54" w14:textId="77777777" w:rsidR="00C9623A" w:rsidRPr="0025599F" w:rsidRDefault="00000000">
      <w:pPr>
        <w:keepNext/>
        <w:spacing w:before="24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ตัวแปร</w:t>
      </w:r>
      <w:proofErr w:type="spellEnd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 xml:space="preserve"> System Settings </w:t>
      </w:r>
      <w:proofErr w:type="spellStart"/>
      <w:r w:rsidRPr="0025599F">
        <w:rPr>
          <w:rFonts w:ascii="TH SarabunPSK" w:eastAsia="Angsana New" w:hAnsi="TH SarabunPSK" w:cs="TH SarabunPSK" w:hint="cs"/>
          <w:b/>
          <w:sz w:val="32"/>
          <w:szCs w:val="32"/>
        </w:rPr>
        <w:t>ทั้งหมด</w:t>
      </w:r>
      <w:proofErr w:type="spellEnd"/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9623A" w:rsidRPr="0025599F" w14:paraId="2A751649" w14:textId="77777777" w:rsidTr="0095752B">
        <w:tc>
          <w:tcPr>
            <w:tcW w:w="3600" w:type="dxa"/>
          </w:tcPr>
          <w:p w14:paraId="16F125BB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maintenance_mode</w:t>
            </w:r>
            <w:proofErr w:type="spellEnd"/>
          </w:p>
        </w:tc>
        <w:tc>
          <w:tcPr>
            <w:tcW w:w="5760" w:type="dxa"/>
          </w:tcPr>
          <w:p w14:paraId="3C4126AA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เปิด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ปิด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Maintenance Mode (true/false)</w:t>
            </w:r>
          </w:p>
        </w:tc>
      </w:tr>
      <w:tr w:rsidR="00C9623A" w:rsidRPr="0025599F" w14:paraId="17CE1CF9" w14:textId="77777777" w:rsidTr="0095752B">
        <w:tc>
          <w:tcPr>
            <w:tcW w:w="3600" w:type="dxa"/>
          </w:tcPr>
          <w:p w14:paraId="68E4AFC8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maintenance_reason</w:t>
            </w:r>
            <w:proofErr w:type="spellEnd"/>
          </w:p>
        </w:tc>
        <w:tc>
          <w:tcPr>
            <w:tcW w:w="5760" w:type="dxa"/>
          </w:tcPr>
          <w:p w14:paraId="28386D84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ข้อความอธิบายเหตุผล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Maintenance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แสดงให้ผู้ใช้เห็น</w:t>
            </w:r>
            <w:proofErr w:type="spellEnd"/>
          </w:p>
        </w:tc>
      </w:tr>
      <w:tr w:rsidR="00C9623A" w:rsidRPr="0025599F" w14:paraId="43CF48DD" w14:textId="77777777" w:rsidTr="0095752B">
        <w:tc>
          <w:tcPr>
            <w:tcW w:w="3600" w:type="dxa"/>
          </w:tcPr>
          <w:p w14:paraId="593A42E3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sec_min_pw_len</w:t>
            </w:r>
            <w:proofErr w:type="spellEnd"/>
          </w:p>
        </w:tc>
        <w:tc>
          <w:tcPr>
            <w:tcW w:w="5760" w:type="dxa"/>
          </w:tcPr>
          <w:p w14:paraId="2B24F4C7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ความยาวรหัสผ่านขั้นต่ำ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(default: 6)</w:t>
            </w:r>
          </w:p>
        </w:tc>
      </w:tr>
      <w:tr w:rsidR="00C9623A" w:rsidRPr="0025599F" w14:paraId="03EFF89A" w14:textId="77777777" w:rsidTr="0095752B">
        <w:tc>
          <w:tcPr>
            <w:tcW w:w="3600" w:type="dxa"/>
          </w:tcPr>
          <w:p w14:paraId="022B2692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sec_max_attempts</w:t>
            </w:r>
            <w:proofErr w:type="spellEnd"/>
          </w:p>
        </w:tc>
        <w:tc>
          <w:tcPr>
            <w:tcW w:w="5760" w:type="dxa"/>
          </w:tcPr>
          <w:p w14:paraId="4C73722D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จำนวนครั้งล็อกอินผิดสูงสุดก่อนล็อกบัญชี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(default: 5)</w:t>
            </w:r>
          </w:p>
        </w:tc>
      </w:tr>
      <w:tr w:rsidR="00C9623A" w:rsidRPr="0025599F" w14:paraId="116BA905" w14:textId="77777777" w:rsidTr="0095752B">
        <w:tc>
          <w:tcPr>
            <w:tcW w:w="3600" w:type="dxa"/>
          </w:tcPr>
          <w:p w14:paraId="2820E4AB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sec_lockout_sec</w:t>
            </w:r>
            <w:proofErr w:type="spellEnd"/>
          </w:p>
        </w:tc>
        <w:tc>
          <w:tcPr>
            <w:tcW w:w="5760" w:type="dxa"/>
          </w:tcPr>
          <w:p w14:paraId="10F13ADB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ระยะเวลาล็อกบัญชี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วินาที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, default: 900 = 15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นาที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</w:t>
            </w:r>
          </w:p>
        </w:tc>
      </w:tr>
      <w:tr w:rsidR="00C9623A" w:rsidRPr="0025599F" w14:paraId="3B3C6771" w14:textId="77777777" w:rsidTr="0095752B">
        <w:tc>
          <w:tcPr>
            <w:tcW w:w="3600" w:type="dxa"/>
          </w:tcPr>
          <w:p w14:paraId="6A3FE6E7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sec_token_expire_min</w:t>
            </w:r>
            <w:proofErr w:type="spellEnd"/>
          </w:p>
        </w:tc>
        <w:tc>
          <w:tcPr>
            <w:tcW w:w="5760" w:type="dxa"/>
          </w:tcPr>
          <w:p w14:paraId="308A0DB3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อายุ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JWT Token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นาที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, default: 60)</w:t>
            </w:r>
          </w:p>
        </w:tc>
      </w:tr>
      <w:tr w:rsidR="00C9623A" w:rsidRPr="0025599F" w14:paraId="512D3D32" w14:textId="77777777" w:rsidTr="0095752B">
        <w:tc>
          <w:tcPr>
            <w:tcW w:w="3600" w:type="dxa"/>
          </w:tcPr>
          <w:p w14:paraId="1759249B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rl_bulk_limit</w:t>
            </w:r>
            <w:proofErr w:type="spellEnd"/>
          </w:p>
        </w:tc>
        <w:tc>
          <w:tcPr>
            <w:tcW w:w="5760" w:type="dxa"/>
          </w:tcPr>
          <w:p w14:paraId="51DE1DE2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จำนวนแถวสูงสุดสำหรับ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Bulk Import (default: 5000;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สูงสุด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: 50000)</w:t>
            </w:r>
          </w:p>
        </w:tc>
      </w:tr>
      <w:tr w:rsidR="00C9623A" w:rsidRPr="0025599F" w14:paraId="74871E2A" w14:textId="77777777" w:rsidTr="0095752B">
        <w:tc>
          <w:tcPr>
            <w:tcW w:w="3600" w:type="dxa"/>
          </w:tcPr>
          <w:p w14:paraId="4F9175B0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rl_req_per_min</w:t>
            </w:r>
            <w:proofErr w:type="spellEnd"/>
          </w:p>
        </w:tc>
        <w:tc>
          <w:tcPr>
            <w:tcW w:w="5760" w:type="dxa"/>
          </w:tcPr>
          <w:p w14:paraId="1A5CC891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จำนวน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Request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สูงสุดต่อนาที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(Rate Limit)</w:t>
            </w:r>
          </w:p>
        </w:tc>
      </w:tr>
      <w:tr w:rsidR="00C9623A" w:rsidRPr="0025599F" w14:paraId="1D2C8802" w14:textId="77777777" w:rsidTr="0095752B">
        <w:tc>
          <w:tcPr>
            <w:tcW w:w="3600" w:type="dxa"/>
          </w:tcPr>
          <w:p w14:paraId="7E9D3A00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sync_interval_sec</w:t>
            </w:r>
            <w:proofErr w:type="spellEnd"/>
          </w:p>
        </w:tc>
        <w:tc>
          <w:tcPr>
            <w:tcW w:w="5760" w:type="dxa"/>
          </w:tcPr>
          <w:p w14:paraId="70C6FEDE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ช่วงเวลา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Sync Engine Scheduler (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วินาที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, default: 60)</w:t>
            </w:r>
          </w:p>
        </w:tc>
      </w:tr>
      <w:tr w:rsidR="00C9623A" w:rsidRPr="0025599F" w14:paraId="4F26C40B" w14:textId="77777777" w:rsidTr="0095752B">
        <w:tc>
          <w:tcPr>
            <w:tcW w:w="3600" w:type="dxa"/>
          </w:tcPr>
          <w:p w14:paraId="506A63DB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log_retention_enabled</w:t>
            </w:r>
            <w:proofErr w:type="spellEnd"/>
          </w:p>
        </w:tc>
        <w:tc>
          <w:tcPr>
            <w:tcW w:w="5760" w:type="dxa"/>
          </w:tcPr>
          <w:p w14:paraId="1C85AC11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เปิด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/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ปิด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Log Retention Scheduler (true/false)</w:t>
            </w:r>
          </w:p>
        </w:tc>
      </w:tr>
      <w:tr w:rsidR="00C9623A" w:rsidRPr="0025599F" w14:paraId="14917493" w14:textId="77777777" w:rsidTr="0095752B">
        <w:tc>
          <w:tcPr>
            <w:tcW w:w="3600" w:type="dxa"/>
          </w:tcPr>
          <w:p w14:paraId="1D3BB8DC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log_retention_days</w:t>
            </w:r>
            <w:proofErr w:type="spellEnd"/>
          </w:p>
        </w:tc>
        <w:tc>
          <w:tcPr>
            <w:tcW w:w="5760" w:type="dxa"/>
          </w:tcPr>
          <w:p w14:paraId="172F81C1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จำนวนวันที่เก็บล็อก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(7/30/60/90)</w:t>
            </w:r>
          </w:p>
        </w:tc>
      </w:tr>
      <w:tr w:rsidR="00C9623A" w:rsidRPr="0025599F" w14:paraId="49EA1CDA" w14:textId="77777777" w:rsidTr="0095752B">
        <w:tc>
          <w:tcPr>
            <w:tcW w:w="3600" w:type="dxa"/>
          </w:tcPr>
          <w:p w14:paraId="2B31EC5E" w14:textId="77777777" w:rsidR="00C9623A" w:rsidRPr="0025599F" w:rsidRDefault="00000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b/>
                <w:sz w:val="32"/>
                <w:szCs w:val="32"/>
              </w:rPr>
              <w:t>log_retention_interval_hours</w:t>
            </w:r>
            <w:proofErr w:type="spellEnd"/>
          </w:p>
        </w:tc>
        <w:tc>
          <w:tcPr>
            <w:tcW w:w="5760" w:type="dxa"/>
          </w:tcPr>
          <w:p w14:paraId="35459822" w14:textId="77777777" w:rsidR="00C9623A" w:rsidRPr="0025599F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รอบการรัน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Log Retention (6/12/24 </w:t>
            </w:r>
            <w:proofErr w:type="spellStart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ชั่วโมง</w:t>
            </w:r>
            <w:proofErr w:type="spellEnd"/>
            <w:r w:rsidRPr="0025599F">
              <w:rPr>
                <w:rFonts w:ascii="TH SarabunPSK" w:eastAsia="Angsana New" w:hAnsi="TH SarabunPSK" w:cs="TH SarabunPSK" w:hint="cs"/>
                <w:sz w:val="32"/>
                <w:szCs w:val="32"/>
              </w:rPr>
              <w:t>)</w:t>
            </w:r>
          </w:p>
        </w:tc>
      </w:tr>
    </w:tbl>
    <w:p w14:paraId="026F39D0" w14:textId="33F55541" w:rsidR="00C9623A" w:rsidRPr="0025599F" w:rsidRDefault="00C9623A">
      <w:pPr>
        <w:spacing w:after="100" w:line="288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00099278" w14:textId="00571562" w:rsidR="00C9623A" w:rsidRPr="0025599F" w:rsidRDefault="00D32289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sectPr w:rsidR="00C9623A" w:rsidRPr="0025599F" w:rsidSect="009335AC">
      <w:headerReference w:type="default" r:id="rId51"/>
      <w:footerReference w:type="default" r:id="rId52"/>
      <w:pgSz w:w="12240" w:h="15840"/>
      <w:pgMar w:top="1440" w:right="1440" w:bottom="144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FB04F" w14:textId="77777777" w:rsidR="001874E1" w:rsidRDefault="001874E1">
      <w:pPr>
        <w:spacing w:after="0" w:line="240" w:lineRule="auto"/>
      </w:pPr>
      <w:r>
        <w:separator/>
      </w:r>
    </w:p>
  </w:endnote>
  <w:endnote w:type="continuationSeparator" w:id="0">
    <w:p w14:paraId="67957152" w14:textId="77777777" w:rsidR="001874E1" w:rsidRDefault="00187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00205" w14:textId="77777777" w:rsidR="00C9623A" w:rsidRDefault="00000000">
    <w:pPr>
      <w:pStyle w:val="Footer"/>
      <w:jc w:val="right"/>
      <w:rPr>
        <w:lang w:bidi="th-TH"/>
      </w:rPr>
    </w:pPr>
    <w:proofErr w:type="spellStart"/>
    <w:r>
      <w:rPr>
        <w:rFonts w:ascii="Angsana New" w:eastAsia="Angsana New" w:hAnsi="Angsana New" w:cs="Angsana New"/>
        <w:color w:val="828282"/>
        <w:sz w:val="20"/>
      </w:rPr>
      <w:t>หน้า</w:t>
    </w:r>
    <w:proofErr w:type="spellEnd"/>
    <w:r>
      <w:rPr>
        <w:rFonts w:ascii="Angsana New" w:eastAsia="Angsana New" w:hAnsi="Angsana New" w:cs="Angsana New"/>
        <w:color w:val="828282"/>
        <w:sz w:val="20"/>
      </w:rPr>
      <w:t xml:space="preserve"> </w:t>
    </w:r>
    <w:r>
      <w:rPr>
        <w:rFonts w:ascii="Angsana New" w:eastAsia="Angsana New" w:hAnsi="Angsana New" w:cs="Angsana New"/>
        <w:color w:val="828282"/>
        <w:sz w:val="20"/>
      </w:rPr>
      <w:fldChar w:fldCharType="begin"/>
    </w:r>
    <w:r>
      <w:rPr>
        <w:rFonts w:ascii="Angsana New" w:eastAsia="Angsana New" w:hAnsi="Angsana New" w:cs="Angsana New"/>
        <w:color w:val="828282"/>
        <w:sz w:val="20"/>
      </w:rPr>
      <w:instrText>PAGE</w:instrText>
    </w:r>
    <w:r>
      <w:rPr>
        <w:rFonts w:ascii="Angsana New" w:eastAsia="Angsana New" w:hAnsi="Angsana New" w:cs="Angsana New"/>
        <w:color w:val="828282"/>
        <w:sz w:val="20"/>
      </w:rPr>
      <w:fldChar w:fldCharType="separate"/>
    </w:r>
    <w:r w:rsidR="00597828">
      <w:rPr>
        <w:rFonts w:ascii="Angsana New" w:eastAsia="Angsana New" w:hAnsi="Angsana New" w:cs="Angsana New"/>
        <w:noProof/>
        <w:color w:val="828282"/>
        <w:sz w:val="20"/>
      </w:rPr>
      <w:t>1</w:t>
    </w:r>
    <w:r>
      <w:rPr>
        <w:rFonts w:ascii="Angsana New" w:eastAsia="Angsana New" w:hAnsi="Angsana New" w:cs="Angsana New"/>
        <w:color w:val="828282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812C9" w14:textId="77777777" w:rsidR="001874E1" w:rsidRDefault="001874E1">
      <w:pPr>
        <w:spacing w:after="0" w:line="240" w:lineRule="auto"/>
      </w:pPr>
      <w:r>
        <w:separator/>
      </w:r>
    </w:p>
  </w:footnote>
  <w:footnote w:type="continuationSeparator" w:id="0">
    <w:p w14:paraId="4539A853" w14:textId="77777777" w:rsidR="001874E1" w:rsidRDefault="00187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EE296" w14:textId="77777777" w:rsidR="00C9623A" w:rsidRDefault="00000000">
    <w:pPr>
      <w:pStyle w:val="Header"/>
      <w:jc w:val="right"/>
    </w:pPr>
    <w:proofErr w:type="spellStart"/>
    <w:r>
      <w:rPr>
        <w:rFonts w:ascii="Angsana New" w:eastAsia="Angsana New" w:hAnsi="Angsana New" w:cs="Angsana New"/>
        <w:i/>
        <w:color w:val="828282"/>
        <w:sz w:val="20"/>
      </w:rPr>
      <w:t>คู่มือปฏิบัติการผู้ใช้งาน</w:t>
    </w:r>
    <w:proofErr w:type="spellEnd"/>
    <w:r>
      <w:rPr>
        <w:rFonts w:ascii="Angsana New" w:eastAsia="Angsana New" w:hAnsi="Angsana New" w:cs="Angsana New"/>
        <w:i/>
        <w:color w:val="828282"/>
        <w:sz w:val="20"/>
      </w:rPr>
      <w:t xml:space="preserve"> — BA TOOL ADMIN CONSOLE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4446"/>
        </w:tabs>
        <w:ind w:left="4446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06402A"/>
    <w:multiLevelType w:val="hybridMultilevel"/>
    <w:tmpl w:val="739468F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5F6E7F"/>
    <w:multiLevelType w:val="hybridMultilevel"/>
    <w:tmpl w:val="26B2CC5C"/>
    <w:lvl w:ilvl="0" w:tplc="04090011">
      <w:start w:val="1"/>
      <w:numFmt w:val="decimal"/>
      <w:lvlText w:val="%1)"/>
      <w:lvlJc w:val="left"/>
      <w:pPr>
        <w:ind w:left="122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1" w15:restartNumberingAfterBreak="0">
    <w:nsid w:val="25C64ED6"/>
    <w:multiLevelType w:val="hybridMultilevel"/>
    <w:tmpl w:val="5882EC50"/>
    <w:lvl w:ilvl="0" w:tplc="3414612C">
      <w:start w:val="1"/>
      <w:numFmt w:val="decimal"/>
      <w:lvlText w:val="%1)"/>
      <w:lvlJc w:val="left"/>
      <w:pPr>
        <w:ind w:left="792" w:hanging="360"/>
      </w:pPr>
      <w:rPr>
        <w:rFonts w:eastAsia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2" w15:restartNumberingAfterBreak="0">
    <w:nsid w:val="2AC62A42"/>
    <w:multiLevelType w:val="hybridMultilevel"/>
    <w:tmpl w:val="E300FDDE"/>
    <w:lvl w:ilvl="0" w:tplc="3414612C">
      <w:start w:val="1"/>
      <w:numFmt w:val="decimal"/>
      <w:lvlText w:val="%1)"/>
      <w:lvlJc w:val="left"/>
      <w:pPr>
        <w:ind w:left="1224" w:hanging="360"/>
      </w:pPr>
      <w:rPr>
        <w:rFonts w:eastAsia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3" w15:restartNumberingAfterBreak="0">
    <w:nsid w:val="68AD742B"/>
    <w:multiLevelType w:val="hybridMultilevel"/>
    <w:tmpl w:val="B3622838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num w:numId="1" w16cid:durableId="1738285357">
    <w:abstractNumId w:val="8"/>
  </w:num>
  <w:num w:numId="2" w16cid:durableId="2014910125">
    <w:abstractNumId w:val="6"/>
  </w:num>
  <w:num w:numId="3" w16cid:durableId="1026060427">
    <w:abstractNumId w:val="5"/>
  </w:num>
  <w:num w:numId="4" w16cid:durableId="921834987">
    <w:abstractNumId w:val="4"/>
  </w:num>
  <w:num w:numId="5" w16cid:durableId="1879781602">
    <w:abstractNumId w:val="7"/>
  </w:num>
  <w:num w:numId="6" w16cid:durableId="1546596187">
    <w:abstractNumId w:val="3"/>
  </w:num>
  <w:num w:numId="7" w16cid:durableId="337772633">
    <w:abstractNumId w:val="2"/>
  </w:num>
  <w:num w:numId="8" w16cid:durableId="700861785">
    <w:abstractNumId w:val="1"/>
  </w:num>
  <w:num w:numId="9" w16cid:durableId="190807993">
    <w:abstractNumId w:val="0"/>
  </w:num>
  <w:num w:numId="10" w16cid:durableId="1226918342">
    <w:abstractNumId w:val="13"/>
  </w:num>
  <w:num w:numId="11" w16cid:durableId="505898124">
    <w:abstractNumId w:val="11"/>
  </w:num>
  <w:num w:numId="12" w16cid:durableId="741417102">
    <w:abstractNumId w:val="12"/>
  </w:num>
  <w:num w:numId="13" w16cid:durableId="1168207268">
    <w:abstractNumId w:val="10"/>
  </w:num>
  <w:num w:numId="14" w16cid:durableId="3684572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0FF"/>
    <w:rsid w:val="00034616"/>
    <w:rsid w:val="0006063C"/>
    <w:rsid w:val="00063E53"/>
    <w:rsid w:val="00145DE7"/>
    <w:rsid w:val="0015074B"/>
    <w:rsid w:val="001874E1"/>
    <w:rsid w:val="001A414E"/>
    <w:rsid w:val="001F741A"/>
    <w:rsid w:val="00240672"/>
    <w:rsid w:val="0025599F"/>
    <w:rsid w:val="002773F6"/>
    <w:rsid w:val="0029639D"/>
    <w:rsid w:val="002B00D6"/>
    <w:rsid w:val="002B3375"/>
    <w:rsid w:val="002C7041"/>
    <w:rsid w:val="002E2619"/>
    <w:rsid w:val="002F0487"/>
    <w:rsid w:val="00326F90"/>
    <w:rsid w:val="00350428"/>
    <w:rsid w:val="003514EF"/>
    <w:rsid w:val="00454AF3"/>
    <w:rsid w:val="00486945"/>
    <w:rsid w:val="005426CD"/>
    <w:rsid w:val="00586917"/>
    <w:rsid w:val="00597828"/>
    <w:rsid w:val="005A2377"/>
    <w:rsid w:val="005F1261"/>
    <w:rsid w:val="005F20FA"/>
    <w:rsid w:val="005F4C0C"/>
    <w:rsid w:val="00630BA2"/>
    <w:rsid w:val="00684FC4"/>
    <w:rsid w:val="006A1B8F"/>
    <w:rsid w:val="006E48F6"/>
    <w:rsid w:val="006F4CD6"/>
    <w:rsid w:val="0073187B"/>
    <w:rsid w:val="00756C70"/>
    <w:rsid w:val="00827B58"/>
    <w:rsid w:val="0086095B"/>
    <w:rsid w:val="008D3C96"/>
    <w:rsid w:val="009335AC"/>
    <w:rsid w:val="0095752B"/>
    <w:rsid w:val="009B1CD3"/>
    <w:rsid w:val="00A03513"/>
    <w:rsid w:val="00A57C24"/>
    <w:rsid w:val="00AA1D8D"/>
    <w:rsid w:val="00AB662B"/>
    <w:rsid w:val="00AE76FF"/>
    <w:rsid w:val="00AF5F64"/>
    <w:rsid w:val="00B47730"/>
    <w:rsid w:val="00BA61FF"/>
    <w:rsid w:val="00BD010A"/>
    <w:rsid w:val="00BD6DE6"/>
    <w:rsid w:val="00BD70A1"/>
    <w:rsid w:val="00C45B3A"/>
    <w:rsid w:val="00C6477C"/>
    <w:rsid w:val="00C9623A"/>
    <w:rsid w:val="00CA541B"/>
    <w:rsid w:val="00CB0664"/>
    <w:rsid w:val="00CE760B"/>
    <w:rsid w:val="00D32289"/>
    <w:rsid w:val="00D529A1"/>
    <w:rsid w:val="00DD1407"/>
    <w:rsid w:val="00E321EB"/>
    <w:rsid w:val="00E32BD8"/>
    <w:rsid w:val="00E402C8"/>
    <w:rsid w:val="00EB3D92"/>
    <w:rsid w:val="00F01073"/>
    <w:rsid w:val="00F02DC3"/>
    <w:rsid w:val="00F77571"/>
    <w:rsid w:val="00F90449"/>
    <w:rsid w:val="00FC3379"/>
    <w:rsid w:val="00FC693F"/>
    <w:rsid w:val="00FD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214DDE"/>
  <w14:defaultImageDpi w14:val="300"/>
  <w15:docId w15:val="{231D918F-0884-4285-B5A6-71959D7E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57C2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57C24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57C24"/>
    <w:pPr>
      <w:spacing w:after="100"/>
      <w:ind w:left="220"/>
    </w:pPr>
  </w:style>
  <w:style w:type="table" w:styleId="PlainTable3">
    <w:name w:val="Plain Table 3"/>
    <w:basedOn w:val="TableNormal"/>
    <w:uiPriority w:val="99"/>
    <w:rsid w:val="002E26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99"/>
    <w:rsid w:val="002E261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2E261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59</Pages>
  <Words>6166</Words>
  <Characters>35151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Chayanggoon Songphim</cp:lastModifiedBy>
  <cp:revision>8</cp:revision>
  <dcterms:created xsi:type="dcterms:W3CDTF">2026-06-16T10:46:00Z</dcterms:created>
  <dcterms:modified xsi:type="dcterms:W3CDTF">2026-06-23T02:52:00Z</dcterms:modified>
  <cp:category/>
</cp:coreProperties>
</file>