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1DECB" w14:textId="77777777" w:rsidR="003E7D65" w:rsidRPr="001C20BA" w:rsidRDefault="00000000">
      <w:pPr>
        <w:spacing w:before="2400" w:after="240"/>
        <w:jc w:val="center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เอกสารส่งมอบงานทางเทคนิค</w:t>
      </w:r>
      <w:r w:rsidRPr="001C20BA">
        <w:rPr>
          <w:rFonts w:ascii="TH SarabunPSK" w:hAnsi="TH SarabunPSK" w:cs="TH SarabunPSK" w:hint="cs"/>
          <w:b/>
          <w:sz w:val="32"/>
          <w:szCs w:val="32"/>
        </w:rPr>
        <w:br/>
        <w:t>(Technical Handover Document)</w:t>
      </w:r>
    </w:p>
    <w:p w14:paraId="2DDCC8F8" w14:textId="77777777" w:rsidR="003E7D65" w:rsidRPr="001C20BA" w:rsidRDefault="00000000">
      <w:pPr>
        <w:spacing w:after="4000"/>
        <w:jc w:val="center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ระบบควบคุมและบริหารจัดการ BA Tool Admin Console</w:t>
      </w:r>
      <w:r w:rsidRPr="001C20BA">
        <w:rPr>
          <w:rFonts w:ascii="TH SarabunPSK" w:hAnsi="TH SarabunPSK" w:cs="TH SarabunPSK" w:hint="cs"/>
          <w:sz w:val="32"/>
          <w:szCs w:val="32"/>
        </w:rPr>
        <w:br/>
        <w:t>(admin_console_BATOOL)</w:t>
      </w:r>
    </w:p>
    <w:p w14:paraId="0A16A6EB" w14:textId="7F8DABE6" w:rsidR="003E7D65" w:rsidRPr="001C20BA" w:rsidRDefault="00000000" w:rsidP="00025C18">
      <w:pPr>
        <w:tabs>
          <w:tab w:val="center" w:pos="4680"/>
          <w:tab w:val="left" w:pos="8160"/>
        </w:tabs>
        <w:spacing w:line="312" w:lineRule="auto"/>
        <w:jc w:val="center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 xml:space="preserve">จัดทำโดย: </w:t>
      </w:r>
      <w:r w:rsidR="00025C18" w:rsidRPr="001C20BA">
        <w:rPr>
          <w:rFonts w:ascii="TH SarabunPSK" w:hAnsi="TH SarabunPSK" w:cs="TH SarabunPSK" w:hint="cs"/>
          <w:sz w:val="32"/>
          <w:szCs w:val="32"/>
        </w:rPr>
        <w:t>Data Platform Engineer Intern</w:t>
      </w:r>
      <w:r w:rsidRPr="001C20BA">
        <w:rPr>
          <w:rFonts w:ascii="TH SarabunPSK" w:hAnsi="TH SarabunPSK" w:cs="TH SarabunPSK" w:hint="cs"/>
          <w:sz w:val="32"/>
          <w:szCs w:val="32"/>
        </w:rPr>
        <w:br/>
        <w:t>วันที่: 17 มิถุนายน 2026 | เวอร์ชัน 1.0.0</w:t>
      </w:r>
    </w:p>
    <w:p w14:paraId="1D4B7819" w14:textId="58EB6977" w:rsidR="003E7D65" w:rsidRPr="001C20BA" w:rsidRDefault="00000000">
      <w:pPr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fldChar w:fldCharType="begin"/>
      </w:r>
      <w:r w:rsidRPr="001C20BA">
        <w:rPr>
          <w:rFonts w:ascii="TH SarabunPSK" w:hAnsi="TH SarabunPSK" w:cs="TH SarabunPSK" w:hint="cs"/>
          <w:sz w:val="32"/>
          <w:szCs w:val="32"/>
        </w:rPr>
        <w:instrText>TOC \o "1-3" \h \z \u</w:instrText>
      </w:r>
      <w:r w:rsidRPr="001C20BA">
        <w:rPr>
          <w:rFonts w:ascii="TH SarabunPSK" w:hAnsi="TH SarabunPSK" w:cs="TH SarabunPSK"/>
          <w:sz w:val="32"/>
          <w:szCs w:val="32"/>
        </w:rPr>
        <w:fldChar w:fldCharType="separate"/>
      </w:r>
      <w:r w:rsidRPr="001C20BA">
        <w:rPr>
          <w:rFonts w:ascii="TH SarabunPSK" w:hAnsi="TH SarabunPSK" w:cs="TH SarabunPSK" w:hint="cs"/>
          <w:sz w:val="32"/>
          <w:szCs w:val="32"/>
        </w:rPr>
        <w:fldChar w:fldCharType="end"/>
      </w:r>
    </w:p>
    <w:p w14:paraId="734B2288" w14:textId="77777777" w:rsidR="003E7D65" w:rsidRPr="001C20BA" w:rsidRDefault="00000000">
      <w:pPr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br w:type="page"/>
      </w:r>
    </w:p>
    <w:p w14:paraId="22353E65" w14:textId="33331BA7" w:rsidR="003E7D65" w:rsidRPr="001C20BA" w:rsidRDefault="00000000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1.บทสรุป (Executive Summary)</w:t>
      </w:r>
    </w:p>
    <w:p w14:paraId="6FA761DC" w14:textId="30A1D0DF" w:rsidR="003E7D65" w:rsidRPr="001C20BA" w:rsidRDefault="00025C18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1.1 ความเป็นมาของโครงการ (Project Background)</w:t>
      </w:r>
    </w:p>
    <w:p w14:paraId="03622578" w14:textId="77777777" w:rsidR="003E7D65" w:rsidRPr="001C20BA" w:rsidRDefault="00000000" w:rsidP="00025C18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ระบบ BA Tool Admin Console ได้รับการพัฒนาขึ้นเพื่อเป็นเครื่องมือกลางสำหรับผู้ดูแลระบบ (Administrator) และผู้แก้ไขข้อมูล (Editor) ในการควบคุม ตรวจสอบ และตั้งค่าการทำงานของระบบแปลงโครงสร้างข้อมูลประเภท datatype (BA Tool Engine) ซึ่งทำงานเป็นเบื้องหลังในการซิงโครไนซ์รูปแบบ datatype ระหว่างฐานข้อมูลต้นทาง (Source Database) และฐานข้อมูลปลายทาง (Destination Database) ที่มีความแตกต่างกันอย่างเป็นระบบและสอดคล้องตามมาตรฐานองค์กร</w:t>
      </w:r>
    </w:p>
    <w:p w14:paraId="67441979" w14:textId="2C0CFF43" w:rsidR="003E7D65" w:rsidRPr="001C20BA" w:rsidRDefault="00025C18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1.2 วัตถุประสงค์ทางธุรกิจ (Business Objective)</w:t>
      </w:r>
    </w:p>
    <w:p w14:paraId="3A922F98" w14:textId="45E9BE39" w:rsidR="003E7D65" w:rsidRPr="001C20BA" w:rsidRDefault="00000000">
      <w:pPr>
        <w:pStyle w:val="ListBullet"/>
        <w:numPr>
          <w:ilvl w:val="0"/>
          <w:numId w:val="6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ลดเวลาและข้อผิดพลาดในการตั้งค่าจับคู่โครงสร้างข้อมูลประเภทข้อมูลดิบ (Raw Datatype) จากระบบงานฐานข้อมูลต่างๆ เข้าสู่โครงสร้าง datatype มาตรฐานขององค์กร (Standard Datatype)</w:t>
      </w:r>
    </w:p>
    <w:p w14:paraId="15389EA2" w14:textId="598847A7" w:rsidR="003E7D65" w:rsidRPr="001C20BA" w:rsidRDefault="00000000">
      <w:pPr>
        <w:pStyle w:val="ListBullet"/>
        <w:numPr>
          <w:ilvl w:val="0"/>
          <w:numId w:val="6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เสริมสร้างมาตรฐานความมั่นคงปลอดภัยและการควบคุมดูแลระบบแปลงประเภทข้อมูลผ่านการตรวจสอบประวัติกิจกรรมการทำงานของผู้ใช้งาน (Activity Audit Log)</w:t>
      </w:r>
    </w:p>
    <w:p w14:paraId="382A5A1C" w14:textId="464589AE" w:rsidR="003E7D65" w:rsidRPr="001C20BA" w:rsidRDefault="00000000">
      <w:pPr>
        <w:pStyle w:val="ListBullet"/>
        <w:numPr>
          <w:ilvl w:val="0"/>
          <w:numId w:val="6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เพิ่มขีดความสามารถในการติดตามสถานะระบบและความพร้อมในการทำงานของฐานข้อมูลและเซสชันการเชื่อมต่อในลักษณะเกือบเรียลไทม์ (Near Real-time Monitoring)</w:t>
      </w:r>
    </w:p>
    <w:p w14:paraId="4BCFB2EC" w14:textId="28D0B75B" w:rsidR="003E7D65" w:rsidRPr="001C20BA" w:rsidRDefault="00000000">
      <w:pPr>
        <w:pStyle w:val="ListBullet"/>
        <w:numPr>
          <w:ilvl w:val="0"/>
          <w:numId w:val="6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จัดให้มีโหมดซ่อมบำรุงรักษา (Maintenance Mode)</w:t>
      </w:r>
      <w:r w:rsidR="001C20BA"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</w:rPr>
        <w:t>เพื่อควบคุมความพร้อมใช้งานและป้องกันความเสียหายของข้อมูลในระหว่างการปรับปรุงระบบฐานข้อมูลปลายทาง</w:t>
      </w:r>
      <w:r w:rsidR="00AF47DE">
        <w:rPr>
          <w:rFonts w:ascii="TH SarabunPSK" w:hAnsi="TH SarabunPSK" w:cs="TH SarabunPSK" w:hint="cs"/>
          <w:sz w:val="32"/>
          <w:szCs w:val="32"/>
          <w:cs/>
        </w:rPr>
        <w:t>ให้กับระบบ</w:t>
      </w:r>
      <w:r w:rsidR="00AF47DE">
        <w:rPr>
          <w:rFonts w:ascii="TH SarabunPSK" w:hAnsi="TH SarabunPSK" w:cs="TH SarabunPSK"/>
          <w:sz w:val="32"/>
          <w:szCs w:val="32"/>
        </w:rPr>
        <w:t xml:space="preserve"> BATOOL</w:t>
      </w:r>
    </w:p>
    <w:p w14:paraId="7A0FDDE6" w14:textId="0EF2926E" w:rsidR="003E7D65" w:rsidRPr="003A0B1C" w:rsidRDefault="00025C18" w:rsidP="003A0B1C">
      <w:pPr>
        <w:rPr>
          <w:rFonts w:ascii="TH SarabunPSK" w:hAnsi="TH SarabunPSK" w:cs="TH SarabunPSK"/>
          <w:b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1.3 </w:t>
      </w:r>
      <w:proofErr w:type="spellStart"/>
      <w:r w:rsidRPr="001C20BA">
        <w:rPr>
          <w:rFonts w:ascii="TH SarabunPSK" w:hAnsi="TH SarabunPSK" w:cs="TH SarabunPSK" w:hint="cs"/>
          <w:b/>
          <w:sz w:val="32"/>
          <w:szCs w:val="32"/>
        </w:rPr>
        <w:t>ขอบเขตโครงการ</w:t>
      </w:r>
      <w:proofErr w:type="spellEnd"/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 (Project Scope)</w:t>
      </w:r>
    </w:p>
    <w:p w14:paraId="4DC0BC69" w14:textId="4C00F506" w:rsidR="003E7D65" w:rsidRPr="001C20BA" w:rsidRDefault="00000000" w:rsidP="00025C18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 xml:space="preserve">ขอบเขตด้านสถาปัตยกรรมครอบคลุมการพัฒนาระบบฝั่งหน้าบ้านแบบ Single Page Application (SPA) ด้วย HTML/CSS/JS และระบบหลังบ้านด้วย FastAPI Framework (Python 3.13) เชื่อมต่อกับฐานข้อมูลหลัก PostgreSQL </w:t>
      </w:r>
      <w:r w:rsidR="00F153FA">
        <w:rPr>
          <w:rFonts w:ascii="TH SarabunPSK" w:hAnsi="TH SarabunPSK" w:cs="TH SarabunPSK" w:hint="cs"/>
          <w:sz w:val="32"/>
          <w:szCs w:val="32"/>
          <w:cs/>
        </w:rPr>
        <w:t xml:space="preserve">ที่ทำงานระดับ </w:t>
      </w:r>
      <w:r w:rsidR="00F153FA">
        <w:rPr>
          <w:rFonts w:ascii="TH SarabunPSK" w:hAnsi="TH SarabunPSK" w:cs="TH SarabunPSK"/>
          <w:sz w:val="32"/>
          <w:szCs w:val="32"/>
        </w:rPr>
        <w:t xml:space="preserve">production </w:t>
      </w:r>
      <w:r w:rsidR="00F153FA">
        <w:rPr>
          <w:rFonts w:ascii="TH SarabunPSK" w:hAnsi="TH SarabunPSK" w:cs="TH SarabunPSK" w:hint="cs"/>
          <w:sz w:val="32"/>
          <w:szCs w:val="32"/>
          <w:cs/>
        </w:rPr>
        <w:t>บน</w:t>
      </w:r>
      <w:r w:rsidR="00F153FA">
        <w:rPr>
          <w:rFonts w:ascii="TH SarabunPSK" w:hAnsi="TH SarabunPSK" w:cs="TH SarabunPSK"/>
          <w:sz w:val="32"/>
          <w:szCs w:val="32"/>
        </w:rPr>
        <w:t xml:space="preserve"> Platform Supabase Cloud Database </w:t>
      </w:r>
      <w:r w:rsidRPr="001C20BA">
        <w:rPr>
          <w:rFonts w:ascii="TH SarabunPSK" w:hAnsi="TH SarabunPSK" w:cs="TH SarabunPSK" w:hint="cs"/>
          <w:sz w:val="32"/>
          <w:szCs w:val="32"/>
        </w:rPr>
        <w:t>ดำเนินการจัดเก็บและซิงโครไนซ์ข้อมูลกฎการทำ Mapping อัตโนมัติในระดับแถว (Row-level Isolation)</w:t>
      </w:r>
      <w:r w:rsidR="000D5593">
        <w:rPr>
          <w:rFonts w:ascii="TH SarabunPSK" w:hAnsi="TH SarabunPSK" w:cs="TH SarabunPSK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</w:rPr>
        <w:t>พร้อมระบบจัดการประวัติล็อกการเข้าใช้งานและการล้างล็อกตามเกณฑ์เวลาที่กำหนด (Retention Management)</w:t>
      </w:r>
    </w:p>
    <w:p w14:paraId="273A8897" w14:textId="77777777" w:rsidR="003A0B1C" w:rsidRDefault="003A0B1C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br w:type="page"/>
      </w:r>
    </w:p>
    <w:p w14:paraId="7608EBB9" w14:textId="1A4369B2" w:rsidR="003E7D65" w:rsidRPr="001C20BA" w:rsidRDefault="00025C18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2. ภาพรวมระบบ (System Overview)</w:t>
      </w:r>
    </w:p>
    <w:p w14:paraId="4F480168" w14:textId="63C787C5" w:rsidR="003E7D65" w:rsidRPr="001C20BA" w:rsidRDefault="00025C18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2.1 คำอธิบายระบบ (System Description)</w:t>
      </w:r>
    </w:p>
    <w:p w14:paraId="186ACD86" w14:textId="159A7DB4" w:rsidR="003E7D65" w:rsidRPr="001C20BA" w:rsidRDefault="00000000" w:rsidP="00052226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ระบบ BA Tool Admin Console คือ</w:t>
      </w:r>
      <w:r w:rsidR="00052226" w:rsidRPr="001C20BA">
        <w:rPr>
          <w:rFonts w:ascii="TH SarabunPSK" w:hAnsi="TH SarabunPSK" w:cs="TH SarabunPSK" w:hint="cs"/>
          <w:sz w:val="32"/>
          <w:szCs w:val="32"/>
          <w:cs/>
        </w:rPr>
        <w:t>เว็บแอปพลิเคชั่น</w:t>
      </w:r>
      <w:r w:rsidRPr="001C20BA">
        <w:rPr>
          <w:rFonts w:ascii="TH SarabunPSK" w:hAnsi="TH SarabunPSK" w:cs="TH SarabunPSK" w:hint="cs"/>
          <w:sz w:val="32"/>
          <w:szCs w:val="32"/>
        </w:rPr>
        <w:t>ที่รวมการทำงานในส่วนผู้ดูแลระบบทั้งหมดเข้าไว้ด้วยกัน โดยแบ่งอินเตอร์เฟสออกเป็นหน้าจอหลักสำหรับจัดการกฎการทำ Mapping กฎมาตรฐานฐานข้อมูล ระบบการตรวจสอบเซสชัน ระบบการเฝ้าดูประวัติการดำเนินการ และส่วนการจัดการการซิงโครไนซ์ข้อมูล (Sync Engine) ซึ่งทำงานแบบมีกำหนดเวลาทำงานอัตโนมัติเบื้องหลัง</w:t>
      </w:r>
    </w:p>
    <w:p w14:paraId="545B3FE1" w14:textId="1B076757" w:rsidR="003E7D65" w:rsidRPr="006E211D" w:rsidRDefault="00025C18" w:rsidP="00BD2538">
      <w:pPr>
        <w:rPr>
          <w:rFonts w:ascii="TH SarabunPSK" w:hAnsi="TH SarabunPSK" w:cs="TH SarabunPSK"/>
          <w:b/>
          <w:sz w:val="32"/>
          <w:szCs w:val="32"/>
        </w:rPr>
      </w:pPr>
      <w:r w:rsidRPr="006E211D">
        <w:rPr>
          <w:rFonts w:ascii="TH SarabunPSK" w:hAnsi="TH SarabunPSK" w:cs="TH SarabunPSK" w:hint="cs"/>
          <w:b/>
          <w:sz w:val="32"/>
          <w:szCs w:val="32"/>
          <w:cs/>
        </w:rPr>
        <w:t>2</w:t>
      </w:r>
      <w:r w:rsidRPr="006E211D">
        <w:rPr>
          <w:rFonts w:ascii="TH SarabunPSK" w:hAnsi="TH SarabunPSK" w:cs="TH SarabunPSK" w:hint="cs"/>
          <w:b/>
          <w:sz w:val="32"/>
          <w:szCs w:val="32"/>
        </w:rPr>
        <w:t>.2 ฟังก์ชันการทำงานหลัก (Major Functions)</w:t>
      </w:r>
    </w:p>
    <w:p w14:paraId="4BAE8F67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ฟังก์ชันการทำงานของระบบสามารถจัดกลุ่มออกได้ดังนี้:</w:t>
      </w:r>
    </w:p>
    <w:p w14:paraId="02C03525" w14:textId="2E79FE9A" w:rsidR="003E7D65" w:rsidRPr="001C20BA" w:rsidRDefault="00000000">
      <w:pPr>
        <w:pStyle w:val="ListBullet"/>
        <w:numPr>
          <w:ilvl w:val="0"/>
          <w:numId w:val="7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Dashboard: แสดงสถิติและข้อมูลสรุปของกฎการจับคู่ สถานะเซสชัน จำนวนเซสชันเตือนและหมดอายุ รวมถึงความเร็วรอบการทำงานล่าสุดของ Sync Engine</w:t>
      </w:r>
    </w:p>
    <w:p w14:paraId="22C36DF0" w14:textId="2546AEA1" w:rsidR="003E7D65" w:rsidRPr="001C20BA" w:rsidRDefault="00000000">
      <w:pPr>
        <w:pStyle w:val="ListBullet"/>
        <w:numPr>
          <w:ilvl w:val="0"/>
          <w:numId w:val="7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Mapping Manager: ระบบสร้าง อ่าน แก้ไข และลบกฎการทำ Mapping (CRUD Mapping Rules) พร้อมฟังก์ชันนำเข้าไฟล์แบบกลุ่ม (Bulk Import) ผ่านไฟล์ Excel (.xlsx) และ JSON</w:t>
      </w:r>
    </w:p>
    <w:p w14:paraId="3E5D4B15" w14:textId="72C1C964" w:rsidR="003E7D65" w:rsidRPr="001C20BA" w:rsidRDefault="00000000">
      <w:pPr>
        <w:pStyle w:val="ListBullet"/>
        <w:numPr>
          <w:ilvl w:val="0"/>
          <w:numId w:val="7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Database Registry: ระบบลงทะเบียนฐานข้อมูลที่ระบบ BA Tool รองรับ พร้อมปุ่มควบคุมเปิด/ปิดการใช้งานและแสดงจำนวนกฎและเซสชันที่ผูกกับแต่ละระบบ</w:t>
      </w:r>
    </w:p>
    <w:p w14:paraId="1C164CA2" w14:textId="3BFDCA39" w:rsidR="003E7D65" w:rsidRPr="001C20BA" w:rsidRDefault="00000000">
      <w:pPr>
        <w:pStyle w:val="ListBullet"/>
        <w:numPr>
          <w:ilvl w:val="0"/>
          <w:numId w:val="7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Session Monitor: ระบบตรวจสอบเซสชันผู้ใช้งานและสิทธิ์เข้าถึง รวมถึงการยกเลิกเซสชัน (Revoke) เฉพาะรายหรือทั้งหมดในคราวเดียว</w:t>
      </w:r>
    </w:p>
    <w:p w14:paraId="1E869AD3" w14:textId="4CD15E48" w:rsidR="003E7D65" w:rsidRPr="001C20BA" w:rsidRDefault="00000000">
      <w:pPr>
        <w:pStyle w:val="ListBullet"/>
        <w:numPr>
          <w:ilvl w:val="0"/>
          <w:numId w:val="7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Audit Logs: ระบบตรวจสอบประวัติกิจกรรมการทำงานของผู้ใช้งาน (Update Activity) และตรวจสอบระบบล็อกหลังบ้าน (Admin Logs/System Logs) พร้อมระบบจัดการการลบและจำกัดเวลาการจัดเก็บข้อมูลล็อก (Retention Settings)</w:t>
      </w:r>
    </w:p>
    <w:p w14:paraId="2CEE5E6E" w14:textId="0460C934" w:rsidR="003E7D65" w:rsidRPr="001C20BA" w:rsidRDefault="00702C1F">
      <w:pPr>
        <w:pStyle w:val="ListBullet"/>
        <w:numPr>
          <w:ilvl w:val="0"/>
          <w:numId w:val="7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noProof/>
          <w:sz w:val="32"/>
          <w:szCs w:val="32"/>
          <w:lang w:val="th-TH"/>
        </w:rPr>
        <w:drawing>
          <wp:anchor distT="0" distB="0" distL="114300" distR="114300" simplePos="0" relativeHeight="251664384" behindDoc="0" locked="0" layoutInCell="1" allowOverlap="1" wp14:anchorId="09AB7BED" wp14:editId="3910EAF4">
            <wp:simplePos x="0" y="0"/>
            <wp:positionH relativeFrom="margin">
              <wp:posOffset>1387475</wp:posOffset>
            </wp:positionH>
            <wp:positionV relativeFrom="paragraph">
              <wp:posOffset>582930</wp:posOffset>
            </wp:positionV>
            <wp:extent cx="3886200" cy="1323001"/>
            <wp:effectExtent l="0" t="0" r="0" b="0"/>
            <wp:wrapNone/>
            <wp:docPr id="1293540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40503" name="Picture 12935405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32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20BA">
        <w:rPr>
          <w:rFonts w:ascii="TH SarabunPSK" w:hAnsi="TH SarabunPSK" w:cs="TH SarabunPSK" w:hint="cs"/>
          <w:sz w:val="32"/>
          <w:szCs w:val="32"/>
        </w:rPr>
        <w:t>System Control &amp; Settings: ระบบตั้งเวลาการบำรุงรักษาและการจำกัดอัตราการเรียกใช้ API (Rate Limiting) รวมถึงการปรับรอบการทำงานของ Sync Engine</w:t>
      </w:r>
    </w:p>
    <w:p w14:paraId="3401C7B7" w14:textId="27C3A993" w:rsidR="00702C1F" w:rsidRDefault="00702C1F">
      <w:pPr>
        <w:rPr>
          <w:rFonts w:ascii="TH SarabunPSK" w:hAnsi="TH SarabunPSK" w:cs="TH SarabunPSK"/>
          <w:b/>
          <w:sz w:val="32"/>
          <w:szCs w:val="32"/>
          <w:cs/>
        </w:rPr>
      </w:pPr>
      <w:r>
        <w:rPr>
          <w:rFonts w:ascii="TH SarabunPSK" w:hAnsi="TH SarabunPSK" w:cs="TH SarabunPSK"/>
          <w:b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4D390F" wp14:editId="513D1098">
                <wp:simplePos x="0" y="0"/>
                <wp:positionH relativeFrom="margin">
                  <wp:align>center</wp:align>
                </wp:positionH>
                <wp:positionV relativeFrom="paragraph">
                  <wp:posOffset>1252278</wp:posOffset>
                </wp:positionV>
                <wp:extent cx="1918855" cy="325582"/>
                <wp:effectExtent l="0" t="0" r="5715" b="0"/>
                <wp:wrapNone/>
                <wp:docPr id="75462907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55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21D713" w14:textId="1576D773" w:rsidR="00964DCD" w:rsidRPr="00702C1F" w:rsidRDefault="00702C1F" w:rsidP="00964DC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702C1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1 </w:t>
                            </w:r>
                            <w:r w:rsidRPr="00702C1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 w:rsidRPr="00702C1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="00964DCD" w:rsidRPr="00964DCD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System Functional Overview</w:t>
                            </w:r>
                          </w:p>
                          <w:p w14:paraId="3732E720" w14:textId="7144BF34" w:rsidR="00702C1F" w:rsidRPr="00702C1F" w:rsidRDefault="00702C1F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D390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98.6pt;width:151.1pt;height:25.6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" fillcolor="white [3201]" stroked="f" strokeweight=".5pt">
                <v:textbox>
                  <w:txbxContent>
                    <w:p w14:paraId="1421D713" w14:textId="1576D773" w:rsidR="00964DCD" w:rsidRPr="00702C1F" w:rsidRDefault="00702C1F" w:rsidP="00964DCD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702C1F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1 </w:t>
                      </w:r>
                      <w:r w:rsidRPr="00702C1F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 w:rsidRPr="00702C1F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="00964DCD" w:rsidRPr="00964DCD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System Functional Overview</w:t>
                      </w:r>
                    </w:p>
                    <w:p w14:paraId="3732E720" w14:textId="7144BF34" w:rsidR="00702C1F" w:rsidRPr="00702C1F" w:rsidRDefault="00702C1F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b/>
          <w:sz w:val="32"/>
          <w:szCs w:val="32"/>
          <w:cs/>
        </w:rPr>
        <w:br w:type="page"/>
      </w:r>
    </w:p>
    <w:p w14:paraId="4FA96A44" w14:textId="5302F870" w:rsidR="003E7D65" w:rsidRPr="001C20BA" w:rsidRDefault="00025C18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  <w:cs/>
        </w:rPr>
        <w:lastRenderedPageBreak/>
        <w:t>2</w:t>
      </w:r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.3 </w:t>
      </w:r>
      <w:proofErr w:type="spellStart"/>
      <w:r w:rsidRPr="001C20BA">
        <w:rPr>
          <w:rFonts w:ascii="TH SarabunPSK" w:hAnsi="TH SarabunPSK" w:cs="TH SarabunPSK" w:hint="cs"/>
          <w:b/>
          <w:sz w:val="32"/>
          <w:szCs w:val="32"/>
        </w:rPr>
        <w:t>ขอบเขตการทำงานของระบบ</w:t>
      </w:r>
      <w:proofErr w:type="spellEnd"/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 (System Scope)</w:t>
      </w:r>
    </w:p>
    <w:p w14:paraId="4171E6F2" w14:textId="77777777" w:rsidR="00702C1F" w:rsidRDefault="00000000" w:rsidP="00702C1F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ระบบควบคุมการทำงานในสิทธิ์ระดับ Admin, Editor และ Viewer โดย Viewer สามารถเรียกดูข้อมูลได้ทุกส่วนแต่ไม่สามารถแก้ไขได้ Editor สามารถแก้ไขกฎการทำ Mapping และฐานข้อมูลได้ ส่วน Admin สามารถปรับเปลี่ยนการตั้งค่าความปลอดภัย จัดการผู้ใช้ ตั้งค่า Maintenance Mode และล้างประวัติล็อกในฐานข้อมูลได้ทั้งหมด</w:t>
      </w:r>
    </w:p>
    <w:p w14:paraId="14E34F6B" w14:textId="46443354" w:rsidR="003E7D65" w:rsidRPr="00702C1F" w:rsidRDefault="00025C18" w:rsidP="00702C1F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  <w:cs/>
        </w:rPr>
        <w:t>3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วัตถุประสงค์ทางธุรกิจ (Business Objectives)</w:t>
      </w:r>
    </w:p>
    <w:p w14:paraId="6F6A7F27" w14:textId="77777777" w:rsidR="003E7D65" w:rsidRPr="001C20BA" w:rsidRDefault="00000000" w:rsidP="00052226">
      <w:pPr>
        <w:spacing w:after="120"/>
        <w:ind w:firstLine="36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การพัฒนาระบบนี้มีวัตถุประสงค์เพื่อตอบสนองต่อตัวชี้วัดประสิทธิภาพทางธุรกิจ (KPIs) และความต้องการระดับองค์กรดังต่อไปนี้:</w:t>
      </w:r>
    </w:p>
    <w:p w14:paraId="6779564C" w14:textId="77777777" w:rsidR="006E211D" w:rsidRDefault="00000000">
      <w:pPr>
        <w:pStyle w:val="ListBullet"/>
        <w:numPr>
          <w:ilvl w:val="0"/>
          <w:numId w:val="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ประสิทธิภาพการดำเนินงาน (Operational Efficiency): ช่วยลดเวลาการทำงานของนักวิเคราะห์ข้อมูลและนักบริหารจัดการฐานข้อมูลในการป้อนกฎจับคู่ข้อมูลลงสู่ระบบหลัง</w:t>
      </w:r>
    </w:p>
    <w:p w14:paraId="639CFFB7" w14:textId="31E2DE5D" w:rsidR="003E7D65" w:rsidRPr="001C20BA" w:rsidRDefault="00000000" w:rsidP="006E211D">
      <w:pPr>
        <w:pStyle w:val="ListBullet"/>
        <w:spacing w:after="120"/>
        <w:ind w:left="7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บ้านทีละรายการ โดยเปลี่ยนเป็นการใช้ระบบ Bulk Import จากไฟล์ Excel หรือ JSON ที่เตรียมไว้ล่วงหน้า</w:t>
      </w:r>
    </w:p>
    <w:p w14:paraId="190AF5C3" w14:textId="64170110" w:rsidR="003E7D65" w:rsidRPr="001C20BA" w:rsidRDefault="00000000">
      <w:pPr>
        <w:pStyle w:val="ListBullet"/>
        <w:numPr>
          <w:ilvl w:val="0"/>
          <w:numId w:val="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ความเป็นระเบียบของระบบข้อมูล (Data Governance): กฎการจับคู่ datatype ทั้งหมดต้องผ่านกระบวนการตรวจสอบความสมบูรณ์และถูกต้องตรงกัน ก่อนซิงโครไนซ์ไปยังฐานข้อมูลปลายทาง ทำให้โครงสร้างประเภทข้อมูลขององค์กรมีความเป็นหนึ่งเดียวกัน</w:t>
      </w:r>
    </w:p>
    <w:p w14:paraId="5482EAFE" w14:textId="6CEC816A" w:rsidR="003E7D65" w:rsidRPr="001C20BA" w:rsidRDefault="00000000">
      <w:pPr>
        <w:pStyle w:val="ListBullet"/>
        <w:numPr>
          <w:ilvl w:val="0"/>
          <w:numId w:val="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ความเสี่ยงและการปฏิบัติตามกฎเกณฑ์ (Risk &amp; Compliance): จัดเตรียมระบบ AuditTrailที่ละเอียดในรูปแบบ Update Activity บันทึกว่าใคร ทำอะไรเมื่อใดพร้อมประวัติการเปลี่ยนแปลงค่าก่อนและหลัง (Before/After</w:t>
      </w:r>
      <w:r w:rsidR="001C20BA"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</w:rPr>
        <w:t>States)เพื่อให้รองรับมาตรฐานการตรวจสอบด้านเทคโนโลยีสารสนเทศ</w:t>
      </w:r>
    </w:p>
    <w:p w14:paraId="097EF0CA" w14:textId="67A00BEC" w:rsidR="00052226" w:rsidRPr="001C20BA" w:rsidRDefault="00052226">
      <w:pPr>
        <w:rPr>
          <w:rFonts w:ascii="TH SarabunPSK" w:hAnsi="TH SarabunPSK" w:cs="TH SarabunPSK"/>
          <w:b/>
          <w:sz w:val="32"/>
          <w:szCs w:val="32"/>
          <w:cs/>
        </w:rPr>
      </w:pPr>
      <w:r w:rsidRPr="001C20BA">
        <w:rPr>
          <w:rFonts w:ascii="TH SarabunPSK" w:hAnsi="TH SarabunPSK" w:cs="TH SarabunPSK" w:hint="cs"/>
          <w:b/>
          <w:sz w:val="32"/>
          <w:szCs w:val="32"/>
          <w:cs/>
        </w:rPr>
        <w:br w:type="page"/>
      </w:r>
    </w:p>
    <w:p w14:paraId="3D7DF21B" w14:textId="6976B15B" w:rsidR="003E7D65" w:rsidRPr="001C20BA" w:rsidRDefault="00025C18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  <w:cs/>
        </w:rPr>
        <w:lastRenderedPageBreak/>
        <w:t>4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ขอบเขตของระบบ (Scope of System)</w:t>
      </w:r>
    </w:p>
    <w:p w14:paraId="26DDAF67" w14:textId="77777777" w:rsidR="00025C18" w:rsidRPr="001C20BA" w:rsidRDefault="00000000" w:rsidP="00025C18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ขอบเขตครอบคลุมขีดความสามารถทางเทคนิคดังนี้:</w:t>
      </w:r>
    </w:p>
    <w:p w14:paraId="45A86FE5" w14:textId="03FB24AB" w:rsidR="003E7D65" w:rsidRPr="009A2FA9" w:rsidRDefault="00000000">
      <w:pPr>
        <w:pStyle w:val="ListParagraph"/>
        <w:numPr>
          <w:ilvl w:val="1"/>
          <w:numId w:val="18"/>
        </w:num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 w:rsidRPr="009A2FA9">
        <w:rPr>
          <w:rFonts w:ascii="TH SarabunPSK" w:hAnsi="TH SarabunPSK" w:cs="TH SarabunPSK"/>
          <w:b/>
          <w:bCs/>
          <w:sz w:val="32"/>
          <w:szCs w:val="32"/>
        </w:rPr>
        <w:t>ส่วนงานที่อยู่ในขอบเขตการเชื่อมโยง</w:t>
      </w:r>
      <w:r w:rsidRPr="009A2FA9">
        <w:rPr>
          <w:rFonts w:ascii="TH SarabunPSK" w:hAnsi="TH SarabunPSK" w:cs="TH SarabunPSK" w:hint="cs"/>
          <w:b/>
          <w:bCs/>
          <w:sz w:val="32"/>
          <w:szCs w:val="32"/>
        </w:rPr>
        <w:t xml:space="preserve"> (In-Scope):</w:t>
      </w:r>
    </w:p>
    <w:p w14:paraId="69D99063" w14:textId="77777777" w:rsidR="003E7D65" w:rsidRPr="001C20BA" w:rsidRDefault="00000000">
      <w:pPr>
        <w:pStyle w:val="ListBullet"/>
        <w:numPr>
          <w:ilvl w:val="0"/>
          <w:numId w:val="12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การเชื่อมโยงระบบฝั่งหน้าบ้านแบบหน้าเดียว (Vanilla JavaScript SPA) โดยโหลดหน้าแบบไม่มี Page Refresh และติดต่อระบบ API ผ่าน JSON payloads เท่านั้น</w:t>
      </w:r>
    </w:p>
    <w:p w14:paraId="5A850AE4" w14:textId="77777777" w:rsidR="003E7D65" w:rsidRPr="001C20BA" w:rsidRDefault="00000000">
      <w:pPr>
        <w:pStyle w:val="ListBullet"/>
        <w:numPr>
          <w:ilvl w:val="0"/>
          <w:numId w:val="12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ระบบการพิสูจน์ตัวตนแบบ JWT-based Authentication พร้อมระบบตรวจสอบรหัสผ่านที่มีเกณฑ์ความยาวขั้นต่ำและการจำกัดจำนวนครั้งที่ล็อกอินล้มเหลว (Lockout Logic)</w:t>
      </w:r>
    </w:p>
    <w:p w14:paraId="3CFFC05E" w14:textId="77777777" w:rsidR="003E7D65" w:rsidRPr="001C20BA" w:rsidRDefault="00000000">
      <w:pPr>
        <w:pStyle w:val="ListBullet"/>
        <w:numPr>
          <w:ilvl w:val="0"/>
          <w:numId w:val="12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เครื่องมือซิงโครไนซ์กฎการจัดรูปแบบข้อมูล (Sync Engine) ซึ่งจัดทำตารางคู่ขนานของประเภทข้อมูลดิบ (datatype_raw_mapping) และตารางการจัดประเภทปลายทาง (datatype_mapping)</w:t>
      </w:r>
    </w:p>
    <w:p w14:paraId="3A83B36F" w14:textId="77777777" w:rsidR="003E7D65" w:rsidRDefault="00000000">
      <w:pPr>
        <w:pStyle w:val="ListBullet"/>
        <w:numPr>
          <w:ilvl w:val="0"/>
          <w:numId w:val="12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ระบบตรวจสอบสถานะการทำงานผ่าน WebSocket (Websocket Presence) สำหรับแสดงรายชื่อและจำนวนผู้ใช้ที่กำลังเปิดใช้หน้าเว็บเพื่อช่วยในการประเมินสิทธิ์</w:t>
      </w:r>
    </w:p>
    <w:p w14:paraId="6BB3FFB5" w14:textId="0985B322" w:rsidR="00702C1F" w:rsidRDefault="00702C1F" w:rsidP="00702C1F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0001A6DC" wp14:editId="6935D3CD">
            <wp:simplePos x="0" y="0"/>
            <wp:positionH relativeFrom="margin">
              <wp:align>center</wp:align>
            </wp:positionH>
            <wp:positionV relativeFrom="paragraph">
              <wp:posOffset>80645</wp:posOffset>
            </wp:positionV>
            <wp:extent cx="4461066" cy="2722418"/>
            <wp:effectExtent l="0" t="0" r="0" b="1905"/>
            <wp:wrapNone/>
            <wp:docPr id="110772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2853" name="Picture 1107728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1066" cy="2722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0528D" w14:textId="4743A7B5" w:rsidR="00702C1F" w:rsidRPr="001C20BA" w:rsidRDefault="00702C1F" w:rsidP="00702C1F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</w:p>
    <w:p w14:paraId="06346F20" w14:textId="77777777" w:rsidR="009A2FA9" w:rsidRDefault="00702C1F" w:rsidP="009A2FA9">
      <w:pPr>
        <w:rPr>
          <w:rFonts w:ascii="TH SarabunPSK" w:hAnsi="TH SarabunPSK" w:cs="TH SarabunPSK"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44EE52" wp14:editId="154A6C94">
                <wp:simplePos x="0" y="0"/>
                <wp:positionH relativeFrom="margin">
                  <wp:align>center</wp:align>
                </wp:positionH>
                <wp:positionV relativeFrom="paragraph">
                  <wp:posOffset>2181456</wp:posOffset>
                </wp:positionV>
                <wp:extent cx="1461655" cy="325582"/>
                <wp:effectExtent l="0" t="0" r="5715" b="0"/>
                <wp:wrapNone/>
                <wp:docPr id="168207562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55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346217" w14:textId="395D7AC4" w:rsidR="00702C1F" w:rsidRPr="00702C1F" w:rsidRDefault="00702C1F" w:rsidP="00702C1F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702C1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2 </w:t>
                            </w:r>
                            <w:r w:rsidRPr="00702C1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 w:rsidRPr="00702C1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702C1F">
                              <w:rPr>
                                <w:rFonts w:ascii="TH SarabunPSK" w:hAnsi="TH SarabunPSK" w:cs="TH SarabunPSK" w:hint="cs"/>
                                <w:b/>
                                <w:sz w:val="20"/>
                                <w:szCs w:val="20"/>
                              </w:rPr>
                              <w:t>Scope of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4EE52" id="_x0000_s1027" type="#_x0000_t202" style="position:absolute;margin-left:0;margin-top:171.75pt;width:115.1pt;height:25.6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" fillcolor="white [3201]" stroked="f" strokeweight=".5pt">
                <v:textbox>
                  <w:txbxContent>
                    <w:p w14:paraId="3C346217" w14:textId="395D7AC4" w:rsidR="00702C1F" w:rsidRPr="00702C1F" w:rsidRDefault="00702C1F" w:rsidP="00702C1F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702C1F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2 </w:t>
                      </w:r>
                      <w:r w:rsidRPr="00702C1F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 w:rsidRPr="00702C1F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702C1F">
                        <w:rPr>
                          <w:rFonts w:ascii="TH SarabunPSK" w:hAnsi="TH SarabunPSK" w:cs="TH SarabunPSK" w:hint="cs"/>
                          <w:b/>
                          <w:sz w:val="20"/>
                          <w:szCs w:val="20"/>
                        </w:rPr>
                        <w:t>Scope of System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A5C71F" w14:textId="77777777" w:rsidR="009A2FA9" w:rsidRDefault="009A2FA9" w:rsidP="009A2FA9">
      <w:pPr>
        <w:rPr>
          <w:rFonts w:ascii="TH SarabunPSK" w:hAnsi="TH SarabunPSK" w:cs="TH SarabunPSK"/>
          <w:sz w:val="32"/>
          <w:szCs w:val="32"/>
        </w:rPr>
      </w:pPr>
    </w:p>
    <w:p w14:paraId="23A19F04" w14:textId="77777777" w:rsidR="009A2FA9" w:rsidRDefault="009A2FA9" w:rsidP="009A2FA9">
      <w:pPr>
        <w:rPr>
          <w:rFonts w:ascii="TH SarabunPSK" w:hAnsi="TH SarabunPSK" w:cs="TH SarabunPSK"/>
          <w:sz w:val="32"/>
          <w:szCs w:val="32"/>
        </w:rPr>
      </w:pPr>
    </w:p>
    <w:p w14:paraId="58BACAEC" w14:textId="77777777" w:rsidR="009A2FA9" w:rsidRDefault="009A2FA9" w:rsidP="009A2FA9">
      <w:pPr>
        <w:rPr>
          <w:rFonts w:ascii="TH SarabunPSK" w:hAnsi="TH SarabunPSK" w:cs="TH SarabunPSK"/>
          <w:sz w:val="32"/>
          <w:szCs w:val="32"/>
        </w:rPr>
      </w:pPr>
    </w:p>
    <w:p w14:paraId="6B173405" w14:textId="77777777" w:rsidR="009A2FA9" w:rsidRDefault="009A2FA9" w:rsidP="009A2FA9">
      <w:pPr>
        <w:rPr>
          <w:rFonts w:ascii="TH SarabunPSK" w:hAnsi="TH SarabunPSK" w:cs="TH SarabunPSK"/>
          <w:sz w:val="32"/>
          <w:szCs w:val="32"/>
        </w:rPr>
      </w:pPr>
    </w:p>
    <w:p w14:paraId="7BC0AA37" w14:textId="77777777" w:rsidR="009A2FA9" w:rsidRDefault="009A2FA9" w:rsidP="009A2FA9">
      <w:pPr>
        <w:rPr>
          <w:rFonts w:ascii="TH SarabunPSK" w:hAnsi="TH SarabunPSK" w:cs="TH SarabunPSK"/>
          <w:sz w:val="32"/>
          <w:szCs w:val="32"/>
        </w:rPr>
      </w:pPr>
    </w:p>
    <w:p w14:paraId="57005A3C" w14:textId="77777777" w:rsidR="009A2FA9" w:rsidRDefault="009A2FA9" w:rsidP="009A2FA9">
      <w:pPr>
        <w:rPr>
          <w:rFonts w:ascii="TH SarabunPSK" w:hAnsi="TH SarabunPSK" w:cs="TH SarabunPSK"/>
          <w:sz w:val="32"/>
          <w:szCs w:val="32"/>
        </w:rPr>
      </w:pPr>
    </w:p>
    <w:p w14:paraId="67D6A276" w14:textId="77777777" w:rsidR="009A2FA9" w:rsidRDefault="009A2FA9" w:rsidP="009A2FA9">
      <w:pPr>
        <w:rPr>
          <w:rFonts w:ascii="TH SarabunPSK" w:hAnsi="TH SarabunPSK" w:cs="TH SarabunPSK"/>
          <w:sz w:val="32"/>
          <w:szCs w:val="32"/>
        </w:rPr>
      </w:pPr>
    </w:p>
    <w:p w14:paraId="5D31B603" w14:textId="77777777" w:rsidR="009A2FA9" w:rsidRDefault="009A2FA9" w:rsidP="009A2FA9">
      <w:pPr>
        <w:rPr>
          <w:rFonts w:ascii="TH SarabunPSK" w:hAnsi="TH SarabunPSK" w:cs="TH SarabunPSK"/>
          <w:sz w:val="32"/>
          <w:szCs w:val="32"/>
        </w:rPr>
      </w:pPr>
    </w:p>
    <w:p w14:paraId="1547F4E1" w14:textId="77777777" w:rsidR="009A2FA9" w:rsidRDefault="009A2FA9" w:rsidP="009A2FA9">
      <w:pPr>
        <w:rPr>
          <w:rFonts w:ascii="TH SarabunPSK" w:hAnsi="TH SarabunPSK" w:cs="TH SarabunPSK"/>
          <w:sz w:val="32"/>
          <w:szCs w:val="32"/>
        </w:rPr>
      </w:pPr>
    </w:p>
    <w:p w14:paraId="439B32EE" w14:textId="77777777" w:rsidR="009A2FA9" w:rsidRDefault="009A2FA9" w:rsidP="009A2FA9">
      <w:pPr>
        <w:rPr>
          <w:rFonts w:ascii="TH SarabunPSK" w:hAnsi="TH SarabunPSK" w:cs="TH SarabunPSK"/>
          <w:sz w:val="32"/>
          <w:szCs w:val="32"/>
        </w:rPr>
      </w:pPr>
    </w:p>
    <w:p w14:paraId="7FAE078E" w14:textId="77777777" w:rsidR="009A2FA9" w:rsidRPr="009A2FA9" w:rsidRDefault="009A2FA9">
      <w:pPr>
        <w:pStyle w:val="ListParagraph"/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9A2FA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ส่วนงานที่อยู่นอกขอบเขตการเชื่อมโยง (</w:t>
      </w:r>
      <w:r w:rsidRPr="009A2FA9">
        <w:rPr>
          <w:rFonts w:ascii="TH SarabunPSK" w:hAnsi="TH SarabunPSK" w:cs="TH SarabunPSK"/>
          <w:b/>
          <w:bCs/>
          <w:sz w:val="32"/>
          <w:szCs w:val="32"/>
        </w:rPr>
        <w:t>Out-of-Scope):</w:t>
      </w:r>
      <w:r w:rsidRPr="009A2FA9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A2FA9">
        <w:rPr>
          <w:rFonts w:ascii="TH SarabunPSK" w:hAnsi="TH SarabunPSK" w:cs="TH SarabunPSK"/>
          <w:sz w:val="32"/>
          <w:szCs w:val="32"/>
          <w:cs/>
        </w:rPr>
        <w:t xml:space="preserve">ไม่ครอบคลุมระบบฝั่ง </w:t>
      </w:r>
      <w:r w:rsidRPr="009A2FA9">
        <w:rPr>
          <w:rFonts w:ascii="TH SarabunPSK" w:hAnsi="TH SarabunPSK" w:cs="TH SarabunPSK"/>
          <w:sz w:val="32"/>
          <w:szCs w:val="32"/>
        </w:rPr>
        <w:t xml:space="preserve">Client </w:t>
      </w:r>
      <w:r w:rsidRPr="009A2FA9">
        <w:rPr>
          <w:rFonts w:ascii="TH SarabunPSK" w:hAnsi="TH SarabunPSK" w:cs="TH SarabunPSK"/>
          <w:sz w:val="32"/>
          <w:szCs w:val="32"/>
          <w:cs/>
        </w:rPr>
        <w:t xml:space="preserve">หรือโปรแกรมประยุกต์ภายนอกที่อ่านข้อมูลจากฐานข้อมูลของระบบนี้ไปประมวลผลหรือแปลงข้อมูลดิบต่อ ขอบเขตของระบบสิ้นสุดเพียงการเขียนข้อมูลสำเร็จลงสู่ตารางปลายทางของฐานข้อมูล </w:t>
      </w:r>
      <w:r w:rsidRPr="009A2FA9">
        <w:rPr>
          <w:rFonts w:ascii="TH SarabunPSK" w:hAnsi="TH SarabunPSK" w:cs="TH SarabunPSK"/>
          <w:sz w:val="32"/>
          <w:szCs w:val="32"/>
        </w:rPr>
        <w:t>PostgreSQL (</w:t>
      </w:r>
      <w:r w:rsidRPr="009A2FA9">
        <w:rPr>
          <w:rFonts w:ascii="TH SarabunPSK" w:hAnsi="TH SarabunPSK" w:cs="TH SarabunPSK"/>
          <w:sz w:val="32"/>
          <w:szCs w:val="32"/>
          <w:cs/>
        </w:rPr>
        <w:t xml:space="preserve">ซึ่งทำงานอยู่บน </w:t>
      </w:r>
      <w:proofErr w:type="spellStart"/>
      <w:r w:rsidRPr="009A2FA9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9A2FA9">
        <w:rPr>
          <w:rFonts w:ascii="TH SarabunPSK" w:hAnsi="TH SarabunPSK" w:cs="TH SarabunPSK"/>
          <w:sz w:val="32"/>
          <w:szCs w:val="32"/>
        </w:rPr>
        <w:t xml:space="preserve"> Cloud Database Platform) </w:t>
      </w:r>
      <w:r w:rsidRPr="009A2FA9">
        <w:rPr>
          <w:rFonts w:ascii="TH SarabunPSK" w:hAnsi="TH SarabunPSK" w:cs="TH SarabunPSK"/>
          <w:sz w:val="32"/>
          <w:szCs w:val="32"/>
          <w:cs/>
        </w:rPr>
        <w:t>เท่านั้น</w:t>
      </w:r>
      <w:r w:rsidR="00025C18" w:rsidRPr="009A2FA9">
        <w:rPr>
          <w:rFonts w:ascii="TH SarabunPSK" w:hAnsi="TH SarabunPSK" w:cs="TH SarabunPSK" w:hint="cs"/>
          <w:b/>
          <w:sz w:val="32"/>
          <w:szCs w:val="32"/>
        </w:rPr>
        <w:t xml:space="preserve"> </w:t>
      </w:r>
    </w:p>
    <w:p w14:paraId="5D7ABCDE" w14:textId="2A1C99F8" w:rsidR="003E7D65" w:rsidRPr="00964DCD" w:rsidRDefault="009A2FA9" w:rsidP="009A2FA9">
      <w:pPr>
        <w:rPr>
          <w:rFonts w:ascii="TH SarabunPSK" w:hAnsi="TH SarabunPSK" w:cs="TH SarabunPSK"/>
          <w:b/>
          <w:sz w:val="32"/>
          <w:szCs w:val="32"/>
        </w:rPr>
      </w:pPr>
      <w:r w:rsidRPr="00964DCD">
        <w:rPr>
          <w:rFonts w:ascii="TH SarabunPSK" w:hAnsi="TH SarabunPSK" w:cs="TH SarabunPSK" w:hint="cs"/>
          <w:bCs/>
          <w:sz w:val="32"/>
          <w:szCs w:val="32"/>
          <w:cs/>
        </w:rPr>
        <w:t>5.</w:t>
      </w:r>
      <w:r w:rsidRPr="00964DCD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="00025C18" w:rsidRPr="00964DCD">
        <w:rPr>
          <w:rFonts w:ascii="TH SarabunPSK" w:hAnsi="TH SarabunPSK" w:cs="TH SarabunPSK"/>
          <w:b/>
          <w:sz w:val="32"/>
          <w:szCs w:val="32"/>
        </w:rPr>
        <w:t>เทคโนโลยีที่เลือกใช้</w:t>
      </w:r>
      <w:r w:rsidR="00025C18" w:rsidRPr="00964DCD">
        <w:rPr>
          <w:rFonts w:ascii="TH SarabunPSK" w:hAnsi="TH SarabunPSK" w:cs="TH SarabunPSK" w:hint="cs"/>
          <w:b/>
          <w:sz w:val="32"/>
          <w:szCs w:val="32"/>
        </w:rPr>
        <w:t xml:space="preserve"> (Technology Stack)</w:t>
      </w:r>
    </w:p>
    <w:p w14:paraId="3675885B" w14:textId="77777777" w:rsidR="001C20BA" w:rsidRPr="001C20BA" w:rsidRDefault="00000000" w:rsidP="001C20BA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ระบบนี้ได้รับการออกแบบบนพื้นฐานของเทคโนโลยีที่มีน้ำหนักเบา มีประสิทธิภาพ และดูแลรักษาง่าย โดยแยกเทคโนโลยีฝั่งหน้าบ้าน หลังบ้าน และฐานข้อมูลออกอย่างชัดเจน ดังนี้:</w:t>
      </w:r>
    </w:p>
    <w:p w14:paraId="25196742" w14:textId="77777777" w:rsidR="001C20BA" w:rsidRPr="001C20BA" w:rsidRDefault="00000000">
      <w:pPr>
        <w:pStyle w:val="ListParagraph"/>
        <w:numPr>
          <w:ilvl w:val="1"/>
          <w:numId w:val="10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เทคโนโลยี</w:t>
      </w:r>
      <w:r w:rsidR="00052226" w:rsidRPr="001C20BA">
        <w:rPr>
          <w:rFonts w:ascii="TH SarabunPSK" w:hAnsi="TH SarabunPSK" w:cs="TH SarabunPSK" w:hint="cs"/>
          <w:b/>
          <w:sz w:val="32"/>
          <w:szCs w:val="32"/>
          <w:cs/>
        </w:rPr>
        <w:t>ส่วนผู้ใช้งาน</w:t>
      </w:r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 (Frontend Technologies)</w:t>
      </w:r>
    </w:p>
    <w:p w14:paraId="58B81D7A" w14:textId="77777777" w:rsidR="001C20BA" w:rsidRPr="001C20BA" w:rsidRDefault="00052226">
      <w:pPr>
        <w:pStyle w:val="ListParagraph"/>
        <w:numPr>
          <w:ilvl w:val="0"/>
          <w:numId w:val="9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bCs/>
          <w:sz w:val="32"/>
          <w:szCs w:val="32"/>
        </w:rPr>
        <w:t>Core Architecture: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b/>
          <w:bCs/>
          <w:sz w:val="32"/>
          <w:szCs w:val="32"/>
        </w:rPr>
        <w:t>HTML5 (Semantic Structure)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b/>
          <w:bCs/>
          <w:sz w:val="32"/>
          <w:szCs w:val="32"/>
        </w:rPr>
        <w:t>JavaScript (ES6+)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  <w:cs/>
        </w:rPr>
        <w:t xml:space="preserve">สำหรับควบคุม 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Logic </w:t>
      </w:r>
      <w:r w:rsidRPr="001C20BA">
        <w:rPr>
          <w:rFonts w:ascii="TH SarabunPSK" w:hAnsi="TH SarabunPSK" w:cs="TH SarabunPSK" w:hint="cs"/>
          <w:sz w:val="32"/>
          <w:szCs w:val="32"/>
          <w:cs/>
        </w:rPr>
        <w:t xml:space="preserve">และจัดการ </w:t>
      </w:r>
      <w:r w:rsidRPr="001C20BA">
        <w:rPr>
          <w:rFonts w:ascii="TH SarabunPSK" w:hAnsi="TH SarabunPSK" w:cs="TH SarabunPSK" w:hint="cs"/>
          <w:sz w:val="32"/>
          <w:szCs w:val="32"/>
        </w:rPr>
        <w:t>DOM</w:t>
      </w:r>
    </w:p>
    <w:p w14:paraId="477D22BA" w14:textId="77777777" w:rsidR="001C20BA" w:rsidRPr="001C20BA" w:rsidRDefault="00052226">
      <w:pPr>
        <w:pStyle w:val="ListParagraph"/>
        <w:numPr>
          <w:ilvl w:val="0"/>
          <w:numId w:val="9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bCs/>
          <w:sz w:val="32"/>
          <w:szCs w:val="32"/>
        </w:rPr>
        <w:t>UI/UX Styling: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b/>
          <w:bCs/>
          <w:sz w:val="32"/>
          <w:szCs w:val="32"/>
        </w:rPr>
        <w:t>CSS3 (Vanilla CSS)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  <w:cs/>
        </w:rPr>
        <w:t xml:space="preserve">ออกแบบ 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Responsive Layout </w:t>
      </w:r>
      <w:r w:rsidRPr="001C20BA">
        <w:rPr>
          <w:rFonts w:ascii="TH SarabunPSK" w:hAnsi="TH SarabunPSK" w:cs="TH SarabunPSK" w:hint="cs"/>
          <w:sz w:val="32"/>
          <w:szCs w:val="32"/>
          <w:cs/>
        </w:rPr>
        <w:t xml:space="preserve">และระบบ 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Theme Toggle (Light/Dark) </w:t>
      </w:r>
      <w:r w:rsidRPr="001C20BA">
        <w:rPr>
          <w:rFonts w:ascii="TH SarabunPSK" w:hAnsi="TH SarabunPSK" w:cs="TH SarabunPSK" w:hint="cs"/>
          <w:sz w:val="32"/>
          <w:szCs w:val="32"/>
          <w:cs/>
        </w:rPr>
        <w:t xml:space="preserve">โดยใช้ 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CSS Variables </w:t>
      </w:r>
      <w:r w:rsidRPr="001C20BA">
        <w:rPr>
          <w:rFonts w:ascii="TH SarabunPSK" w:hAnsi="TH SarabunPSK" w:cs="TH SarabunPSK" w:hint="cs"/>
          <w:sz w:val="32"/>
          <w:szCs w:val="32"/>
          <w:cs/>
        </w:rPr>
        <w:t>เพื่อให้โครงสร้างโค้ดคลีนและมีประสิทธิภาพสูงสุด (</w:t>
      </w:r>
      <w:r w:rsidRPr="001C20BA">
        <w:rPr>
          <w:rFonts w:ascii="TH SarabunPSK" w:hAnsi="TH SarabunPSK" w:cs="TH SarabunPSK" w:hint="cs"/>
          <w:sz w:val="32"/>
          <w:szCs w:val="32"/>
        </w:rPr>
        <w:t>Lightweight)</w:t>
      </w:r>
    </w:p>
    <w:p w14:paraId="7FC1BA54" w14:textId="77777777" w:rsidR="001C20BA" w:rsidRPr="001C20BA" w:rsidRDefault="00052226">
      <w:pPr>
        <w:pStyle w:val="ListParagraph"/>
        <w:numPr>
          <w:ilvl w:val="0"/>
          <w:numId w:val="9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bCs/>
          <w:sz w:val="32"/>
          <w:szCs w:val="32"/>
        </w:rPr>
        <w:t>External Dependencies (via CDN):</w:t>
      </w:r>
    </w:p>
    <w:p w14:paraId="251B990F" w14:textId="77777777" w:rsidR="001C20BA" w:rsidRPr="001C20BA" w:rsidRDefault="00052226">
      <w:pPr>
        <w:pStyle w:val="ListParagraph"/>
        <w:numPr>
          <w:ilvl w:val="1"/>
          <w:numId w:val="9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bCs/>
          <w:sz w:val="32"/>
          <w:szCs w:val="32"/>
        </w:rPr>
        <w:t>Google Fonts: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  <w:cs/>
        </w:rPr>
        <w:t>ฟอนต์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i/>
          <w:iCs/>
          <w:sz w:val="32"/>
          <w:szCs w:val="32"/>
        </w:rPr>
        <w:t>DM Sans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i/>
          <w:iCs/>
          <w:sz w:val="32"/>
          <w:szCs w:val="32"/>
        </w:rPr>
        <w:t>JetBrains Mono</w:t>
      </w:r>
    </w:p>
    <w:p w14:paraId="5785992A" w14:textId="77777777" w:rsidR="001C20BA" w:rsidRPr="001C20BA" w:rsidRDefault="00052226">
      <w:pPr>
        <w:pStyle w:val="ListParagraph"/>
        <w:numPr>
          <w:ilvl w:val="1"/>
          <w:numId w:val="9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bCs/>
          <w:sz w:val="32"/>
          <w:szCs w:val="32"/>
        </w:rPr>
        <w:t>FontAwesome (v6.4.0):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  <w:cs/>
        </w:rPr>
        <w:t xml:space="preserve">ชุดไอคอนกราฟิกสำหรับ </w:t>
      </w:r>
      <w:r w:rsidRPr="001C20BA">
        <w:rPr>
          <w:rFonts w:ascii="TH SarabunPSK" w:hAnsi="TH SarabunPSK" w:cs="TH SarabunPSK" w:hint="cs"/>
          <w:sz w:val="32"/>
          <w:szCs w:val="32"/>
        </w:rPr>
        <w:t>UI</w:t>
      </w:r>
    </w:p>
    <w:p w14:paraId="3D3FF110" w14:textId="42BC93F9" w:rsidR="00052226" w:rsidRPr="001C20BA" w:rsidRDefault="00052226">
      <w:pPr>
        <w:pStyle w:val="ListParagraph"/>
        <w:numPr>
          <w:ilvl w:val="1"/>
          <w:numId w:val="9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bCs/>
          <w:sz w:val="32"/>
          <w:szCs w:val="32"/>
        </w:rPr>
        <w:t>SheetJS (xlsx.full.min.js v0.18.5):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  <w:cs/>
        </w:rPr>
        <w:t xml:space="preserve">จัดการไฟล์ 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Excel (.xlsx) </w:t>
      </w:r>
      <w:r w:rsidRPr="001C20BA">
        <w:rPr>
          <w:rFonts w:ascii="TH SarabunPSK" w:hAnsi="TH SarabunPSK" w:cs="TH SarabunPSK" w:hint="cs"/>
          <w:sz w:val="32"/>
          <w:szCs w:val="32"/>
          <w:cs/>
        </w:rPr>
        <w:t xml:space="preserve">ฝั่ง 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Client-side </w:t>
      </w:r>
      <w:r w:rsidRPr="001C20BA">
        <w:rPr>
          <w:rFonts w:ascii="TH SarabunPSK" w:hAnsi="TH SarabunPSK" w:cs="TH SarabunPSK" w:hint="cs"/>
          <w:sz w:val="32"/>
          <w:szCs w:val="32"/>
          <w:cs/>
        </w:rPr>
        <w:t xml:space="preserve">ทั้งหมด เพื่อรองรับระบบ 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Bulk Import </w:t>
      </w:r>
      <w:r w:rsidRPr="001C20B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Export </w:t>
      </w:r>
      <w:r w:rsidRPr="001C20BA">
        <w:rPr>
          <w:rFonts w:ascii="TH SarabunPSK" w:hAnsi="TH SarabunPSK" w:cs="TH SarabunPSK" w:hint="cs"/>
          <w:sz w:val="32"/>
          <w:szCs w:val="32"/>
          <w:cs/>
        </w:rPr>
        <w:t>ข้อมูลอย่างรวดเร็ว</w:t>
      </w:r>
    </w:p>
    <w:p w14:paraId="25499CCF" w14:textId="1E32DEC5" w:rsidR="009A2FA9" w:rsidRDefault="009A2FA9">
      <w:pPr>
        <w:keepNext/>
        <w:spacing w:before="240" w:after="120"/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038D7CA4" wp14:editId="2098F214">
            <wp:simplePos x="0" y="0"/>
            <wp:positionH relativeFrom="margin">
              <wp:align>center</wp:align>
            </wp:positionH>
            <wp:positionV relativeFrom="paragraph">
              <wp:posOffset>83763</wp:posOffset>
            </wp:positionV>
            <wp:extent cx="4094018" cy="2898202"/>
            <wp:effectExtent l="0" t="0" r="1905" b="0"/>
            <wp:wrapNone/>
            <wp:docPr id="1374356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56796" name="Picture 13743567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4018" cy="2898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67D12" w14:textId="42C8C025" w:rsidR="009A2FA9" w:rsidRDefault="009A2FA9">
      <w:pPr>
        <w:rPr>
          <w:rFonts w:ascii="TH SarabunPSK" w:hAnsi="TH SarabunPSK" w:cs="TH SarabunPSK"/>
          <w:b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8012B3" wp14:editId="2B24A996">
                <wp:simplePos x="0" y="0"/>
                <wp:positionH relativeFrom="margin">
                  <wp:align>center</wp:align>
                </wp:positionH>
                <wp:positionV relativeFrom="paragraph">
                  <wp:posOffset>2535872</wp:posOffset>
                </wp:positionV>
                <wp:extent cx="2100263" cy="325582"/>
                <wp:effectExtent l="0" t="0" r="0" b="0"/>
                <wp:wrapNone/>
                <wp:docPr id="2707991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263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8773A9" w14:textId="69AC28B6" w:rsidR="009A2FA9" w:rsidRPr="009A2FA9" w:rsidRDefault="009A2FA9" w:rsidP="009A2FA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A2FA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3 </w:t>
                            </w:r>
                            <w:r w:rsidRPr="009A2FA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 w:rsidRPr="009A2FA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="00964DCD" w:rsidRPr="00964DCD">
                              <w:rPr>
                                <w:rFonts w:ascii="TH SarabunPSK" w:hAnsi="TH SarabunPSK" w:cs="TH SarabunPSK"/>
                                <w:b/>
                                <w:sz w:val="20"/>
                                <w:szCs w:val="20"/>
                              </w:rPr>
                              <w:t>Frontend Architecture 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012B3" id="_x0000_s1028" type="#_x0000_t202" style="position:absolute;margin-left:0;margin-top:199.65pt;width:165.4pt;height:25.6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" fillcolor="white [3201]" stroked="f" strokeweight=".5pt">
                <v:textbox>
                  <w:txbxContent>
                    <w:p w14:paraId="1A8773A9" w14:textId="69AC28B6" w:rsidR="009A2FA9" w:rsidRPr="009A2FA9" w:rsidRDefault="009A2FA9" w:rsidP="009A2FA9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</w:pPr>
                      <w:r w:rsidRPr="009A2FA9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3 </w:t>
                      </w:r>
                      <w:r w:rsidRPr="009A2FA9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 w:rsidRPr="009A2FA9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="00964DCD" w:rsidRPr="00964DCD">
                        <w:rPr>
                          <w:rFonts w:ascii="TH SarabunPSK" w:hAnsi="TH SarabunPSK" w:cs="TH SarabunPSK"/>
                          <w:b/>
                          <w:sz w:val="20"/>
                          <w:szCs w:val="20"/>
                        </w:rPr>
                        <w:t>Frontend Architecture Overview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b/>
          <w:sz w:val="32"/>
          <w:szCs w:val="32"/>
        </w:rPr>
        <w:br w:type="page"/>
      </w:r>
    </w:p>
    <w:p w14:paraId="40FCB695" w14:textId="1DBC2532" w:rsidR="003E7D65" w:rsidRPr="001C20BA" w:rsidRDefault="00052226" w:rsidP="009A2FA9">
      <w:pPr>
        <w:keepNext/>
        <w:spacing w:before="240" w:after="120"/>
        <w:ind w:firstLine="360"/>
        <w:rPr>
          <w:rFonts w:ascii="TH SarabunPSK" w:hAnsi="TH SarabunPSK" w:cs="TH SarabunPSK"/>
          <w:sz w:val="32"/>
          <w:szCs w:val="32"/>
        </w:rPr>
      </w:pPr>
      <w:r w:rsidRPr="009A2FA9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5</w:t>
      </w:r>
      <w:r w:rsidRPr="009A2FA9">
        <w:rPr>
          <w:rFonts w:ascii="TH SarabunPSK" w:hAnsi="TH SarabunPSK" w:cs="TH SarabunPSK" w:hint="cs"/>
          <w:bCs/>
          <w:sz w:val="32"/>
          <w:szCs w:val="32"/>
        </w:rPr>
        <w:t>.</w:t>
      </w:r>
      <w:r w:rsidRPr="001C20BA">
        <w:rPr>
          <w:rFonts w:ascii="TH SarabunPSK" w:hAnsi="TH SarabunPSK" w:cs="TH SarabunPSK" w:hint="cs"/>
          <w:b/>
          <w:sz w:val="32"/>
          <w:szCs w:val="32"/>
        </w:rPr>
        <w:t>2 เทคโนโลยีฝั่ง</w:t>
      </w:r>
      <w:r w:rsidR="001C20BA" w:rsidRPr="006C37C6">
        <w:rPr>
          <w:rFonts w:ascii="TH SarabunPSK" w:hAnsi="TH SarabunPSK" w:cs="TH SarabunPSK" w:hint="cs"/>
          <w:bCs/>
          <w:sz w:val="32"/>
          <w:szCs w:val="32"/>
          <w:cs/>
        </w:rPr>
        <w:t>ระบบ</w:t>
      </w:r>
      <w:r w:rsidR="001C20BA" w:rsidRPr="001C20BA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="001C20BA" w:rsidRPr="001C20BA">
        <w:rPr>
          <w:rFonts w:ascii="TH SarabunPSK" w:hAnsi="TH SarabunPSK" w:cs="TH SarabunPSK" w:hint="cs"/>
          <w:b/>
          <w:sz w:val="32"/>
          <w:szCs w:val="32"/>
        </w:rPr>
        <w:t xml:space="preserve">Logic </w:t>
      </w:r>
      <w:r w:rsidR="001C20BA" w:rsidRPr="006C37C6">
        <w:rPr>
          <w:rFonts w:ascii="TH SarabunPSK" w:hAnsi="TH SarabunPSK" w:cs="TH SarabunPSK" w:hint="cs"/>
          <w:bCs/>
          <w:sz w:val="32"/>
          <w:szCs w:val="32"/>
          <w:cs/>
        </w:rPr>
        <w:t>การทำงานต่างๆ</w:t>
      </w:r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 (Backend Technologies)</w:t>
      </w:r>
    </w:p>
    <w:p w14:paraId="143A052B" w14:textId="537B63E1" w:rsidR="001C20BA" w:rsidRPr="001C20BA" w:rsidRDefault="001C20BA">
      <w:pPr>
        <w:pStyle w:val="ListParagraph"/>
        <w:keepNext/>
        <w:numPr>
          <w:ilvl w:val="0"/>
          <w:numId w:val="11"/>
        </w:numPr>
        <w:spacing w:before="240" w:after="12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ภาษาหลัก (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Core Language): 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พัฒนาด้วย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 Python 3.13 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เพื่อประสิทธิภาพและความเสถียรในการประมวลผลข้อมูล</w:t>
      </w:r>
    </w:p>
    <w:p w14:paraId="10E50576" w14:textId="0E994837" w:rsidR="001C20BA" w:rsidRPr="001C20BA" w:rsidRDefault="001C20BA">
      <w:pPr>
        <w:pStyle w:val="ListParagraph"/>
        <w:keepNext/>
        <w:numPr>
          <w:ilvl w:val="0"/>
          <w:numId w:val="11"/>
        </w:numPr>
        <w:spacing w:before="240" w:after="12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เฟรมเวิร์กหลัก (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Web Framework): 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เลือกใช้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 FastAPI (v0.111.0) 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ซึ่งโดดเด่นด้านการทำงานรูปแบบ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 Asynchronous (async/await) 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รองรับการประมวลผลพร้อมกันในปริมาณสูง (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High Concurrency) 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และมีความเร็วใกล้เคียงกับ 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Node.js 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</w:rPr>
        <w:t>Go</w:t>
      </w:r>
    </w:p>
    <w:p w14:paraId="3D0F343E" w14:textId="79A439B6" w:rsidR="001C20BA" w:rsidRPr="001C20BA" w:rsidRDefault="001C20BA">
      <w:pPr>
        <w:pStyle w:val="ListParagraph"/>
        <w:keepNext/>
        <w:numPr>
          <w:ilvl w:val="0"/>
          <w:numId w:val="11"/>
        </w:numPr>
        <w:spacing w:before="240" w:after="12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เว็บเซิร์ฟเวอร์ (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ASGI Server): 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ใช้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 Uvicorn (v0.30.1) 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เป็นโปรแกรมคุมเซิร์ฟเวอร์มาตรฐาน 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ASGI 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เพื่อประสิทธิภาพสูงสุดในการส่งผ่านข้อมูลแบบ </w:t>
      </w:r>
      <w:r w:rsidRPr="001C20BA">
        <w:rPr>
          <w:rFonts w:ascii="TH SarabunPSK" w:eastAsia="Times New Roman" w:hAnsi="TH SarabunPSK" w:cs="TH SarabunPSK" w:hint="cs"/>
          <w:b/>
          <w:bCs/>
          <w:sz w:val="32"/>
          <w:szCs w:val="32"/>
        </w:rPr>
        <w:t>Async</w:t>
      </w:r>
    </w:p>
    <w:p w14:paraId="11D734C5" w14:textId="46392BC3" w:rsidR="00266B5F" w:rsidRPr="00266B5F" w:rsidRDefault="00DA06D2" w:rsidP="00266B5F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50B401" wp14:editId="453902A0">
                <wp:simplePos x="0" y="0"/>
                <wp:positionH relativeFrom="margin">
                  <wp:align>center</wp:align>
                </wp:positionH>
                <wp:positionV relativeFrom="paragraph">
                  <wp:posOffset>2769870</wp:posOffset>
                </wp:positionV>
                <wp:extent cx="2028825" cy="325582"/>
                <wp:effectExtent l="0" t="0" r="9525" b="0"/>
                <wp:wrapNone/>
                <wp:docPr id="123313546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174354" w14:textId="7AF2610A" w:rsidR="00DA06D2" w:rsidRPr="00DA06D2" w:rsidRDefault="00DA06D2" w:rsidP="00DA06D2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</w:t>
                            </w:r>
                            <w:r w:rsidRPr="00DA06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4</w:t>
                            </w: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sz w:val="20"/>
                                <w:szCs w:val="20"/>
                              </w:rPr>
                              <w:t xml:space="preserve">Backend </w:t>
                            </w:r>
                            <w:r w:rsidR="00964DCD" w:rsidRPr="00964DCD">
                              <w:rPr>
                                <w:rFonts w:ascii="TH SarabunPSK" w:hAnsi="TH SarabunPSK" w:cs="TH SarabunPSK"/>
                                <w:b/>
                                <w:sz w:val="20"/>
                                <w:szCs w:val="20"/>
                              </w:rPr>
                              <w:t>Architecture 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0B401" id="_x0000_s1029" type="#_x0000_t202" style="position:absolute;margin-left:0;margin-top:218.1pt;width:159.75pt;height:25.6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" fillcolor="white [3201]" stroked="f" strokeweight=".5pt">
                <v:textbox>
                  <w:txbxContent>
                    <w:p w14:paraId="6C174354" w14:textId="7AF2610A" w:rsidR="00DA06D2" w:rsidRPr="00DA06D2" w:rsidRDefault="00DA06D2" w:rsidP="00DA06D2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</w:pP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</w:t>
                      </w:r>
                      <w:r w:rsidRPr="00DA06D2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4</w:t>
                      </w: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DA06D2">
                        <w:rPr>
                          <w:rFonts w:ascii="TH SarabunPSK" w:hAnsi="TH SarabunPSK" w:cs="TH SarabunPSK" w:hint="cs"/>
                          <w:b/>
                          <w:sz w:val="20"/>
                          <w:szCs w:val="20"/>
                        </w:rPr>
                        <w:t xml:space="preserve">Backend </w:t>
                      </w:r>
                      <w:r w:rsidR="00964DCD" w:rsidRPr="00964DCD">
                        <w:rPr>
                          <w:rFonts w:ascii="TH SarabunPSK" w:hAnsi="TH SarabunPSK" w:cs="TH SarabunPSK"/>
                          <w:b/>
                          <w:sz w:val="20"/>
                          <w:szCs w:val="20"/>
                        </w:rPr>
                        <w:t>Architecture Overview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6B5F">
        <w:rPr>
          <w:rFonts w:ascii="TH SarabunPSK" w:eastAsia="Times New Roman" w:hAnsi="TH SarabunPSK" w:cs="TH SarabunPSK"/>
          <w:b/>
          <w:bCs/>
          <w:noProof/>
          <w:sz w:val="32"/>
          <w:szCs w:val="32"/>
          <w:lang w:val="th-TH"/>
        </w:rPr>
        <w:drawing>
          <wp:anchor distT="0" distB="0" distL="114300" distR="114300" simplePos="0" relativeHeight="251672576" behindDoc="0" locked="0" layoutInCell="1" allowOverlap="1" wp14:anchorId="2D3BD9E6" wp14:editId="06E521AA">
            <wp:simplePos x="0" y="0"/>
            <wp:positionH relativeFrom="page">
              <wp:posOffset>914400</wp:posOffset>
            </wp:positionH>
            <wp:positionV relativeFrom="paragraph">
              <wp:posOffset>52161</wp:posOffset>
            </wp:positionV>
            <wp:extent cx="5765351" cy="2688771"/>
            <wp:effectExtent l="0" t="0" r="6985" b="0"/>
            <wp:wrapNone/>
            <wp:docPr id="1356213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13245" name="Picture 13562132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351" cy="2688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4D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br w:type="page"/>
      </w:r>
    </w:p>
    <w:p w14:paraId="6D339AF6" w14:textId="646EA7CF" w:rsidR="00266B5F" w:rsidRPr="00266B5F" w:rsidRDefault="00266B5F" w:rsidP="00266B5F">
      <w:pPr>
        <w:keepNext/>
        <w:spacing w:before="240" w:after="120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lastRenderedPageBreak/>
        <w:t xml:space="preserve">5.3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การจัดการฐานข้อมูล (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>ORM &amp; Database Access)</w:t>
      </w:r>
    </w:p>
    <w:p w14:paraId="6FCCCBF8" w14:textId="77777777" w:rsidR="00266B5F" w:rsidRPr="00266B5F" w:rsidRDefault="00266B5F">
      <w:pPr>
        <w:pStyle w:val="ListParagraph"/>
        <w:keepNext/>
        <w:numPr>
          <w:ilvl w:val="0"/>
          <w:numId w:val="20"/>
        </w:numPr>
        <w:spacing w:before="240" w:after="12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SQLAlchemy (v2.0.41)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ใช้เป็น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ORM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หลักสำหรับจัดการโครงสร้างข้อมูลและการติดต่อฐานข้อมูลในรูปแบบ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>Object-Oriented</w:t>
      </w:r>
    </w:p>
    <w:p w14:paraId="1EB9EBFF" w14:textId="77777777" w:rsidR="00266B5F" w:rsidRPr="00266B5F" w:rsidRDefault="00266B5F">
      <w:pPr>
        <w:pStyle w:val="ListParagraph"/>
        <w:keepNext/>
        <w:numPr>
          <w:ilvl w:val="0"/>
          <w:numId w:val="20"/>
        </w:numPr>
        <w:spacing w:before="240" w:after="12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asyncpg (v0.30.0)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ใช้เป็น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PostgreSQL Driver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สำหรับการเชื่อมต่อฐานข้อมูลแบบ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Asynchronous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เพื่อเพิ่มประสิทธิภาพในการรับส่งข้อมูล</w:t>
      </w:r>
    </w:p>
    <w:p w14:paraId="5D9F55B3" w14:textId="77777777" w:rsidR="00266B5F" w:rsidRPr="00266B5F" w:rsidRDefault="00266B5F">
      <w:pPr>
        <w:pStyle w:val="ListParagraph"/>
        <w:keepNext/>
        <w:numPr>
          <w:ilvl w:val="0"/>
          <w:numId w:val="20"/>
        </w:numPr>
        <w:spacing w:before="240" w:after="12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psycopg (v3.3.4)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ใช้สำหรับการเชื่อมต่อ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PostgreSQL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ในงานที่ต้องการความเข้ากันได้กับมาตรฐาน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PostgreSQL Driver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และการดำเนินการบางประเภทที่ไม่รองรับ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Async Driver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โดยตรง</w:t>
      </w:r>
    </w:p>
    <w:p w14:paraId="235AC961" w14:textId="77777777" w:rsidR="00266B5F" w:rsidRDefault="00266B5F">
      <w:pPr>
        <w:pStyle w:val="ListParagraph"/>
        <w:numPr>
          <w:ilvl w:val="1"/>
          <w:numId w:val="19"/>
        </w:numPr>
        <w:spacing w:before="240" w:after="12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ระบบจัดการงานเบื้องหลัง (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>Background Task Scheduler)</w:t>
      </w:r>
    </w:p>
    <w:p w14:paraId="6E4A6BF8" w14:textId="3ED1AC38" w:rsidR="00266B5F" w:rsidRPr="00266B5F" w:rsidRDefault="006C37C6">
      <w:pPr>
        <w:pStyle w:val="ListParagraph"/>
        <w:numPr>
          <w:ilvl w:val="0"/>
          <w:numId w:val="22"/>
        </w:numPr>
        <w:spacing w:before="240" w:after="12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>Scheduler</w:t>
      </w:r>
      <w:r w:rsidR="00266B5F"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(v3.10.4) </w:t>
      </w:r>
      <w:r w:rsidR="00266B5F"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ใช้สำหรับจัดการงานอัตโนมัติแบบกำหนดเวลา (</w:t>
      </w:r>
      <w:r w:rsidR="00266B5F"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Scheduled Jobs) </w:t>
      </w:r>
      <w:r w:rsidR="00266B5F"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เช่น การล้างข้อมูล </w:t>
      </w:r>
      <w:r w:rsidR="00266B5F"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Log </w:t>
      </w:r>
      <w:r w:rsidR="00266B5F"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ตามนโยบาย </w:t>
      </w:r>
      <w:r w:rsidR="00266B5F"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Retention Policy </w:t>
      </w:r>
      <w:r w:rsidR="00266B5F"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การตรวจสอบสถานะระบบ และงานบำรุงรักษาอื่น ๆ ที่ทำงานเป็นรอบเวลา</w:t>
      </w:r>
    </w:p>
    <w:p w14:paraId="04B6E555" w14:textId="77777777" w:rsidR="00266B5F" w:rsidRDefault="00266B5F">
      <w:pPr>
        <w:pStyle w:val="ListParagraph"/>
        <w:numPr>
          <w:ilvl w:val="1"/>
          <w:numId w:val="19"/>
        </w:numPr>
        <w:spacing w:before="240" w:after="12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การเชื่อมต่อบริการภายนอก (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>External Service Communication)</w:t>
      </w:r>
    </w:p>
    <w:p w14:paraId="6595C94B" w14:textId="7BE11386" w:rsidR="00266B5F" w:rsidRPr="00266B5F" w:rsidRDefault="00266B5F">
      <w:pPr>
        <w:pStyle w:val="ListParagraph"/>
        <w:numPr>
          <w:ilvl w:val="0"/>
          <w:numId w:val="21"/>
        </w:numPr>
        <w:spacing w:before="240" w:after="12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HTTPX (v0.27.0)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ใช้เป็น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HTTP Client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สำหรับเชื่อมต่อและแลกเปลี่ยนข้อมูลกับบริการภายนอกผ่าน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REST API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โดยรองรับการทำงานแบบ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Asynchronous </w:t>
      </w:r>
      <w:r w:rsidRPr="00266B5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ช่วยลดการบล็อกการทำงานของระบบหลักและเพิ่มประสิทธิภาพในการดึงข้อมูลจากแหล่งภายนอก</w:t>
      </w:r>
    </w:p>
    <w:p w14:paraId="6463F33B" w14:textId="3E58230E" w:rsidR="00266B5F" w:rsidRPr="00266B5F" w:rsidRDefault="00266B5F" w:rsidP="00266B5F">
      <w:pPr>
        <w:keepNext/>
        <w:spacing w:before="240" w:after="120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2D3F02C5" w14:textId="77777777" w:rsidR="007B24D3" w:rsidRPr="00266B5F" w:rsidRDefault="007B24D3">
      <w:pPr>
        <w:keepNext/>
        <w:spacing w:before="240" w:after="120"/>
        <w:rPr>
          <w:rFonts w:ascii="TH SarabunPSK" w:hAnsi="TH SarabunPSK" w:cs="TH SarabunPSK"/>
          <w:b/>
          <w:sz w:val="32"/>
          <w:szCs w:val="32"/>
        </w:rPr>
      </w:pPr>
    </w:p>
    <w:p w14:paraId="23E7532E" w14:textId="77777777" w:rsidR="007B24D3" w:rsidRDefault="007B24D3">
      <w:pPr>
        <w:keepNext/>
        <w:spacing w:before="240" w:after="120"/>
        <w:rPr>
          <w:rFonts w:ascii="TH SarabunPSK" w:hAnsi="TH SarabunPSK" w:cs="TH SarabunPSK"/>
          <w:b/>
          <w:sz w:val="32"/>
          <w:szCs w:val="32"/>
        </w:rPr>
      </w:pPr>
    </w:p>
    <w:p w14:paraId="4194EFFF" w14:textId="77777777" w:rsidR="007B24D3" w:rsidRDefault="007B24D3">
      <w:pPr>
        <w:keepNext/>
        <w:spacing w:before="240" w:after="120"/>
        <w:rPr>
          <w:rFonts w:ascii="TH SarabunPSK" w:hAnsi="TH SarabunPSK" w:cs="TH SarabunPSK"/>
          <w:b/>
          <w:sz w:val="32"/>
          <w:szCs w:val="32"/>
        </w:rPr>
      </w:pPr>
    </w:p>
    <w:p w14:paraId="5240EA15" w14:textId="77777777" w:rsidR="007B24D3" w:rsidRDefault="007B24D3">
      <w:pPr>
        <w:keepNext/>
        <w:spacing w:before="240" w:after="120"/>
        <w:rPr>
          <w:rFonts w:ascii="TH SarabunPSK" w:hAnsi="TH SarabunPSK" w:cs="TH SarabunPSK"/>
          <w:b/>
          <w:sz w:val="32"/>
          <w:szCs w:val="32"/>
        </w:rPr>
      </w:pPr>
    </w:p>
    <w:p w14:paraId="668535A5" w14:textId="77777777" w:rsidR="007B24D3" w:rsidRDefault="007B24D3">
      <w:pPr>
        <w:keepNext/>
        <w:spacing w:before="240" w:after="120"/>
        <w:rPr>
          <w:rFonts w:ascii="TH SarabunPSK" w:hAnsi="TH SarabunPSK" w:cs="TH SarabunPSK"/>
          <w:b/>
          <w:sz w:val="32"/>
          <w:szCs w:val="32"/>
        </w:rPr>
      </w:pPr>
    </w:p>
    <w:p w14:paraId="6FE47119" w14:textId="77777777" w:rsidR="007B24D3" w:rsidRDefault="007B24D3">
      <w:pPr>
        <w:keepNext/>
        <w:spacing w:before="240" w:after="120"/>
        <w:rPr>
          <w:rFonts w:ascii="TH SarabunPSK" w:hAnsi="TH SarabunPSK" w:cs="TH SarabunPSK"/>
          <w:b/>
          <w:sz w:val="32"/>
          <w:szCs w:val="32"/>
        </w:rPr>
      </w:pPr>
    </w:p>
    <w:p w14:paraId="3BA77168" w14:textId="77777777" w:rsidR="007B24D3" w:rsidRDefault="007B24D3">
      <w:pPr>
        <w:keepNext/>
        <w:spacing w:before="240" w:after="120"/>
        <w:rPr>
          <w:rFonts w:ascii="TH SarabunPSK" w:hAnsi="TH SarabunPSK" w:cs="TH SarabunPSK"/>
          <w:b/>
          <w:sz w:val="32"/>
          <w:szCs w:val="32"/>
        </w:rPr>
      </w:pPr>
    </w:p>
    <w:p w14:paraId="11A847C0" w14:textId="77777777" w:rsidR="00266B5F" w:rsidRDefault="00266B5F" w:rsidP="00266B5F">
      <w:pPr>
        <w:rPr>
          <w:rFonts w:ascii="TH SarabunPSK" w:hAnsi="TH SarabunPSK" w:cs="TH SarabunPSK"/>
          <w:b/>
          <w:sz w:val="32"/>
          <w:szCs w:val="32"/>
        </w:rPr>
      </w:pPr>
    </w:p>
    <w:p w14:paraId="32D8400E" w14:textId="77777777" w:rsidR="00266B5F" w:rsidRDefault="00266B5F" w:rsidP="00266B5F">
      <w:pPr>
        <w:rPr>
          <w:rFonts w:ascii="TH SarabunPSK" w:hAnsi="TH SarabunPSK" w:cs="TH SarabunPSK"/>
          <w:b/>
          <w:sz w:val="32"/>
          <w:szCs w:val="32"/>
        </w:rPr>
      </w:pPr>
    </w:p>
    <w:p w14:paraId="34E4164A" w14:textId="04E5C610" w:rsidR="003E7D65" w:rsidRPr="00266B5F" w:rsidRDefault="007B24D3" w:rsidP="00266B5F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 w:hint="cs"/>
          <w:b/>
          <w:sz w:val="32"/>
          <w:szCs w:val="32"/>
          <w:cs/>
        </w:rPr>
        <w:lastRenderedPageBreak/>
        <w:t>5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</w:t>
      </w:r>
      <w:r w:rsidR="00266B5F">
        <w:rPr>
          <w:rFonts w:ascii="TH SarabunPSK" w:hAnsi="TH SarabunPSK" w:cs="TH SarabunPSK" w:hint="cs"/>
          <w:b/>
          <w:sz w:val="32"/>
          <w:szCs w:val="32"/>
          <w:cs/>
        </w:rPr>
        <w:t xml:space="preserve">6 </w:t>
      </w:r>
      <w:r w:rsidRPr="001C20BA">
        <w:rPr>
          <w:rFonts w:ascii="TH SarabunPSK" w:hAnsi="TH SarabunPSK" w:cs="TH SarabunPSK" w:hint="cs"/>
          <w:b/>
          <w:sz w:val="32"/>
          <w:szCs w:val="32"/>
        </w:rPr>
        <w:t>เทคโนโลยีระบบฐานข้อมูล (Database Technologies)</w:t>
      </w:r>
    </w:p>
    <w:p w14:paraId="2D37D553" w14:textId="786C29D6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• ฐานข้อมูลหลัก: PostgreSQL (ใช้งานจริง</w:t>
      </w:r>
      <w:r w:rsidR="007B24D3">
        <w:rPr>
          <w:rFonts w:ascii="TH SarabunPSK" w:hAnsi="TH SarabunPSK" w:cs="TH SarabunPSK" w:hint="cs"/>
          <w:sz w:val="32"/>
          <w:szCs w:val="32"/>
          <w:cs/>
        </w:rPr>
        <w:t xml:space="preserve">ระดับ </w:t>
      </w:r>
      <w:r w:rsidR="007B24D3">
        <w:rPr>
          <w:rFonts w:ascii="TH SarabunPSK" w:hAnsi="TH SarabunPSK" w:cs="TH SarabunPSK"/>
          <w:sz w:val="32"/>
          <w:szCs w:val="32"/>
        </w:rPr>
        <w:t>Production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r w:rsidR="007B24D3">
        <w:rPr>
          <w:rFonts w:ascii="TH SarabunPSK" w:hAnsi="TH SarabunPSK" w:cs="TH SarabunPSK" w:hint="cs"/>
          <w:sz w:val="32"/>
          <w:szCs w:val="32"/>
          <w:cs/>
        </w:rPr>
        <w:t xml:space="preserve">โดย </w:t>
      </w:r>
      <w:r w:rsidRPr="001C20BA">
        <w:rPr>
          <w:rFonts w:ascii="TH SarabunPSK" w:hAnsi="TH SarabunPSK" w:cs="TH SarabunPSK" w:hint="cs"/>
          <w:sz w:val="32"/>
          <w:szCs w:val="32"/>
        </w:rPr>
        <w:t>Supabase</w:t>
      </w:r>
      <w:r w:rsidR="007B24D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B24D3">
        <w:rPr>
          <w:rFonts w:ascii="TH SarabunPSK" w:hAnsi="TH SarabunPSK" w:cs="TH SarabunPSK"/>
          <w:sz w:val="32"/>
          <w:szCs w:val="32"/>
        </w:rPr>
        <w:t>Cloud Database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)</w:t>
      </w:r>
    </w:p>
    <w:p w14:paraId="51FF8CB8" w14:textId="61D23FB6" w:rsidR="003E7D65" w:rsidRPr="001C20BA" w:rsidRDefault="007B24D3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5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</w:t>
      </w:r>
      <w:r w:rsidR="00266B5F">
        <w:rPr>
          <w:rFonts w:ascii="TH SarabunPSK" w:hAnsi="TH SarabunPSK" w:cs="TH SarabunPSK" w:hint="cs"/>
          <w:b/>
          <w:sz w:val="32"/>
          <w:szCs w:val="32"/>
          <w:cs/>
        </w:rPr>
        <w:t>7</w:t>
      </w:r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 ตารางเปรียบเทียบไลบรารีและเวอร์ชันการใช้งานหลัก (Library Inventory)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E7D65" w:rsidRPr="001C20BA" w14:paraId="28C738FE" w14:textId="77777777" w:rsidTr="007B24D3">
        <w:trPr>
          <w:jc w:val="center"/>
        </w:trPr>
        <w:tc>
          <w:tcPr>
            <w:tcW w:w="312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C65831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ไลบรารี / ซอฟต์แวร์</w:t>
            </w:r>
          </w:p>
        </w:tc>
        <w:tc>
          <w:tcPr>
            <w:tcW w:w="312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32387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เวอร์ชันที่ใช้</w:t>
            </w:r>
          </w:p>
        </w:tc>
        <w:tc>
          <w:tcPr>
            <w:tcW w:w="312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AD70A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ความสำคัญในระบบ</w:t>
            </w:r>
          </w:p>
        </w:tc>
      </w:tr>
      <w:tr w:rsidR="003E7D65" w:rsidRPr="001C20BA" w14:paraId="79D1D7B6" w14:textId="77777777" w:rsidTr="007B24D3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233F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fastapi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FDCA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0.111.0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F0B162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เฟรมเวิร์กจัดการ REST API และ WebSocket endpoint</w:t>
            </w:r>
          </w:p>
        </w:tc>
      </w:tr>
      <w:tr w:rsidR="003E7D65" w:rsidRPr="001C20BA" w14:paraId="7F80A631" w14:textId="77777777" w:rsidTr="007B24D3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D5C8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uvicorn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360CF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0.30.1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5E72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เซิร์ฟเวอร์รันระบบหลังบ้าน</w:t>
            </w:r>
          </w:p>
        </w:tc>
      </w:tr>
      <w:tr w:rsidR="003E7D65" w:rsidRPr="001C20BA" w14:paraId="66FE19DB" w14:textId="77777777" w:rsidTr="007B24D3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4916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sqlalchemy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AC99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2.0.41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4E0BA" w14:textId="7040948F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ORMเชื่อมต่อโมเดลเข้ากับฐานข้อมูล</w:t>
            </w:r>
            <w:proofErr w:type="spellEnd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 xml:space="preserve"> PostgreSQL</w:t>
            </w:r>
          </w:p>
        </w:tc>
      </w:tr>
      <w:tr w:rsidR="003E7D65" w:rsidRPr="001C20BA" w14:paraId="536558A2" w14:textId="77777777" w:rsidTr="007B24D3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2E20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asyncpg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680A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0.30.0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2A3D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ไดรเวอร์ฐานข้อมูลแบบ Async ประสิทธิภาพสูง</w:t>
            </w:r>
          </w:p>
        </w:tc>
      </w:tr>
      <w:tr w:rsidR="003E7D65" w:rsidRPr="001C20BA" w14:paraId="37FA9A31" w14:textId="77777777" w:rsidTr="007B24D3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0628A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python-jose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2546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3.3.0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DB7A1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ถอดรหัสและเข้ารหัส JWT token</w:t>
            </w:r>
          </w:p>
        </w:tc>
      </w:tr>
      <w:tr w:rsidR="003E7D65" w:rsidRPr="001C20BA" w14:paraId="0DED1E07" w14:textId="77777777" w:rsidTr="007B24D3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A29A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passlib (bcrypt)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C11E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1.7.4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92100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เข้ารหัสข้อมูลความลับรหัสผ่าน</w:t>
            </w:r>
            <w:proofErr w:type="spellEnd"/>
          </w:p>
          <w:p w14:paraId="02E7B3E6" w14:textId="48D5ACF5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ก่อนเก็บลงฐานข้อมูล</w:t>
            </w:r>
            <w:proofErr w:type="spellEnd"/>
          </w:p>
        </w:tc>
      </w:tr>
      <w:tr w:rsidR="003E7D65" w:rsidRPr="001C20BA" w14:paraId="47CBBC24" w14:textId="77777777" w:rsidTr="007B24D3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A5B11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apscheduler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8635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3.10.4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EB293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ระบบรันงานทำความสะอาดประ</w:t>
            </w:r>
            <w:proofErr w:type="spellEnd"/>
          </w:p>
          <w:p w14:paraId="1A5847EB" w14:textId="5F1FD1C1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วัติข้อมูลตามแผนการบำรุงรักษา</w:t>
            </w:r>
            <w:proofErr w:type="spellEnd"/>
          </w:p>
        </w:tc>
      </w:tr>
      <w:tr w:rsidR="003E7D65" w:rsidRPr="001C20BA" w14:paraId="60379EB9" w14:textId="77777777" w:rsidTr="007B24D3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D8CA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httpx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94812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0.27.0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1EA1F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ใช้ร้องขอข้อมูลล็อกภายนอกแบบ Async</w:t>
            </w:r>
          </w:p>
        </w:tc>
      </w:tr>
      <w:tr w:rsidR="003E7D65" w:rsidRPr="001C20BA" w14:paraId="3CE9E3E5" w14:textId="77777777" w:rsidTr="007B24D3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D108E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SheetJS (xlsx.full.min.js)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0779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0.18.5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09A41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ตัวอ่านและสร้างไฟล์เทมเพลต Excel (.xlsx) ฝั่งไคลเอนต์</w:t>
            </w:r>
          </w:p>
        </w:tc>
      </w:tr>
      <w:tr w:rsidR="003E7D65" w:rsidRPr="001C20BA" w14:paraId="1CD7AAAA" w14:textId="77777777" w:rsidTr="007B24D3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8AFA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python-dotenv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8070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1.0.1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2F542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โหลดตัวแปรสภาพแวดล้อมจากไฟล์ .env</w:t>
            </w:r>
          </w:p>
        </w:tc>
      </w:tr>
    </w:tbl>
    <w:p w14:paraId="18BAEC64" w14:textId="1E75BD3D" w:rsidR="003E7D65" w:rsidRPr="001C20BA" w:rsidRDefault="007B24D3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lastRenderedPageBreak/>
        <w:t>6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สถาปัตยกรรมของระบบ (Solution Architecture)</w:t>
      </w:r>
    </w:p>
    <w:p w14:paraId="3362AA31" w14:textId="0022D759" w:rsidR="007B24D3" w:rsidRPr="006C37C6" w:rsidRDefault="009F10BA" w:rsidP="006C37C6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6C37C6">
        <w:rPr>
          <w:rFonts w:ascii="TH SarabunPSK" w:hAnsi="TH SarabunPSK" w:cs="TH SarabunPSK"/>
          <w:sz w:val="32"/>
          <w:szCs w:val="32"/>
        </w:rPr>
        <w:t>ระบบได้รับการสถาปนาสถาปัตยกรรมซอฟต์แวร์เป็นแบบแยกส่วนการแสดงผลและการประมวลผล</w:t>
      </w:r>
      <w:r w:rsidRPr="006C37C6">
        <w:rPr>
          <w:rFonts w:ascii="TH SarabunPSK" w:hAnsi="TH SarabunPSK" w:cs="TH SarabunPSK" w:hint="cs"/>
          <w:sz w:val="32"/>
          <w:szCs w:val="32"/>
        </w:rPr>
        <w:t xml:space="preserve"> (Decoupled Client-Server Architecture) </w:t>
      </w:r>
      <w:r w:rsidRPr="006C37C6">
        <w:rPr>
          <w:rFonts w:ascii="TH SarabunPSK" w:hAnsi="TH SarabunPSK" w:cs="TH SarabunPSK"/>
          <w:sz w:val="32"/>
          <w:szCs w:val="32"/>
        </w:rPr>
        <w:t>โดยใช้</w:t>
      </w:r>
      <w:r w:rsidRPr="006C37C6">
        <w:rPr>
          <w:rFonts w:ascii="TH SarabunPSK" w:hAnsi="TH SarabunPSK" w:cs="TH SarabunPSK" w:hint="cs"/>
          <w:sz w:val="32"/>
          <w:szCs w:val="32"/>
        </w:rPr>
        <w:t xml:space="preserve"> API-first Design </w:t>
      </w:r>
      <w:r w:rsidRPr="006C37C6">
        <w:rPr>
          <w:rFonts w:ascii="TH SarabunPSK" w:hAnsi="TH SarabunPSK" w:cs="TH SarabunPSK"/>
          <w:sz w:val="32"/>
          <w:szCs w:val="32"/>
        </w:rPr>
        <w:t>ร่วมกับกระบวนการสื่อสารเชิงโครงสร้าง</w:t>
      </w:r>
      <w:r w:rsidRPr="006C37C6">
        <w:rPr>
          <w:rFonts w:ascii="TH SarabunPSK" w:hAnsi="TH SarabunPSK" w:cs="TH SarabunPSK" w:hint="cs"/>
          <w:sz w:val="32"/>
          <w:szCs w:val="32"/>
        </w:rPr>
        <w:t xml:space="preserve"> Asynchronous </w:t>
      </w:r>
      <w:r w:rsidRPr="006C37C6">
        <w:rPr>
          <w:rFonts w:ascii="TH SarabunPSK" w:hAnsi="TH SarabunPSK" w:cs="TH SarabunPSK"/>
          <w:sz w:val="32"/>
          <w:szCs w:val="32"/>
        </w:rPr>
        <w:t>ทั้งหมด</w:t>
      </w:r>
      <w:r w:rsidRPr="006C37C6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37C6">
        <w:rPr>
          <w:rFonts w:ascii="TH SarabunPSK" w:hAnsi="TH SarabunPSK" w:cs="TH SarabunPSK"/>
          <w:sz w:val="32"/>
          <w:szCs w:val="32"/>
        </w:rPr>
        <w:t>รายละเอียดลำดับสถาปัตยกรรมแบ่งออกเป็น</w:t>
      </w:r>
      <w:r w:rsidRPr="006C37C6">
        <w:rPr>
          <w:rFonts w:ascii="TH SarabunPSK" w:hAnsi="TH SarabunPSK" w:cs="TH SarabunPSK" w:hint="cs"/>
          <w:sz w:val="32"/>
          <w:szCs w:val="32"/>
        </w:rPr>
        <w:t xml:space="preserve"> 5 </w:t>
      </w:r>
      <w:r w:rsidRPr="006C37C6">
        <w:rPr>
          <w:rFonts w:ascii="TH SarabunPSK" w:hAnsi="TH SarabunPSK" w:cs="TH SarabunPSK"/>
          <w:sz w:val="32"/>
          <w:szCs w:val="32"/>
        </w:rPr>
        <w:t>ชั้นหลักดังนี้</w:t>
      </w:r>
      <w:r w:rsidRPr="006C37C6">
        <w:rPr>
          <w:rFonts w:ascii="TH SarabunPSK" w:hAnsi="TH SarabunPSK" w:cs="TH SarabunPSK" w:hint="cs"/>
          <w:sz w:val="32"/>
          <w:szCs w:val="32"/>
        </w:rPr>
        <w:t>:</w:t>
      </w:r>
    </w:p>
    <w:p w14:paraId="0E89F724" w14:textId="1AE2D331" w:rsidR="003E7D65" w:rsidRPr="004C135C" w:rsidRDefault="009F10BA">
      <w:pPr>
        <w:pStyle w:val="ListParagraph"/>
        <w:numPr>
          <w:ilvl w:val="0"/>
          <w:numId w:val="23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4C135C">
        <w:rPr>
          <w:rFonts w:ascii="TH SarabunPSK" w:hAnsi="TH SarabunPSK" w:cs="TH SarabunPSK"/>
          <w:sz w:val="32"/>
          <w:szCs w:val="32"/>
        </w:rPr>
        <w:t>ชั้นโปรแกรมฝั่งผู้ใช้งาน</w:t>
      </w:r>
      <w:r w:rsidRPr="004C135C">
        <w:rPr>
          <w:rFonts w:ascii="TH SarabunPSK" w:hAnsi="TH SarabunPSK" w:cs="TH SarabunPSK" w:hint="cs"/>
          <w:sz w:val="32"/>
          <w:szCs w:val="32"/>
        </w:rPr>
        <w:t xml:space="preserve"> (Client Presentation Layer): </w:t>
      </w:r>
      <w:r w:rsidRPr="004C135C">
        <w:rPr>
          <w:rFonts w:ascii="TH SarabunPSK" w:hAnsi="TH SarabunPSK" w:cs="TH SarabunPSK"/>
          <w:sz w:val="32"/>
          <w:szCs w:val="32"/>
        </w:rPr>
        <w:t>ทำงานบนหน้าจอเว็บเบราว์เซอร์ผ่านแอปพลิเคชัน</w:t>
      </w:r>
      <w:r w:rsidRPr="004C135C">
        <w:rPr>
          <w:rFonts w:ascii="TH SarabunPSK" w:hAnsi="TH SarabunPSK" w:cs="TH SarabunPSK" w:hint="cs"/>
          <w:sz w:val="32"/>
          <w:szCs w:val="32"/>
        </w:rPr>
        <w:t xml:space="preserve"> Single Page Application (HTML/CSS/JS) </w:t>
      </w:r>
      <w:r w:rsidRPr="004C135C">
        <w:rPr>
          <w:rFonts w:ascii="TH SarabunPSK" w:hAnsi="TH SarabunPSK" w:cs="TH SarabunPSK"/>
          <w:sz w:val="32"/>
          <w:szCs w:val="32"/>
        </w:rPr>
        <w:t>ควบคุมการเปลี่ยนหน้าต่างผ่านฟังก์ชันสลับแสดงผลของ</w:t>
      </w:r>
      <w:r w:rsidRPr="004C135C">
        <w:rPr>
          <w:rFonts w:ascii="TH SarabunPSK" w:hAnsi="TH SarabunPSK" w:cs="TH SarabunPSK" w:hint="cs"/>
          <w:sz w:val="32"/>
          <w:szCs w:val="32"/>
        </w:rPr>
        <w:t xml:space="preserve"> CSS </w:t>
      </w:r>
      <w:r w:rsidRPr="004C135C">
        <w:rPr>
          <w:rFonts w:ascii="TH SarabunPSK" w:hAnsi="TH SarabunPSK" w:cs="TH SarabunPSK"/>
          <w:sz w:val="32"/>
          <w:szCs w:val="32"/>
        </w:rPr>
        <w:t>คลาส</w:t>
      </w:r>
      <w:r w:rsidRPr="004C135C">
        <w:rPr>
          <w:rFonts w:ascii="TH SarabunPSK" w:hAnsi="TH SarabunPSK" w:cs="TH SarabunPSK" w:hint="cs"/>
          <w:sz w:val="32"/>
          <w:szCs w:val="32"/>
        </w:rPr>
        <w:t xml:space="preserve"> .hidden </w:t>
      </w:r>
      <w:r w:rsidRPr="004C135C">
        <w:rPr>
          <w:rFonts w:ascii="TH SarabunPSK" w:hAnsi="TH SarabunPSK" w:cs="TH SarabunPSK"/>
          <w:sz w:val="32"/>
          <w:szCs w:val="32"/>
        </w:rPr>
        <w:t>มีการสื่อสารกับระบบหลังบ้านผ่าน</w:t>
      </w:r>
      <w:r w:rsidRPr="004C135C">
        <w:rPr>
          <w:rFonts w:ascii="TH SarabunPSK" w:hAnsi="TH SarabunPSK" w:cs="TH SarabunPSK" w:hint="cs"/>
          <w:sz w:val="32"/>
          <w:szCs w:val="32"/>
        </w:rPr>
        <w:t xml:space="preserve"> Fetch API </w:t>
      </w:r>
      <w:r w:rsidRPr="004C135C">
        <w:rPr>
          <w:rFonts w:ascii="TH SarabunPSK" w:hAnsi="TH SarabunPSK" w:cs="TH SarabunPSK"/>
          <w:sz w:val="32"/>
          <w:szCs w:val="32"/>
        </w:rPr>
        <w:t>และใช้</w:t>
      </w:r>
      <w:r w:rsidRPr="004C135C">
        <w:rPr>
          <w:rFonts w:ascii="TH SarabunPSK" w:hAnsi="TH SarabunPSK" w:cs="TH SarabunPSK" w:hint="cs"/>
          <w:sz w:val="32"/>
          <w:szCs w:val="32"/>
        </w:rPr>
        <w:t xml:space="preserve"> WebSocket </w:t>
      </w:r>
      <w:r w:rsidRPr="004C135C">
        <w:rPr>
          <w:rFonts w:ascii="TH SarabunPSK" w:hAnsi="TH SarabunPSK" w:cs="TH SarabunPSK"/>
          <w:sz w:val="32"/>
          <w:szCs w:val="32"/>
        </w:rPr>
        <w:t>ในการส่งสัญญาณ</w:t>
      </w:r>
      <w:r w:rsidRPr="004C135C">
        <w:rPr>
          <w:rFonts w:ascii="TH SarabunPSK" w:hAnsi="TH SarabunPSK" w:cs="TH SarabunPSK" w:hint="cs"/>
          <w:sz w:val="32"/>
          <w:szCs w:val="32"/>
        </w:rPr>
        <w:t xml:space="preserve"> Presence </w:t>
      </w:r>
      <w:r w:rsidRPr="004C135C">
        <w:rPr>
          <w:rFonts w:ascii="TH SarabunPSK" w:hAnsi="TH SarabunPSK" w:cs="TH SarabunPSK"/>
          <w:sz w:val="32"/>
          <w:szCs w:val="32"/>
        </w:rPr>
        <w:t>เพื่อแสดงจำนวนผู้ออนไลน์บนระบบและหน้าจอคอนโซล</w:t>
      </w:r>
    </w:p>
    <w:p w14:paraId="5DDAE011" w14:textId="110A5519" w:rsidR="003E7D65" w:rsidRPr="001C20BA" w:rsidRDefault="009F10BA">
      <w:pPr>
        <w:pStyle w:val="ListBullet"/>
        <w:numPr>
          <w:ilvl w:val="0"/>
          <w:numId w:val="23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ชั้นการกรองความปลอดภัยและสิทธิ์การใช้งาน (Middleware &amp; Filter Layer): ทำงานทันทีเมื่อมี HTTP Request เข้ามา ได้แก่ CORS Middleware ในการป้องกันคำขอข้ามโดเมน, RateLimit Middleware ในการจำกัดอัตราการเรียกใช้ API ต่อนาทีจากข้อมูล JWT หรือ IP ต้นทาง และ MaintenanceMiddleware ที่คอยบล็อกการร้องขอทั่วไปเมื่อระบบเข้าสู่โหมดซ่อมบำรุง โดยจะเปิดโอกาสให้เฉพาะผู้ใช้ที่มี role 'admin' เท่านั้นที่สามารถผ่านเข้ามาปรับแต่งฐานข้อมูลและเปิดใช้ระบบต่อไปได้</w:t>
      </w:r>
    </w:p>
    <w:p w14:paraId="30D2CAA9" w14:textId="546F4A1E" w:rsidR="003E7D65" w:rsidRPr="001C20BA" w:rsidRDefault="009F10BA">
      <w:pPr>
        <w:pStyle w:val="ListBullet"/>
        <w:numPr>
          <w:ilvl w:val="0"/>
          <w:numId w:val="23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ชั้นการควบคุมเส้นทาง API (API Controller / Routing Layer): จัดกลุ่มผ่าน APIRouter ของ FastAPI แบ่งตามลักษณะธุรกิจอย่างเด่นชัด ได้แก่ auth, users, databases, mappings, sessions, sync, presence, activity, logs และ admin-logs</w:t>
      </w:r>
    </w:p>
    <w:p w14:paraId="21B5911C" w14:textId="4C7B36EA" w:rsidR="003E7D65" w:rsidRPr="001C20BA" w:rsidRDefault="009F10BA">
      <w:pPr>
        <w:pStyle w:val="ListBullet"/>
        <w:numPr>
          <w:ilvl w:val="0"/>
          <w:numId w:val="23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ชั้นบริการประมวลผลธุรกิจ (Business Service Layer): ตรรกะการคำนวณที่สำคัญถูกจัดระเบียบในโฟลเดอร์ services ได้แก่ auth_service, log_service, log_retention_service, system_service และระบบประสานงานหลัก sync_engine ที่ทำงานในระดับ Background Task ในการนำกฎที่ส่งเข้ามาซิงโครไนซ์ลงตารางของ BA Tool จริง</w:t>
      </w:r>
    </w:p>
    <w:p w14:paraId="4D8C9F3C" w14:textId="6F6D0ED0" w:rsidR="003E7D65" w:rsidRPr="001C20BA" w:rsidRDefault="009F10BA">
      <w:pPr>
        <w:pStyle w:val="ListBullet"/>
        <w:numPr>
          <w:ilvl w:val="0"/>
          <w:numId w:val="23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 xml:space="preserve">ชั้นเข้าถึงข้อมูลและระบบจัดเก็บข้อมูล (Data Access &amp; Database Layer):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ติดต่อฐานข้อมูลผ่าน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Async</w:t>
      </w:r>
      <w:r w:rsidR="006C37C6">
        <w:rPr>
          <w:rFonts w:ascii="TH SarabunPSK" w:hAnsi="TH SarabunPSK" w:cs="TH SarabunPSK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</w:rPr>
        <w:t>Session</w:t>
      </w:r>
      <w:r w:rsidR="006C37C6">
        <w:rPr>
          <w:rFonts w:ascii="TH SarabunPSK" w:hAnsi="TH SarabunPSK" w:cs="TH SarabunPSK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</w:rPr>
        <w:t>Local ของ SQLAlchemy (Async ORM) โดยติดต่อกับ PostgreSQL และดำเนินการโครงสร้างฐานข้อมูลด้วยการรันสคริปต์ Alter Table โครงสร้างแบบ Idempotent (เช่น ADD COLUMN IF NOT EXISTS) ในฟังก์ชัน init_db() ตอนเปิดโปรแกรม</w:t>
      </w:r>
    </w:p>
    <w:p w14:paraId="0CB7D0C9" w14:textId="77777777" w:rsidR="007B24D3" w:rsidRDefault="007B24D3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br w:type="page"/>
      </w:r>
    </w:p>
    <w:p w14:paraId="26C5A640" w14:textId="3DE170F9" w:rsidR="003E7D65" w:rsidRPr="001C20BA" w:rsidRDefault="007B24D3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lastRenderedPageBreak/>
        <w:t>7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โครงสร้างของโครงการ (Project Structure)</w:t>
      </w:r>
    </w:p>
    <w:p w14:paraId="0787BCD8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โครงสร้างไฟล์ต้นฉบับภายในระบบจัดเก็บใน repository มีการแยกส่วนดังต่อไปนี้:</w:t>
      </w:r>
    </w:p>
    <w:p w14:paraId="44525E4D" w14:textId="3494759F" w:rsidR="007B24D3" w:rsidRPr="007B24D3" w:rsidRDefault="00000000">
      <w:pPr>
        <w:spacing w:before="120" w:after="240"/>
        <w:ind w:left="288"/>
        <w:rPr>
          <w:rFonts w:ascii="TH SarabunPSK" w:hAnsi="TH SarabunPSK" w:cs="TH SarabunPSK"/>
          <w:sz w:val="28"/>
          <w:szCs w:val="28"/>
        </w:rPr>
      </w:pPr>
      <w:r w:rsidRPr="007B24D3">
        <w:rPr>
          <w:rFonts w:ascii="TH SarabunPSK" w:hAnsi="TH SarabunPSK" w:cs="TH SarabunPSK" w:hint="cs"/>
          <w:sz w:val="28"/>
          <w:szCs w:val="28"/>
        </w:rPr>
        <w:t>admin_console_BATOOL/ (Repository Root)</w:t>
      </w:r>
      <w:r w:rsidRPr="007B24D3">
        <w:rPr>
          <w:rFonts w:ascii="TH SarabunPSK" w:hAnsi="TH SarabunPSK" w:cs="TH SarabunPSK" w:hint="cs"/>
          <w:sz w:val="28"/>
          <w:szCs w:val="28"/>
        </w:rPr>
        <w:br/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.env.example                     # ไฟล์ตัวอย่างสำหรับการตั้งค่า Environment Variables ระดับราก</w:t>
      </w:r>
      <w:r w:rsidRPr="007B24D3">
        <w:rPr>
          <w:rFonts w:ascii="TH SarabunPSK" w:hAnsi="TH SarabunPSK" w:cs="TH SarabunPSK" w:hint="cs"/>
          <w:sz w:val="28"/>
          <w:szCs w:val="28"/>
        </w:rPr>
        <w:br/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.gitignore                      </w:t>
      </w:r>
      <w:r w:rsidR="006C37C6">
        <w:rPr>
          <w:rFonts w:ascii="TH SarabunPSK" w:hAnsi="TH SarabunPSK" w:cs="TH SarabunPSK"/>
          <w:sz w:val="28"/>
          <w:szCs w:val="28"/>
        </w:rPr>
        <w:t xml:space="preserve">    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# กำหนดไฟล์ที่ไม่ต้องนำเข้า git</w:t>
      </w:r>
      <w:r w:rsidRPr="007B24D3">
        <w:rPr>
          <w:rFonts w:ascii="TH SarabunPSK" w:hAnsi="TH SarabunPSK" w:cs="TH SarabunPSK" w:hint="cs"/>
          <w:sz w:val="28"/>
          <w:szCs w:val="28"/>
        </w:rPr>
        <w:br/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README.md                      </w:t>
      </w:r>
      <w:r w:rsidR="006C37C6">
        <w:rPr>
          <w:rFonts w:ascii="TH SarabunPSK" w:hAnsi="TH SarabunPSK" w:cs="TH SarabunPSK"/>
          <w:sz w:val="28"/>
          <w:szCs w:val="28"/>
        </w:rPr>
        <w:t xml:space="preserve"> 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ไฟล์แนะนำและเอกสารเบื้องต้นของโครงการ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render.yaml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                     # ไฟล์อธิบาย Blueprint สำหรับการติดตั้งใช้งานบนระบบคลาวด์ Render</w:t>
      </w:r>
      <w:r w:rsidRPr="007B24D3">
        <w:rPr>
          <w:rFonts w:ascii="TH SarabunPSK" w:hAnsi="TH SarabunPSK" w:cs="TH SarabunPSK" w:hint="cs"/>
          <w:sz w:val="28"/>
          <w:szCs w:val="28"/>
        </w:rPr>
        <w:br/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runtime.txt                      # ระบุเวอร์ชันรันไทม์ภาษา Python (python-3.13.0)</w:t>
      </w:r>
      <w:r w:rsidRPr="007B24D3">
        <w:rPr>
          <w:rFonts w:ascii="TH SarabunPSK" w:hAnsi="TH SarabunPSK" w:cs="TH SarabunPSK" w:hint="cs"/>
          <w:sz w:val="28"/>
          <w:szCs w:val="28"/>
        </w:rPr>
        <w:br/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sql_converter-multiple_database.sql # ไฟล์คำสั่ง SQL สำหรับสำรองโครงสร้างข้อมูล</w:t>
      </w:r>
      <w:r w:rsidRPr="007B24D3">
        <w:rPr>
          <w:rFonts w:ascii="TH SarabunPSK" w:hAnsi="TH SarabunPSK" w:cs="TH SarabunPSK" w:hint="cs"/>
          <w:sz w:val="28"/>
          <w:szCs w:val="28"/>
        </w:rPr>
        <w:br/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migrate_mappings.py              # สคริปต์สำหรับนำเข้าข้อมูลกฎจับคู่เก่าเข้าสู่ PostgreSQL</w:t>
      </w:r>
      <w:r w:rsidRPr="007B24D3">
        <w:rPr>
          <w:rFonts w:ascii="TH SarabunPSK" w:hAnsi="TH SarabunPSK" w:cs="TH SarabunPSK" w:hint="cs"/>
          <w:sz w:val="28"/>
          <w:szCs w:val="28"/>
        </w:rPr>
        <w:br/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Frontend/          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โฟลเดอร์จัดเก็บแอปพลิเคชันฝั่ง</w:t>
      </w:r>
      <w:proofErr w:type="spellEnd"/>
      <w:r w:rsidR="006C37C6">
        <w:rPr>
          <w:rFonts w:ascii="TH SarabunPSK" w:hAnsi="TH SarabunPSK" w:cs="TH SarabunPSK"/>
          <w:sz w:val="28"/>
          <w:szCs w:val="28"/>
        </w:rPr>
        <w:t xml:space="preserve"> up </w:t>
      </w:r>
      <w:r w:rsidR="006C37C6">
        <w:rPr>
          <w:rFonts w:ascii="TH SarabunPSK" w:hAnsi="TH SarabunPSK" w:cs="TH SarabunPSK" w:hint="cs"/>
          <w:sz w:val="28"/>
          <w:szCs w:val="28"/>
          <w:cs/>
        </w:rPr>
        <w:t>ผู้ใช้งาน</w:t>
      </w:r>
      <w:r w:rsidRPr="007B24D3">
        <w:rPr>
          <w:rFonts w:ascii="TH SarabunPSK" w:hAnsi="TH SarabunPSK" w:cs="TH SarabunPSK" w:hint="cs"/>
          <w:sz w:val="28"/>
          <w:szCs w:val="28"/>
        </w:rPr>
        <w:br/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index.html     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ไฟล์โครงสร้าง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UI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และโมดัลควบคุมทั้งหมดของระบบ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SPA</w:t>
      </w:r>
      <w:r w:rsidRPr="007B24D3">
        <w:rPr>
          <w:rFonts w:ascii="TH SarabunPSK" w:hAnsi="TH SarabunPSK" w:cs="TH SarabunPSK" w:hint="cs"/>
          <w:sz w:val="28"/>
          <w:szCs w:val="28"/>
        </w:rPr>
        <w:br/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styles.css     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สไตล์ชีทควบคุมธีม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สี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ขนาดฟอนต์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และเลย์เอาต์ทั้งหมด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app.js         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โค้ดโปรแกรมหลักฝั่งหน้าบ้าน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คุมการสลับหน้า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เรียก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API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และ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WebSocket</w:t>
      </w:r>
      <w:r w:rsidRPr="007B24D3">
        <w:rPr>
          <w:rFonts w:ascii="TH SarabunPSK" w:hAnsi="TH SarabunPSK" w:cs="TH SarabunPSK" w:hint="cs"/>
          <w:sz w:val="28"/>
          <w:szCs w:val="28"/>
        </w:rPr>
        <w:br/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└──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vendor/        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ห้องสมุดภายนอกที่ถูกนำมารวมในรูปแบบไฟล์ดิสทริบิวต์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└──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xlsx.full.min.js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ไฟล์คอมไพล์ของไลบรารี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SheetJS</w:t>
      </w:r>
      <w:r w:rsidRPr="007B24D3">
        <w:rPr>
          <w:rFonts w:ascii="TH SarabunPSK" w:hAnsi="TH SarabunPSK" w:cs="TH SarabunPSK" w:hint="cs"/>
          <w:sz w:val="28"/>
          <w:szCs w:val="28"/>
        </w:rPr>
        <w:br/>
      </w:r>
      <w:r w:rsidRPr="007B24D3">
        <w:rPr>
          <w:rFonts w:ascii="MS Gothic" w:eastAsia="MS Gothic" w:hAnsi="MS Gothic" w:cs="MS Gothic" w:hint="eastAsia"/>
          <w:sz w:val="28"/>
          <w:szCs w:val="28"/>
        </w:rPr>
        <w:t>└──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backend/           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โฟลเดอร์รันไทม์ระบบหลังบ้าน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.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env.example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  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ตัวอย่างไฟล์ตั้งค่าสำหรับระบบหลังบ้าน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requirements.txt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รายการไลบรารีและแพ็กเกจ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Python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ที่ต้องใช้งาน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README.md      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เอกสารแนะนำของโครงการฝั่งหลังบ้าน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migrations/    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สคริปต์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SQL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สำหรับการเปลี่ยนผ่านรูปแบบข้อมูล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( migrations)</w:t>
      </w:r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└──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app/           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โฟลเดอร์ซอร์สโค้ด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Python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หลัก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__init__.py</w:t>
      </w:r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main.py    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ไฟล์ทางเข้าหลักของ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FastAPI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แอปพลิเคชัน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ลงทะเบียน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middleware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และเส้นทาง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sync_engine.py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เครื่องมือสำหรับประมวลผลซิงโครไนซ์กฎการจัดรูปแบบ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log_retention_scheduler.py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ตัวจัดการเวลางานเคลียร์ล็อกอิมพอร์ต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core/      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โครงสร้างพื้นฐานความปลอดภัยและค่าคงที่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config.py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ดึงค่า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Environment Variables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เข้าสู่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Pydantic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BaseSettings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└──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security.py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เข้ารหัส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แฮช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และตรวจสอบสถานะ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JWT token</w:t>
      </w:r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</w:p>
    <w:p w14:paraId="7D646AE7" w14:textId="0DD83598" w:rsidR="003E7D65" w:rsidRPr="001C20BA" w:rsidRDefault="007B24D3" w:rsidP="007B24D3">
      <w:pPr>
        <w:ind w:firstLine="288"/>
        <w:rPr>
          <w:rFonts w:ascii="TH SarabunPSK" w:hAnsi="TH SarabunPSK" w:cs="TH SarabunPSK"/>
          <w:sz w:val="32"/>
          <w:szCs w:val="32"/>
        </w:rPr>
      </w:pPr>
      <w:r w:rsidRPr="007B24D3">
        <w:rPr>
          <w:rFonts w:ascii="TH SarabunPSK" w:hAnsi="TH SarabunPSK" w:cs="TH SarabunPSK"/>
          <w:sz w:val="28"/>
          <w:szCs w:val="28"/>
        </w:rPr>
        <w:br w:type="page"/>
      </w:r>
      <w:r w:rsidRPr="007B24D3">
        <w:rPr>
          <w:rFonts w:ascii="MS Gothic" w:eastAsia="MS Gothic" w:hAnsi="MS Gothic" w:cs="MS Gothic" w:hint="eastAsia"/>
          <w:sz w:val="28"/>
          <w:szCs w:val="28"/>
        </w:rPr>
        <w:lastRenderedPageBreak/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database/                # โครงสร้างฐานข้อมูลรูปแบบเก่า (Sync)</w:t>
      </w:r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└──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session.py           # ตัวจัดก</w:t>
      </w:r>
      <w:r w:rsidR="00DA06D2">
        <w:rPr>
          <w:rFonts w:ascii="TH SarabunPSK" w:hAnsi="TH SarabunPSK" w:cs="TH SarabunPSK" w:hint="cs"/>
          <w:sz w:val="28"/>
          <w:szCs w:val="28"/>
          <w:cs/>
        </w:rPr>
        <w:t>ารข้อมูล</w:t>
      </w:r>
      <w:r w:rsidR="00DA06D2">
        <w:rPr>
          <w:rFonts w:ascii="TH SarabunPSK" w:hAnsi="TH SarabunPSK" w:cs="TH SarabunPSK"/>
          <w:sz w:val="28"/>
          <w:szCs w:val="28"/>
        </w:rPr>
        <w:t xml:space="preserve"> session </w:t>
      </w:r>
      <w:r w:rsidR="00DA06D2">
        <w:rPr>
          <w:rFonts w:ascii="TH SarabunPSK" w:hAnsi="TH SarabunPSK" w:cs="TH SarabunPSK" w:hint="cs"/>
          <w:sz w:val="28"/>
          <w:szCs w:val="28"/>
          <w:cs/>
        </w:rPr>
        <w:t>ในระบบเข้ากับฐานข้อมูล</w:t>
      </w:r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db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/        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การเชื่อมต่อฐานข้อมูลหลักแบบ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Asynchronous</w:t>
      </w:r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database.py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ตัวสร้าง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Engine, local session,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get_db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และฟังก์ชันรันการแก้ไขโครงสร้างตาราง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└──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models.py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โมเดลตารางฐานข้อมูลทั้งหมด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9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ตารางที่สอดคล้องกับ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SQLAlchemy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declarative base</w:t>
      </w:r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middleware/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ตัวดักจับความมั่นคงปลอดภัยและการบันทึกล็อก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logging_middleware.py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ดักกรองบันทึกประวัติการเรียกใช้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API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ในระดับ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HTTP request</w:t>
      </w:r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maintenance_middleware.py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ตรวจสอบและควบคุมการเปิด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>/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ปิดโหมดซ่อมบำรุงรักษา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└──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rate_limit_middleware.py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ดักข้อมูลคำขอเข้าเพื่อควบคุมปริมาณ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request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จากผู้ใช้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routers/   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เส้นทาง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API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สำหรับควบคุมการทำงานระบบย่อย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activity.py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เส้นทางจัดทำและเข้าถึงประวัติ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Update Activity</w:t>
      </w:r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admin_logs.py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เส้นทางดึงและตั้งเวลาเคลียร์ล็อกระดับแอปพลิเคชัน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auth.py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จัดการระบบความปลอดภัย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ลงชื่อเข้าใช้งาน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>/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ออกจากระบบ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และการขอรีเฟรชโทเค็น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databases.py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จัดการข้อมูลทะเบียนฐานข้อมูลระบบต้นทางและปลายทาง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health.py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ตรวจสอบการเชื่อมต่อเซิร์ฟเวอร์ฐานข้อมูลหลัก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logs.py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เส้นทางเข้าดึงข้อมูล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batool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logs</w:t>
      </w:r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mappings.py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ฟังก์ชัน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CRUD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กฎจับคู่ประเภทข้อมูลและหน้าตา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Bulk Import</w:t>
      </w:r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presence.py          # WebSocket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เฝ้าดูรายชื่อผู้เข้าใช้งานเรียลไทม์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sessions.py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ควบคุมดูระบบเซสชันผู้ใช้และสั่งถอดถอน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sync.py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สั่งดำเนินการและตรวจสอบความคืบหน้าการซิงค์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system.py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จัดการตัวแปรระบบเปิด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>/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ปิดการบริการ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และดึงสถานะบำรุงรักษา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└──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users.py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จัดการบัญชีผู้ดูแลคอนโซลและฟังก์ชันรีเซ็ตรหัสผ่าน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schemas/   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รูปแบบคลาส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Pydantic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สำหรับอินพุตและเอาต์พุต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│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└──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schemas.py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รวบรวม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Schema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ตระกูล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APIResponse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,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LoginRequest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└──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services/         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บริการการประมวลผลตรรกะระดับกลาง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auth_service.py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ดำเนินการล็อกบัญชีเมื่อล้มเหลว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ตรวจสิทธิ์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และสร้าง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JWT token</w:t>
      </w:r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log_retention_service.py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จัดการการลบประวัติล็อกตามเกณฑ์เวลาที่บันทึกไว้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├──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log_service.py   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ดึงประวัติจาก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BATOOL backend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ปลายทางพร้อมฟังก์ชัน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parse caller file</w:t>
      </w:r>
      <w:r w:rsidRPr="007B24D3">
        <w:rPr>
          <w:rFonts w:ascii="TH SarabunPSK" w:hAnsi="TH SarabunPSK" w:cs="TH SarabunPSK" w:hint="cs"/>
          <w:sz w:val="28"/>
          <w:szCs w:val="28"/>
        </w:rPr>
        <w:br/>
        <w:t xml:space="preserve">            </w:t>
      </w:r>
      <w:r w:rsidRPr="007B24D3">
        <w:rPr>
          <w:rFonts w:ascii="MS Gothic" w:eastAsia="MS Gothic" w:hAnsi="MS Gothic" w:cs="MS Gothic" w:hint="eastAsia"/>
          <w:sz w:val="28"/>
          <w:szCs w:val="28"/>
        </w:rPr>
        <w:t>└──</w:t>
      </w:r>
      <w:r w:rsidRPr="007B24D3">
        <w:rPr>
          <w:rFonts w:ascii="TH SarabunPSK" w:hAnsi="TH SarabunPSK" w:cs="TH SarabunPSK" w:hint="cs"/>
          <w:sz w:val="28"/>
          <w:szCs w:val="28"/>
        </w:rPr>
        <w:t xml:space="preserve"> system_service.py    #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เขียนอ่านตัวแปรตั้งค่าระบบลงในตาราง</w:t>
      </w:r>
      <w:proofErr w:type="spellEnd"/>
      <w:r w:rsidRPr="007B24D3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7B24D3">
        <w:rPr>
          <w:rFonts w:ascii="TH SarabunPSK" w:hAnsi="TH SarabunPSK" w:cs="TH SarabunPSK" w:hint="cs"/>
          <w:sz w:val="28"/>
          <w:szCs w:val="28"/>
        </w:rPr>
        <w:t>system_settings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br/>
      </w:r>
    </w:p>
    <w:p w14:paraId="10662837" w14:textId="66B2B964" w:rsidR="003E7D65" w:rsidRPr="001C20BA" w:rsidRDefault="007B24D3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lastRenderedPageBreak/>
        <w:t>8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สถาปัตยกรรมฝั่งหน้าบ้าน (Frontend Architecture)</w:t>
      </w:r>
    </w:p>
    <w:p w14:paraId="314953FF" w14:textId="3D9D23C5" w:rsidR="003E7D65" w:rsidRPr="001C20BA" w:rsidRDefault="007B24D3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8</w:t>
      </w:r>
      <w:r w:rsidRPr="00964DCD">
        <w:rPr>
          <w:rFonts w:ascii="TH SarabunPSK" w:hAnsi="TH SarabunPSK" w:cs="TH SarabunPSK" w:hint="cs"/>
          <w:bCs/>
          <w:sz w:val="32"/>
          <w:szCs w:val="32"/>
        </w:rPr>
        <w:t>.</w:t>
      </w:r>
      <w:r w:rsidR="00CB550F" w:rsidRPr="00964DCD">
        <w:rPr>
          <w:rFonts w:ascii="TH SarabunPSK" w:hAnsi="TH SarabunPSK" w:cs="TH SarabunPSK" w:hint="cs"/>
          <w:bCs/>
          <w:sz w:val="32"/>
          <w:szCs w:val="32"/>
          <w:cs/>
        </w:rPr>
        <w:t>1</w:t>
      </w:r>
      <w:r w:rsidRPr="00964DCD">
        <w:rPr>
          <w:rFonts w:ascii="TH SarabunPSK" w:hAnsi="TH SarabunPSK" w:cs="TH SarabunPSK" w:hint="cs"/>
          <w:bCs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b/>
          <w:sz w:val="32"/>
          <w:szCs w:val="32"/>
        </w:rPr>
        <w:t>โครงสร้างส่วนประกอบของระบบหน้าต่างหลัก (UI Components)</w:t>
      </w:r>
    </w:p>
    <w:p w14:paraId="65282D0F" w14:textId="77777777" w:rsidR="003E7D65" w:rsidRPr="001C20BA" w:rsidRDefault="00000000" w:rsidP="007B24D3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ระบบหน้าจอหลักของส่วนหน้ามีทั้งหมด 7 หน้าต่างหลัก ซึ่งควบคุมผ่านคุณสมบัติ data-page ในปุ่ม Sidebar Menu ดังนี้:</w:t>
      </w:r>
    </w:p>
    <w:p w14:paraId="515586F8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1. Dashboard (หน้าแรก): แสดงสถิติกฎการแมปทั้งหมด จำนวนฐานข้อมูลที่ใช้งาน และระบบเซสชันที่มีการแจ้งเตือน พร้อมตรรกะอัปเดตสถิติผ่านฟังก์ชัน refreshDashboard()</w:t>
      </w:r>
    </w:p>
    <w:p w14:paraId="5927AEDC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2. Mapping Manager (การจัดการกฎ): หน้าหลักสำหรับแสดงตารางกฎการแปลงข้อมูล (mappingTable) มีปุ่มตัวกรองการแสดงผล ระบบจัดหน้ากระดาษ (Pagination) และระบบ Bulk Import จากภายนอก</w:t>
      </w:r>
    </w:p>
    <w:p w14:paraId="626C14CC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3. Database Registry (ทะเบียนฐานข้อมูล): หน้าลงทะเบียนคีย์และประเภทระบบฐานข้อมูล เพื่อนำไปใช้เป็นข้อมูลตรวจสอบใน Mapping Form</w:t>
      </w:r>
    </w:p>
    <w:p w14:paraId="6766BF02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4. Session Monitor (เซสชันและสิทธิ์): ระบบแสดงข้อมูลประวัติบุคคลและบัญชีที่เชื่อมต่อกับฐานข้อมูลประเภทต่างๆ ของระบบ BA Tool</w:t>
      </w:r>
    </w:p>
    <w:p w14:paraId="6BBA94F4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5. Update Activity (ประวัติกิจกรรม): ประวัติการดำเนินการของแอดมินทุกคน เพื่อทำการตรวจสอบเหตุการณ์ย้อนหลัง</w:t>
      </w:r>
    </w:p>
    <w:p w14:paraId="6FF13DB0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6. Admin Logs (ล็อกการทำงานของระบบ): หน้าต่างรวบรวมไฟล์ล็อกของโปรแกรมหลังบ้าน ทั้งตัว BATOOL Backend และ Admin Console Backend</w:t>
      </w:r>
    </w:p>
    <w:p w14:paraId="14D87C41" w14:textId="77777777" w:rsidR="003E7D65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7. Settings (การตั้งค่าความปลอดภัย): หน้าควบคุมสิทธิ์ผู้ใช้ของระบบ รัน/หยุดระบบหลัง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บ้าน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เปิด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ปิดบำรุงรักษา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ปรับเวลาหมดอายุเซสชัน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และความถี่ในการซิงค์ข้อมูล</w:t>
      </w:r>
      <w:proofErr w:type="spellEnd"/>
    </w:p>
    <w:p w14:paraId="45B899F0" w14:textId="61E2998E" w:rsidR="00DA06D2" w:rsidRPr="001C20BA" w:rsidRDefault="00DA06D2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DA06D2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4D29D884" wp14:editId="445DE4D7">
            <wp:simplePos x="0" y="0"/>
            <wp:positionH relativeFrom="margin">
              <wp:align>center</wp:align>
            </wp:positionH>
            <wp:positionV relativeFrom="paragraph">
              <wp:posOffset>12358</wp:posOffset>
            </wp:positionV>
            <wp:extent cx="5912573" cy="3323492"/>
            <wp:effectExtent l="0" t="0" r="0" b="0"/>
            <wp:wrapNone/>
            <wp:docPr id="107780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01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2573" cy="3323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F527B" w14:textId="653F40EE" w:rsidR="007B24D3" w:rsidRDefault="00DA06D2">
      <w:pPr>
        <w:rPr>
          <w:rFonts w:ascii="TH SarabunPSK" w:hAnsi="TH SarabunPSK" w:cs="TH SarabunPSK"/>
          <w:b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AADE13" wp14:editId="0563853C">
                <wp:simplePos x="0" y="0"/>
                <wp:positionH relativeFrom="margin">
                  <wp:align>center</wp:align>
                </wp:positionH>
                <wp:positionV relativeFrom="paragraph">
                  <wp:posOffset>3029585</wp:posOffset>
                </wp:positionV>
                <wp:extent cx="1230923" cy="325582"/>
                <wp:effectExtent l="0" t="0" r="7620" b="0"/>
                <wp:wrapNone/>
                <wp:docPr id="75995271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923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E4C015" w14:textId="4DB56298" w:rsidR="00DA06D2" w:rsidRPr="00DA06D2" w:rsidRDefault="00DA06D2" w:rsidP="00DA06D2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ภาพที่ 1 </w:t>
                            </w:r>
                            <w:r w:rsidRPr="00DA06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sz w:val="20"/>
                                <w:szCs w:val="20"/>
                              </w:rPr>
                              <w:t>UI Components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ADE13" id="_x0000_s1030" type="#_x0000_t202" style="position:absolute;margin-left:0;margin-top:238.55pt;width:96.9pt;height:25.6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" fillcolor="white [3201]" stroked="f" strokeweight=".5pt">
                <v:textbox>
                  <w:txbxContent>
                    <w:p w14:paraId="5CE4C015" w14:textId="4DB56298" w:rsidR="00DA06D2" w:rsidRPr="00DA06D2" w:rsidRDefault="00DA06D2" w:rsidP="00DA06D2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ภาพที่ 1 </w:t>
                      </w:r>
                      <w:r w:rsidRPr="00DA06D2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DA06D2">
                        <w:rPr>
                          <w:rFonts w:ascii="TH SarabunPSK" w:hAnsi="TH SarabunPSK" w:cs="TH SarabunPSK" w:hint="cs"/>
                          <w:b/>
                          <w:sz w:val="20"/>
                          <w:szCs w:val="20"/>
                        </w:rPr>
                        <w:t>UI Components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4D3">
        <w:rPr>
          <w:rFonts w:ascii="TH SarabunPSK" w:hAnsi="TH SarabunPSK" w:cs="TH SarabunPSK"/>
          <w:b/>
          <w:sz w:val="32"/>
          <w:szCs w:val="32"/>
        </w:rPr>
        <w:br w:type="page"/>
      </w:r>
    </w:p>
    <w:p w14:paraId="50239211" w14:textId="41CA1CDC" w:rsidR="003E7D65" w:rsidRPr="001C20BA" w:rsidRDefault="007B24D3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lastRenderedPageBreak/>
        <w:t>8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</w:t>
      </w:r>
      <w:r w:rsidR="00CB550F">
        <w:rPr>
          <w:rFonts w:ascii="TH SarabunPSK" w:hAnsi="TH SarabunPSK" w:cs="TH SarabunPSK" w:hint="cs"/>
          <w:b/>
          <w:sz w:val="32"/>
          <w:szCs w:val="32"/>
          <w:cs/>
        </w:rPr>
        <w:t>2</w:t>
      </w:r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b/>
          <w:sz w:val="32"/>
          <w:szCs w:val="32"/>
        </w:rPr>
        <w:t>การเชื่อมโยงระบบนำเข้าและดาวน์โหลดข้อมูล</w:t>
      </w:r>
      <w:proofErr w:type="spellEnd"/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 Excel (</w:t>
      </w:r>
      <w:proofErr w:type="spellStart"/>
      <w:r w:rsidRPr="001C20BA">
        <w:rPr>
          <w:rFonts w:ascii="TH SarabunPSK" w:hAnsi="TH SarabunPSK" w:cs="TH SarabunPSK" w:hint="cs"/>
          <w:b/>
          <w:sz w:val="32"/>
          <w:szCs w:val="32"/>
        </w:rPr>
        <w:t>SheetJS</w:t>
      </w:r>
      <w:proofErr w:type="spellEnd"/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 Integration)</w:t>
      </w:r>
    </w:p>
    <w:p w14:paraId="7FA788D0" w14:textId="77777777" w:rsidR="003E7D65" w:rsidRDefault="00000000" w:rsidP="007B24D3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ระบบจัดการนำเข้าข้อมูลกฎปริมาณมากผ่านฟังก์ชัน runBulkImport() โดยจะอ่านไฟล์ผ่านเบราว์เซอร์ด้วย XLSX.read() ของ SheetJS แปลงตารางชีตเป็นแถวข้อมูล JSON (XLSX.utils.sheet_to_json) แล้วนำไปพรีวิวข้อมูลในตาราง importPreviewTable ก่อนส่งคำขอไปยังระบบ API ปลายทาง /api/mappings/bulk-import และสำหรับการส่งออกเทมเพลต XLSX.utils.json_to_sheet จะทำการเขียนข้อมูลลงใน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โครงสร้างไฟล์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Excel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ชั่วคราวและส่งออกไฟล์ชื่อ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mapping_import_template.xlsx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ให้ดาวน์โหลดโดยอัตโนมัติ</w:t>
      </w:r>
      <w:proofErr w:type="spellEnd"/>
    </w:p>
    <w:p w14:paraId="75680452" w14:textId="6D21338E" w:rsidR="00DA4DD1" w:rsidRDefault="00DA4DD1" w:rsidP="007B24D3">
      <w:pPr>
        <w:spacing w:after="120"/>
        <w:ind w:firstLine="720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47DDA22C" wp14:editId="5A2EBC2B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6556684" cy="1101969"/>
            <wp:effectExtent l="0" t="0" r="0" b="3175"/>
            <wp:wrapNone/>
            <wp:docPr id="1035839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39882" name="Picture 10358398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6684" cy="1101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D14DA" w14:textId="78C74CF6" w:rsidR="00DA4DD1" w:rsidRDefault="00DA4DD1" w:rsidP="007B24D3">
      <w:pPr>
        <w:spacing w:after="120"/>
        <w:ind w:firstLine="720"/>
        <w:rPr>
          <w:rFonts w:ascii="TH SarabunPSK" w:hAnsi="TH SarabunPSK" w:cs="TH SarabunPSK"/>
          <w:noProof/>
          <w:sz w:val="32"/>
          <w:szCs w:val="32"/>
        </w:rPr>
      </w:pPr>
    </w:p>
    <w:p w14:paraId="4D4E749F" w14:textId="017222EC" w:rsidR="00DA4DD1" w:rsidRDefault="00DA4DD1" w:rsidP="007B24D3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</w:p>
    <w:p w14:paraId="6358892C" w14:textId="45A1A820" w:rsidR="00DA4DD1" w:rsidRDefault="00DA4DD1" w:rsidP="007B24D3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039705" wp14:editId="6ECBFF70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3043238" cy="325582"/>
                <wp:effectExtent l="0" t="0" r="5080" b="0"/>
                <wp:wrapNone/>
                <wp:docPr id="142747613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3238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DDA155" w14:textId="77CF2B93" w:rsidR="00DA4DD1" w:rsidRPr="00DA06D2" w:rsidRDefault="00DA4DD1" w:rsidP="00DA4DD1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5</w:t>
                            </w: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="00964DCD" w:rsidRPr="00964DCD">
                              <w:rPr>
                                <w:rFonts w:ascii="TH SarabunPSK" w:hAnsi="TH SarabunPSK" w:cs="TH SarabunPSK"/>
                                <w:b/>
                                <w:sz w:val="20"/>
                                <w:szCs w:val="20"/>
                              </w:rPr>
                              <w:t>Mapping File Upload and Template Download Workflow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39705" id="_x0000_s1031" type="#_x0000_t202" style="position:absolute;left:0;text-align:left;margin-left:0;margin-top:.85pt;width:239.65pt;height:25.6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" fillcolor="white [3201]" stroked="f" strokeweight=".5pt">
                <v:textbox>
                  <w:txbxContent>
                    <w:p w14:paraId="2EDDA155" w14:textId="77CF2B93" w:rsidR="00DA4DD1" w:rsidRPr="00DA06D2" w:rsidRDefault="00DA4DD1" w:rsidP="00DA4DD1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</w:pP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>5</w:t>
                      </w: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="00964DCD" w:rsidRPr="00964DCD">
                        <w:rPr>
                          <w:rFonts w:ascii="TH SarabunPSK" w:hAnsi="TH SarabunPSK" w:cs="TH SarabunPSK"/>
                          <w:b/>
                          <w:sz w:val="20"/>
                          <w:szCs w:val="20"/>
                        </w:rPr>
                        <w:t>Mapping File Upload and Template Download Workflow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2B5345" w14:textId="65BBC045" w:rsidR="00DA4DD1" w:rsidRDefault="00964DCD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964DCD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98176" behindDoc="0" locked="0" layoutInCell="1" allowOverlap="1" wp14:anchorId="14C606F2" wp14:editId="7FBBACDD">
            <wp:simplePos x="0" y="0"/>
            <wp:positionH relativeFrom="margin">
              <wp:align>center</wp:align>
            </wp:positionH>
            <wp:positionV relativeFrom="paragraph">
              <wp:posOffset>56832</wp:posOffset>
            </wp:positionV>
            <wp:extent cx="5718492" cy="3276139"/>
            <wp:effectExtent l="0" t="0" r="0" b="635"/>
            <wp:wrapNone/>
            <wp:docPr id="206799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93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8492" cy="3276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9F5DE" w14:textId="39DCB48C" w:rsidR="00DA4DD1" w:rsidRDefault="00964DCD">
      <w:pPr>
        <w:rPr>
          <w:rFonts w:ascii="TH SarabunPSK" w:hAnsi="TH SarabunPSK" w:cs="TH SarabunPSK"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3071F5F" wp14:editId="78502020">
                <wp:simplePos x="0" y="0"/>
                <wp:positionH relativeFrom="margin">
                  <wp:align>center</wp:align>
                </wp:positionH>
                <wp:positionV relativeFrom="paragraph">
                  <wp:posOffset>2868930</wp:posOffset>
                </wp:positionV>
                <wp:extent cx="2870200" cy="325582"/>
                <wp:effectExtent l="0" t="0" r="6350" b="0"/>
                <wp:wrapNone/>
                <wp:docPr id="122908682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0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BB30C7" w14:textId="53247848" w:rsidR="00964DCD" w:rsidRPr="00DA06D2" w:rsidRDefault="00964DCD" w:rsidP="00964DC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2</w:t>
                            </w: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DA06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="00925940" w:rsidRPr="00925940">
                              <w:rPr>
                                <w:rFonts w:ascii="TH SarabunPSK" w:hAnsi="TH SarabunPSK" w:cs="TH SarabunPSK"/>
                                <w:b/>
                                <w:sz w:val="20"/>
                                <w:szCs w:val="20"/>
                              </w:rPr>
                              <w:t>Bulk Mapping Rules Import and Template Download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71F5F" id="_x0000_s1032" type="#_x0000_t202" style="position:absolute;margin-left:0;margin-top:225.9pt;width:226pt;height:25.65pt;z-index:251700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" fillcolor="white [3201]" stroked="f" strokeweight=".5pt">
                <v:textbox>
                  <w:txbxContent>
                    <w:p w14:paraId="18BB30C7" w14:textId="53247848" w:rsidR="00964DCD" w:rsidRPr="00DA06D2" w:rsidRDefault="00964DCD" w:rsidP="00964DCD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>2</w:t>
                      </w: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DA06D2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="00925940" w:rsidRPr="00925940">
                        <w:rPr>
                          <w:rFonts w:ascii="TH SarabunPSK" w:hAnsi="TH SarabunPSK" w:cs="TH SarabunPSK"/>
                          <w:b/>
                          <w:sz w:val="20"/>
                          <w:szCs w:val="20"/>
                        </w:rPr>
                        <w:t>Bulk Mapping Rules Import and Template Download Interface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4DD1">
        <w:rPr>
          <w:rFonts w:ascii="TH SarabunPSK" w:hAnsi="TH SarabunPSK" w:cs="TH SarabunPSK"/>
          <w:sz w:val="32"/>
          <w:szCs w:val="32"/>
        </w:rPr>
        <w:br w:type="page"/>
      </w:r>
    </w:p>
    <w:p w14:paraId="59389051" w14:textId="4326550F" w:rsidR="003E7D65" w:rsidRPr="001C20BA" w:rsidRDefault="007B24D3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lastRenderedPageBreak/>
        <w:t>9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สถาปัตยกรรมฝั่งหลังบ้าน (Backend Architecture)</w:t>
      </w:r>
    </w:p>
    <w:p w14:paraId="6A055DE6" w14:textId="77777777" w:rsidR="003E7D65" w:rsidRPr="001C20BA" w:rsidRDefault="00000000" w:rsidP="00DA06D2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ระบบหลังบ้านของแอปพลิเคชันได้รับการออกแบบโดยใช้สถาปัตยกรรม Asynchronous REST API บนพื้นฐานของ FastAPI และเว็บเซิร์ฟเวอร์ Uvicorn ลำดับการประมวลผลคำขอ (Request Lifecycle) แบ่งโครงสร้างออกเป็นส่วนๆ ดังนี้:</w:t>
      </w:r>
    </w:p>
    <w:p w14:paraId="6AF01EAA" w14:textId="5A0B7899" w:rsidR="003E7D65" w:rsidRPr="001C20BA" w:rsidRDefault="007B24D3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9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.1 ทางเข้าและกำหนดค่าเริ่มต้นระบบ (Application Entry &amp; Startup)</w:t>
      </w:r>
    </w:p>
    <w:p w14:paraId="18D53EFF" w14:textId="77777777" w:rsidR="003E7D65" w:rsidRPr="001C20BA" w:rsidRDefault="00000000" w:rsidP="00DA4DD1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ไฟล์ backend/app/main.py คือจุดเริ่มต้นการทำงานของเซิร์ฟเวอร์ โดยจะดำเนินการตั้งค่าเริ่มต้นระบบฐานข้อมูล (init_db) และรันระบบสืบค้นรหัสผ่านเริ่มต้น (Seeding superadmin) จากตัวแปรแวดล้อม จากนั้นเซิร์ฟเวอร์จะเรียกใช้งาน Asyncio Background Tasks และสร้างเฝ้าระวังผู้ใช้ Presence รวมถึงเริ่มงานระบบ Sync Engine Scheduler และ Log Retention Scheduler ไปพร้อมกัน</w:t>
      </w:r>
    </w:p>
    <w:p w14:paraId="47DE6B04" w14:textId="36EB97B9" w:rsidR="003E7D65" w:rsidRPr="00DA4DD1" w:rsidRDefault="007B24D3" w:rsidP="00DA4DD1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9</w:t>
      </w:r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.2 </w:t>
      </w:r>
      <w:r w:rsidR="00925940" w:rsidRPr="00925940">
        <w:rPr>
          <w:rFonts w:ascii="TH SarabunPSK" w:hAnsi="TH SarabunPSK" w:cs="TH SarabunPSK"/>
          <w:b/>
          <w:sz w:val="32"/>
          <w:szCs w:val="32"/>
          <w:cs/>
        </w:rPr>
        <w:t xml:space="preserve">โครงสร้างการทำงานของ </w:t>
      </w:r>
      <w:proofErr w:type="spellStart"/>
      <w:r w:rsidR="00925940" w:rsidRPr="00925940">
        <w:rPr>
          <w:rFonts w:ascii="TH SarabunPSK" w:hAnsi="TH SarabunPSK" w:cs="TH SarabunPSK"/>
          <w:b/>
          <w:sz w:val="32"/>
          <w:szCs w:val="32"/>
        </w:rPr>
        <w:t>FastAPI</w:t>
      </w:r>
      <w:proofErr w:type="spellEnd"/>
      <w:r w:rsidR="00925940" w:rsidRPr="00925940">
        <w:rPr>
          <w:rFonts w:ascii="TH SarabunPSK" w:hAnsi="TH SarabunPSK" w:cs="TH SarabunPSK"/>
          <w:b/>
          <w:sz w:val="32"/>
          <w:szCs w:val="32"/>
        </w:rPr>
        <w:t xml:space="preserve"> Middleware </w:t>
      </w:r>
    </w:p>
    <w:p w14:paraId="3ABC6300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คำขอที่ผ่านเข้ามาจะถูกประเมินผ่านตัวดักกรอง 3 ด่านก่อนไปถึงฟังก์ชัน Routing Controller:</w:t>
      </w:r>
    </w:p>
    <w:p w14:paraId="682EDC13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 xml:space="preserve">•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LoggingMiddleware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บันทึกข้อมูลเมธอด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เส้นทาง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API, รหัสการทำงานของเซสชัน, IP ผู้เรียก, ระยะเวลาประมวลผล และ username จากการสแกนโทเค็นแบบเบื้องต้น พร้อมบันทึกลงตาราง admin_console_logs</w:t>
      </w:r>
    </w:p>
    <w:p w14:paraId="68BDC660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 xml:space="preserve">•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RateLimitMiddleware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สแกนโทเค็นสิทธิ์หรือ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IP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ต้นทาง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เพื่อจำกัดจำนวนการใช้งานต่อนาทีตามเกณฑ์ rl_max_req_min จากฐานข้อมูล</w:t>
      </w:r>
    </w:p>
    <w:p w14:paraId="53704C48" w14:textId="5BEFB4B4" w:rsidR="003E7D65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 xml:space="preserve">•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MaintenanceMiddleware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ดักเส้นทาง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API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ทั่วไป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ยกเว้นเฉพาะเส้นทางที่กำหนด หาก Maintenance Mode เปิดใช้งานอยู่ และบล็อกไม่ให้ผู้ใช้ระดับ Editor/Viewer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เรียกใช้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โดยจะอนุญาตให้เฉพาะระดับผู้ดูแลระบบสูงสุด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(Admin)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ทำงานต่อได้</w:t>
      </w:r>
      <w:proofErr w:type="spellEnd"/>
    </w:p>
    <w:p w14:paraId="5EC4E540" w14:textId="15F43C07" w:rsidR="00DA4DD1" w:rsidRPr="001C20BA" w:rsidRDefault="00DA4DD1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141C5F8C" wp14:editId="0528DF12">
            <wp:simplePos x="0" y="0"/>
            <wp:positionH relativeFrom="margin">
              <wp:align>right</wp:align>
            </wp:positionH>
            <wp:positionV relativeFrom="paragraph">
              <wp:posOffset>31848</wp:posOffset>
            </wp:positionV>
            <wp:extent cx="6645910" cy="845185"/>
            <wp:effectExtent l="0" t="0" r="2540" b="0"/>
            <wp:wrapNone/>
            <wp:docPr id="845095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95107" name="Picture 84509510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CCCA4" w14:textId="104130FF" w:rsidR="007B24D3" w:rsidRDefault="00DA4DD1">
      <w:pPr>
        <w:rPr>
          <w:rFonts w:ascii="TH SarabunPSK" w:hAnsi="TH SarabunPSK" w:cs="TH SarabunPSK"/>
          <w:b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015744" wp14:editId="2C981EF9">
                <wp:simplePos x="0" y="0"/>
                <wp:positionH relativeFrom="margin">
                  <wp:align>center</wp:align>
                </wp:positionH>
                <wp:positionV relativeFrom="paragraph">
                  <wp:posOffset>557774</wp:posOffset>
                </wp:positionV>
                <wp:extent cx="1758461" cy="325582"/>
                <wp:effectExtent l="0" t="0" r="0" b="0"/>
                <wp:wrapNone/>
                <wp:docPr id="135178305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8461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30E137" w14:textId="6128EE15" w:rsidR="00DA4DD1" w:rsidRPr="00DA06D2" w:rsidRDefault="00DA4DD1" w:rsidP="00DA4DD1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แผนภาพที่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6</w:t>
                            </w: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sz w:val="20"/>
                                <w:szCs w:val="20"/>
                              </w:rPr>
                              <w:t>FastAPI Middleware 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15744" id="_x0000_s1033" type="#_x0000_t202" style="position:absolute;margin-left:0;margin-top:43.9pt;width:138.45pt;height:25.65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" fillcolor="white [3201]" stroked="f" strokeweight=".5pt">
                <v:textbox>
                  <w:txbxContent>
                    <w:p w14:paraId="6730E137" w14:textId="6128EE15" w:rsidR="00DA4DD1" w:rsidRPr="00DA06D2" w:rsidRDefault="00DA4DD1" w:rsidP="00DA4DD1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</w:pP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>แผนภาพที่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6</w:t>
                      </w: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b/>
                          <w:sz w:val="20"/>
                          <w:szCs w:val="20"/>
                        </w:rPr>
                        <w:t>FastAPI Middleware Logic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4D3">
        <w:rPr>
          <w:rFonts w:ascii="TH SarabunPSK" w:hAnsi="TH SarabunPSK" w:cs="TH SarabunPSK"/>
          <w:b/>
          <w:sz w:val="32"/>
          <w:szCs w:val="32"/>
        </w:rPr>
        <w:br w:type="page"/>
      </w:r>
    </w:p>
    <w:p w14:paraId="162B4638" w14:textId="00CD9229" w:rsidR="003E7D65" w:rsidRPr="001C20BA" w:rsidRDefault="007B24D3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lastRenderedPageBreak/>
        <w:t>9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.3 ระบบบริการและกำหนดเวลาการทำงานเบื้องหลัง (Background Schedulers)</w:t>
      </w:r>
    </w:p>
    <w:p w14:paraId="15318094" w14:textId="77777777" w:rsidR="003E7D65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• Sync Engine Scheduler: ทำหน้าที่ประมวลผลข้อมูลการจับคู่โดยสแกนกฎในตาราง mapping_rules ที่มีสถานะ 'pending' หรือ 'error' (ที่มีการบันทึกการส่งใหม่ล้มเหลวน้อยกว่าที่ระบุ) แล้วทำการประมวลผลแบบ Row-level transaction เพื่อเขียนความเปลี่ยนแปลงลงตาราง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ปลายทาง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datatype_raw_mapping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และ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datatype_mapping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ในฐานข้อมูล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PostgreSQL</w:t>
      </w:r>
    </w:p>
    <w:p w14:paraId="7D82AFE7" w14:textId="2A0B0DF2" w:rsidR="00925940" w:rsidRDefault="0092594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925940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701248" behindDoc="0" locked="0" layoutInCell="1" allowOverlap="1" wp14:anchorId="0522C659" wp14:editId="1DC98665">
            <wp:simplePos x="0" y="0"/>
            <wp:positionH relativeFrom="margin">
              <wp:align>center</wp:align>
            </wp:positionH>
            <wp:positionV relativeFrom="paragraph">
              <wp:posOffset>186</wp:posOffset>
            </wp:positionV>
            <wp:extent cx="3156372" cy="1390650"/>
            <wp:effectExtent l="0" t="0" r="6350" b="0"/>
            <wp:wrapNone/>
            <wp:docPr id="57109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95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6372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090B" w14:textId="77777777" w:rsidR="00925940" w:rsidRDefault="0092594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</w:p>
    <w:p w14:paraId="26043BEE" w14:textId="77777777" w:rsidR="00925940" w:rsidRDefault="0092594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</w:p>
    <w:p w14:paraId="281E5D1A" w14:textId="77777777" w:rsidR="00925940" w:rsidRDefault="0092594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</w:p>
    <w:p w14:paraId="37668874" w14:textId="28D94E28" w:rsidR="00925940" w:rsidRDefault="0092594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51919B" wp14:editId="74271907">
                <wp:simplePos x="0" y="0"/>
                <wp:positionH relativeFrom="margin">
                  <wp:align>center</wp:align>
                </wp:positionH>
                <wp:positionV relativeFrom="paragraph">
                  <wp:posOffset>179070</wp:posOffset>
                </wp:positionV>
                <wp:extent cx="1778000" cy="488950"/>
                <wp:effectExtent l="0" t="0" r="0" b="6350"/>
                <wp:wrapNone/>
                <wp:docPr id="72344090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027931" w14:textId="67477108" w:rsidR="00925940" w:rsidRPr="00DA06D2" w:rsidRDefault="00925940" w:rsidP="0092594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ภาพที่ </w:t>
                            </w:r>
                            <w:r w:rsidR="0033114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3</w:t>
                            </w: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DA06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925940">
                              <w:rPr>
                                <w:rFonts w:ascii="TH SarabunPSK" w:hAnsi="TH SarabunPSK" w:cs="TH SarabunPSK"/>
                                <w:b/>
                                <w:sz w:val="20"/>
                                <w:szCs w:val="20"/>
                                <w:cs/>
                              </w:rPr>
                              <w:t>หน้าจอติดตามสถานะการซิงค์ข้อมูล (</w:t>
                            </w:r>
                            <w:r w:rsidRPr="00925940">
                              <w:rPr>
                                <w:rFonts w:ascii="TH SarabunPSK" w:hAnsi="TH SarabunPSK" w:cs="TH SarabunPSK"/>
                                <w:b/>
                                <w:sz w:val="20"/>
                                <w:szCs w:val="20"/>
                              </w:rPr>
                              <w:t>Sync Status Monitoring)Interface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1919B" id="_x0000_s1034" type="#_x0000_t202" style="position:absolute;margin-left:0;margin-top:14.1pt;width:140pt;height:38.5pt;z-index:2517032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" fillcolor="white [3201]" stroked="f" strokeweight=".5pt">
                <v:textbox>
                  <w:txbxContent>
                    <w:p w14:paraId="79027931" w14:textId="67477108" w:rsidR="00925940" w:rsidRPr="00DA06D2" w:rsidRDefault="00925940" w:rsidP="00925940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ภาพที่ </w:t>
                      </w:r>
                      <w:r w:rsidR="00331148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3</w:t>
                      </w: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DA06D2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925940">
                        <w:rPr>
                          <w:rFonts w:ascii="TH SarabunPSK" w:hAnsi="TH SarabunPSK" w:cs="TH SarabunPSK"/>
                          <w:b/>
                          <w:sz w:val="20"/>
                          <w:szCs w:val="20"/>
                          <w:cs/>
                        </w:rPr>
                        <w:t>หน้าจอติดตามสถานะการซิงค์ข้อมูล (</w:t>
                      </w:r>
                      <w:r w:rsidRPr="00925940">
                        <w:rPr>
                          <w:rFonts w:ascii="TH SarabunPSK" w:hAnsi="TH SarabunPSK" w:cs="TH SarabunPSK"/>
                          <w:b/>
                          <w:sz w:val="20"/>
                          <w:szCs w:val="20"/>
                        </w:rPr>
                        <w:t>Sync Status Monitoring)Interface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3A0CFF" w14:textId="7E099BA2" w:rsidR="00925940" w:rsidRDefault="0092594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</w:p>
    <w:p w14:paraId="17AEA94E" w14:textId="77777777" w:rsidR="00925940" w:rsidRDefault="0092594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</w:p>
    <w:p w14:paraId="271E6404" w14:textId="65348E0A" w:rsidR="003E7D65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 xml:space="preserve">• Log Retention Scheduler: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ควบคุมระบบเคลียร์ประวัติล็อกที่เก่าเกินกว่าระยะเวลาที่ระบบระบุ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เก่ากว่า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30 วันสำหรับตารางล็อก และเก่ากว่า 7 วันสำหรับตารางประวัติการอัปเดตกิจกรรม)</w:t>
      </w:r>
    </w:p>
    <w:p w14:paraId="48C1B9B9" w14:textId="651D4D92" w:rsidR="00331148" w:rsidRDefault="00050CBE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2DD45EF" wp14:editId="24207C38">
            <wp:extent cx="6645910" cy="1931035"/>
            <wp:effectExtent l="0" t="0" r="2540" b="0"/>
            <wp:docPr id="1594317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17147" name="Picture 159431714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7732" w14:textId="0F4798E8" w:rsidR="00050CBE" w:rsidRDefault="00050CBE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49C8A0" wp14:editId="5F6A063A">
                <wp:simplePos x="0" y="0"/>
                <wp:positionH relativeFrom="margin">
                  <wp:align>center</wp:align>
                </wp:positionH>
                <wp:positionV relativeFrom="paragraph">
                  <wp:posOffset>47625</wp:posOffset>
                </wp:positionV>
                <wp:extent cx="1916723" cy="325582"/>
                <wp:effectExtent l="0" t="0" r="7620" b="0"/>
                <wp:wrapNone/>
                <wp:docPr id="103995281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723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98EC24" w14:textId="39890BE7" w:rsidR="00050CBE" w:rsidRPr="00050CBE" w:rsidRDefault="00050CBE" w:rsidP="00050CB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50CB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7 </w:t>
                            </w:r>
                            <w:r w:rsidRPr="00050CB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 w:rsidRPr="00050CB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050CBE">
                              <w:rPr>
                                <w:rFonts w:ascii="TH SarabunPSK" w:hAnsi="TH SarabunPSK" w:cs="TH SarabunPSK" w:hint="cs"/>
                                <w:b/>
                                <w:sz w:val="20"/>
                                <w:szCs w:val="20"/>
                              </w:rPr>
                              <w:t>Background Schedulers</w:t>
                            </w:r>
                            <w:r w:rsidRPr="00050CBE">
                              <w:rPr>
                                <w:rFonts w:ascii="TH SarabunPSK" w:hAnsi="TH SarabunPSK" w:cs="TH SarabunPSK"/>
                                <w:b/>
                                <w:sz w:val="20"/>
                                <w:szCs w:val="20"/>
                              </w:rPr>
                              <w:t xml:space="preserve"> 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9C8A0" id="_x0000_s1035" type="#_x0000_t202" style="position:absolute;margin-left:0;margin-top:3.75pt;width:150.9pt;height:25.65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" fillcolor="white [3201]" stroked="f" strokeweight=".5pt">
                <v:textbox>
                  <w:txbxContent>
                    <w:p w14:paraId="3598EC24" w14:textId="39890BE7" w:rsidR="00050CBE" w:rsidRPr="00050CBE" w:rsidRDefault="00050CBE" w:rsidP="00050CBE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</w:pPr>
                      <w:r w:rsidRPr="00050CBE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7 </w:t>
                      </w:r>
                      <w:r w:rsidRPr="00050CBE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 w:rsidRPr="00050CBE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050CBE">
                        <w:rPr>
                          <w:rFonts w:ascii="TH SarabunPSK" w:hAnsi="TH SarabunPSK" w:cs="TH SarabunPSK" w:hint="cs"/>
                          <w:b/>
                          <w:sz w:val="20"/>
                          <w:szCs w:val="20"/>
                        </w:rPr>
                        <w:t>Background Schedulers</w:t>
                      </w:r>
                      <w:r w:rsidRPr="00050CBE">
                        <w:rPr>
                          <w:rFonts w:ascii="TH SarabunPSK" w:hAnsi="TH SarabunPSK" w:cs="TH SarabunPSK"/>
                          <w:b/>
                          <w:sz w:val="20"/>
                          <w:szCs w:val="20"/>
                        </w:rPr>
                        <w:t xml:space="preserve"> Logic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D6E7B6" w14:textId="35412C55" w:rsidR="00050CBE" w:rsidRDefault="00331148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331148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04320" behindDoc="0" locked="0" layoutInCell="1" allowOverlap="1" wp14:anchorId="5787E2E6" wp14:editId="204E7785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2508771" cy="2012950"/>
            <wp:effectExtent l="0" t="0" r="6350" b="6350"/>
            <wp:wrapNone/>
            <wp:docPr id="131854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48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8771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FCC9A7" w14:textId="366AAB7A" w:rsidR="00331148" w:rsidRDefault="00331148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</w:p>
    <w:p w14:paraId="51EEB480" w14:textId="3035BD05" w:rsidR="00050CBE" w:rsidRDefault="00331148">
      <w:pPr>
        <w:rPr>
          <w:rFonts w:ascii="TH SarabunPSK" w:hAnsi="TH SarabunPSK" w:cs="TH SarabunPSK"/>
          <w:b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6D41519" wp14:editId="18A140A3">
                <wp:simplePos x="0" y="0"/>
                <wp:positionH relativeFrom="margin">
                  <wp:align>center</wp:align>
                </wp:positionH>
                <wp:positionV relativeFrom="paragraph">
                  <wp:posOffset>1365885</wp:posOffset>
                </wp:positionV>
                <wp:extent cx="1778000" cy="488950"/>
                <wp:effectExtent l="0" t="0" r="0" b="6350"/>
                <wp:wrapNone/>
                <wp:docPr id="151734726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99D3D2" w14:textId="768FAFC9" w:rsidR="00331148" w:rsidRPr="00DA06D2" w:rsidRDefault="00331148" w:rsidP="00331148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4</w:t>
                            </w: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DA06D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 w:rsidRPr="00DA06D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33114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หน้าจอตั้งค่าระยะเวลาจัดเก็บข้อมูลล็อก</w:t>
                            </w:r>
                            <w:r w:rsidRPr="00331148">
                              <w:rPr>
                                <w:rFonts w:ascii="TH SarabunPSK" w:hAnsi="TH SarabunPSK" w:cs="TH SarabunPSK"/>
                                <w:b/>
                                <w:sz w:val="20"/>
                                <w:szCs w:val="20"/>
                              </w:rPr>
                              <w:t xml:space="preserve"> (Log Retention Scheduler)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41519" id="_x0000_s1036" type="#_x0000_t202" style="position:absolute;margin-left:0;margin-top:107.55pt;width:140pt;height:38.5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" fillcolor="white [3201]" stroked="f" strokeweight=".5pt">
                <v:textbox>
                  <w:txbxContent>
                    <w:p w14:paraId="2F99D3D2" w14:textId="768FAFC9" w:rsidR="00331148" w:rsidRPr="00DA06D2" w:rsidRDefault="00331148" w:rsidP="00331148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4</w:t>
                      </w: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DA06D2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 w:rsidRPr="00DA06D2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331148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  <w:t>หน้าจอตั้งค่าระยะเวลาจัดเก็บข้อมูลล็อก</w:t>
                      </w:r>
                      <w:r w:rsidRPr="00331148">
                        <w:rPr>
                          <w:rFonts w:ascii="TH SarabunPSK" w:hAnsi="TH SarabunPSK" w:cs="TH SarabunPSK"/>
                          <w:b/>
                          <w:sz w:val="20"/>
                          <w:szCs w:val="20"/>
                        </w:rPr>
                        <w:t xml:space="preserve"> (Log Retention Scheduler) Interface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0CBE">
        <w:rPr>
          <w:rFonts w:ascii="TH SarabunPSK" w:hAnsi="TH SarabunPSK" w:cs="TH SarabunPSK"/>
          <w:b/>
          <w:sz w:val="32"/>
          <w:szCs w:val="32"/>
        </w:rPr>
        <w:br w:type="page"/>
      </w:r>
    </w:p>
    <w:p w14:paraId="53EFB469" w14:textId="017DCB59" w:rsidR="003E7D65" w:rsidRPr="001C20BA" w:rsidRDefault="00000000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1</w:t>
      </w:r>
      <w:r w:rsidR="007B24D3">
        <w:rPr>
          <w:rFonts w:ascii="TH SarabunPSK" w:hAnsi="TH SarabunPSK" w:cs="TH SarabunPSK"/>
          <w:b/>
          <w:sz w:val="32"/>
          <w:szCs w:val="32"/>
        </w:rPr>
        <w:t>0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การพิสูจน์ตัวตนและการกำหนดสิทธิ์ (Authentication and Authorization)</w:t>
      </w:r>
    </w:p>
    <w:p w14:paraId="2DE8FA82" w14:textId="77777777" w:rsidR="003E7D65" w:rsidRPr="001C20BA" w:rsidRDefault="00000000" w:rsidP="00050CBE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ระบบได้จัดให้มีกลไกความปลอดภัยเพื่อป้องกันการเข้าถึงข้อมูลและจัดการสิทธิ์การดำเนินการที่เป็นมาตรฐานของแอปพลิเคชันระดับองค์กร ดังต่อไปนี้:</w:t>
      </w:r>
    </w:p>
    <w:p w14:paraId="5DDF2950" w14:textId="0AA6B1A2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1</w:t>
      </w:r>
      <w:r w:rsidR="007B24D3">
        <w:rPr>
          <w:rFonts w:ascii="TH SarabunPSK" w:hAnsi="TH SarabunPSK" w:cs="TH SarabunPSK"/>
          <w:b/>
          <w:sz w:val="32"/>
          <w:szCs w:val="32"/>
        </w:rPr>
        <w:t>0</w:t>
      </w:r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.1 </w:t>
      </w:r>
      <w:proofErr w:type="spellStart"/>
      <w:r w:rsidRPr="001C20BA">
        <w:rPr>
          <w:rFonts w:ascii="TH SarabunPSK" w:hAnsi="TH SarabunPSK" w:cs="TH SarabunPSK" w:hint="cs"/>
          <w:b/>
          <w:sz w:val="32"/>
          <w:szCs w:val="32"/>
        </w:rPr>
        <w:t>ขั้นตอนการลงชื่อเข้าใช้งาน</w:t>
      </w:r>
      <w:proofErr w:type="spellEnd"/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 (Login Process)</w:t>
      </w:r>
    </w:p>
    <w:p w14:paraId="30D12EF1" w14:textId="3EF77DA8" w:rsidR="003E7D65" w:rsidRPr="00050CBE" w:rsidRDefault="00000000" w:rsidP="00050CBE">
      <w:pPr>
        <w:pStyle w:val="ListParagraph"/>
        <w:numPr>
          <w:ilvl w:val="0"/>
          <w:numId w:val="24"/>
        </w:num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050CBE">
        <w:rPr>
          <w:rFonts w:ascii="TH SarabunPSK" w:hAnsi="TH SarabunPSK" w:cs="TH SarabunPSK"/>
          <w:sz w:val="32"/>
          <w:szCs w:val="32"/>
        </w:rPr>
        <w:t>การตรวจสอบบัญชีและการเปรียบเทียบล็อกอิน</w:t>
      </w:r>
      <w:proofErr w:type="spellEnd"/>
      <w:r w:rsidRPr="00050CBE">
        <w:rPr>
          <w:rFonts w:ascii="TH SarabunPSK" w:hAnsi="TH SarabunPSK" w:cs="TH SarabunPSK" w:hint="cs"/>
          <w:sz w:val="32"/>
          <w:szCs w:val="32"/>
        </w:rPr>
        <w:t xml:space="preserve"> (Priority Order):</w:t>
      </w:r>
      <w:proofErr w:type="spellStart"/>
      <w:r w:rsidRPr="00050CBE">
        <w:rPr>
          <w:rFonts w:ascii="TH SarabunPSK" w:hAnsi="TH SarabunPSK" w:cs="TH SarabunPSK" w:hint="cs"/>
          <w:sz w:val="32"/>
          <w:szCs w:val="32"/>
        </w:rPr>
        <w:t>เมื่อผู้ใช้งานยื่นคำร้องผ่านเส้นทาง</w:t>
      </w:r>
      <w:proofErr w:type="spellEnd"/>
      <w:r w:rsidRPr="00050CBE">
        <w:rPr>
          <w:rFonts w:ascii="TH SarabunPSK" w:hAnsi="TH SarabunPSK" w:cs="TH SarabunPSK" w:hint="cs"/>
          <w:sz w:val="32"/>
          <w:szCs w:val="32"/>
        </w:rPr>
        <w:t xml:space="preserve"> /</w:t>
      </w:r>
      <w:proofErr w:type="spellStart"/>
      <w:r w:rsidRPr="00050CBE">
        <w:rPr>
          <w:rFonts w:ascii="TH SarabunPSK" w:hAnsi="TH SarabunPSK" w:cs="TH SarabunPSK" w:hint="cs"/>
          <w:sz w:val="32"/>
          <w:szCs w:val="32"/>
        </w:rPr>
        <w:t>api</w:t>
      </w:r>
      <w:proofErr w:type="spellEnd"/>
      <w:r w:rsidRPr="00050CBE">
        <w:rPr>
          <w:rFonts w:ascii="TH SarabunPSK" w:hAnsi="TH SarabunPSK" w:cs="TH SarabunPSK" w:hint="cs"/>
          <w:sz w:val="32"/>
          <w:szCs w:val="32"/>
        </w:rPr>
        <w:t>/auth/login</w:t>
      </w:r>
      <w:r w:rsidR="00050CBE" w:rsidRPr="00050CB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50CBE">
        <w:rPr>
          <w:rFonts w:ascii="TH SarabunPSK" w:hAnsi="TH SarabunPSK" w:cs="TH SarabunPSK" w:hint="cs"/>
          <w:sz w:val="32"/>
          <w:szCs w:val="32"/>
        </w:rPr>
        <w:t>ระบบจะทำการตรวจสอบความ</w:t>
      </w:r>
      <w:proofErr w:type="spellStart"/>
      <w:r w:rsidRPr="00050CBE">
        <w:rPr>
          <w:rFonts w:ascii="TH SarabunPSK" w:hAnsi="TH SarabunPSK" w:cs="TH SarabunPSK" w:hint="cs"/>
          <w:sz w:val="32"/>
          <w:szCs w:val="32"/>
        </w:rPr>
        <w:t>ปลอดภัยโดยค้นหาข้อมูลชื่อผู้ใช้งานและรหัสผ่านแฮชจากตาราง</w:t>
      </w:r>
      <w:proofErr w:type="spellEnd"/>
      <w:r w:rsidRPr="00050CB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0CBE">
        <w:rPr>
          <w:rFonts w:ascii="TH SarabunPSK" w:hAnsi="TH SarabunPSK" w:cs="TH SarabunPSK" w:hint="cs"/>
          <w:sz w:val="32"/>
          <w:szCs w:val="32"/>
        </w:rPr>
        <w:t>admin_users</w:t>
      </w:r>
      <w:proofErr w:type="spellEnd"/>
      <w:r w:rsidRPr="00050CB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0CBE">
        <w:rPr>
          <w:rFonts w:ascii="TH SarabunPSK" w:hAnsi="TH SarabunPSK" w:cs="TH SarabunPSK" w:hint="cs"/>
          <w:sz w:val="32"/>
          <w:szCs w:val="32"/>
        </w:rPr>
        <w:t>ในฐานข้อมูลก่อนเป็นลำดับแรก</w:t>
      </w:r>
      <w:proofErr w:type="spellEnd"/>
      <w:r w:rsidRPr="00050CB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0CBE">
        <w:rPr>
          <w:rFonts w:ascii="TH SarabunPSK" w:hAnsi="TH SarabunPSK" w:cs="TH SarabunPSK" w:hint="cs"/>
          <w:sz w:val="32"/>
          <w:szCs w:val="32"/>
        </w:rPr>
        <w:t>หากไม่พบ</w:t>
      </w:r>
      <w:proofErr w:type="spellEnd"/>
      <w:r w:rsidRPr="00050CB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0CBE">
        <w:rPr>
          <w:rFonts w:ascii="TH SarabunPSK" w:hAnsi="TH SarabunPSK" w:cs="TH SarabunPSK" w:hint="cs"/>
          <w:sz w:val="32"/>
          <w:szCs w:val="32"/>
        </w:rPr>
        <w:t>จะทำการเปรียบเทียบกับค่าคงที่ในสภาพแวดล้อม</w:t>
      </w:r>
      <w:proofErr w:type="spellEnd"/>
      <w:r w:rsidRPr="00050CBE">
        <w:rPr>
          <w:rFonts w:ascii="TH SarabunPSK" w:hAnsi="TH SarabunPSK" w:cs="TH SarabunPSK" w:hint="cs"/>
          <w:sz w:val="32"/>
          <w:szCs w:val="32"/>
        </w:rPr>
        <w:t xml:space="preserve"> (Fallback Env </w:t>
      </w:r>
      <w:proofErr w:type="spellStart"/>
      <w:r w:rsidRPr="00050CBE">
        <w:rPr>
          <w:rFonts w:ascii="TH SarabunPSK" w:hAnsi="TH SarabunPSK" w:cs="TH SarabunPSK" w:hint="cs"/>
          <w:sz w:val="32"/>
          <w:szCs w:val="32"/>
        </w:rPr>
        <w:t>Superadmin</w:t>
      </w:r>
      <w:proofErr w:type="spellEnd"/>
      <w:r w:rsidRPr="00050CBE">
        <w:rPr>
          <w:rFonts w:ascii="TH SarabunPSK" w:hAnsi="TH SarabunPSK" w:cs="TH SarabunPSK" w:hint="cs"/>
          <w:sz w:val="32"/>
          <w:szCs w:val="32"/>
        </w:rPr>
        <w:t>) ตามตัวแปร ADMIN_USERNAME และ ADMIN_PASSWORD ที่ตั้งค่าไว้ในไฟล์ระบบ</w:t>
      </w:r>
    </w:p>
    <w:p w14:paraId="55B447A5" w14:textId="3AE386F1" w:rsidR="003E7D65" w:rsidRPr="00050CBE" w:rsidRDefault="00000000" w:rsidP="00050CBE">
      <w:pPr>
        <w:pStyle w:val="ListParagraph"/>
        <w:numPr>
          <w:ilvl w:val="0"/>
          <w:numId w:val="24"/>
        </w:num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050CBE">
        <w:rPr>
          <w:rFonts w:ascii="TH SarabunPSK" w:hAnsi="TH SarabunPSK" w:cs="TH SarabunPSK" w:hint="cs"/>
          <w:sz w:val="32"/>
          <w:szCs w:val="32"/>
        </w:rPr>
        <w:t>การป้องกันข้อมูลรหัสผ่านและการแฮช</w:t>
      </w:r>
      <w:proofErr w:type="spellEnd"/>
      <w:r w:rsidRPr="00050CBE">
        <w:rPr>
          <w:rFonts w:ascii="TH SarabunPSK" w:hAnsi="TH SarabunPSK" w:cs="TH SarabunPSK" w:hint="cs"/>
          <w:sz w:val="32"/>
          <w:szCs w:val="32"/>
        </w:rPr>
        <w:t xml:space="preserve"> (Password Hashing):</w:t>
      </w:r>
      <w:r w:rsidR="00050CB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50CBE">
        <w:rPr>
          <w:rFonts w:ascii="TH SarabunPSK" w:hAnsi="TH SarabunPSK" w:cs="TH SarabunPSK" w:hint="cs"/>
          <w:sz w:val="32"/>
          <w:szCs w:val="32"/>
        </w:rPr>
        <w:t xml:space="preserve">รหัสผ่านทั้งหมดของผู้ใช้งานในตารางฐานข้อมูลจัดเก็บในรูปแบบการเข้ารหัสแฮชด้วย </w:t>
      </w:r>
      <w:proofErr w:type="spellStart"/>
      <w:r w:rsidRPr="00050CBE">
        <w:rPr>
          <w:rFonts w:ascii="TH SarabunPSK" w:hAnsi="TH SarabunPSK" w:cs="TH SarabunPSK" w:hint="cs"/>
          <w:sz w:val="32"/>
          <w:szCs w:val="32"/>
        </w:rPr>
        <w:t>อัลกอริทึม</w:t>
      </w:r>
      <w:proofErr w:type="spellEnd"/>
      <w:r w:rsidRPr="00050CBE">
        <w:rPr>
          <w:rFonts w:ascii="TH SarabunPSK" w:hAnsi="TH SarabunPSK" w:cs="TH SarabunPSK" w:hint="cs"/>
          <w:sz w:val="32"/>
          <w:szCs w:val="32"/>
        </w:rPr>
        <w:t xml:space="preserve"> Bcrypt (ผ่านความร่วมมือของ passlib และ bcrypt) การประเมินรหัสผ่านที่ส่งมาจะสแกนจับคู่ผ่านฟังก์ชัน verify_password ในแอปพลิเคชัน ความปลอดภัยนี้ทำให้มั่นใจได้ว่าไม่มีข้อมูลรหัสผ่านดิบหลุดรอดในระบบฐานข้อมูล</w:t>
      </w:r>
    </w:p>
    <w:p w14:paraId="6A9F2D8A" w14:textId="6FCAB11A" w:rsidR="003E7D65" w:rsidRPr="00050CBE" w:rsidRDefault="00000000" w:rsidP="00050CBE">
      <w:pPr>
        <w:pStyle w:val="ListParagraph"/>
        <w:numPr>
          <w:ilvl w:val="0"/>
          <w:numId w:val="24"/>
        </w:num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050CBE">
        <w:rPr>
          <w:rFonts w:ascii="TH SarabunPSK" w:hAnsi="TH SarabunPSK" w:cs="TH SarabunPSK" w:hint="cs"/>
          <w:sz w:val="32"/>
          <w:szCs w:val="32"/>
        </w:rPr>
        <w:t>ระบบจำกัดเวลาหมดอายุและการรีเฟรชโทเค็น</w:t>
      </w:r>
      <w:proofErr w:type="spellEnd"/>
      <w:r w:rsidRPr="00050CBE">
        <w:rPr>
          <w:rFonts w:ascii="TH SarabunPSK" w:hAnsi="TH SarabunPSK" w:cs="TH SarabunPSK" w:hint="cs"/>
          <w:sz w:val="32"/>
          <w:szCs w:val="32"/>
        </w:rPr>
        <w:t xml:space="preserve"> (Access Token &amp; Session TTL):</w:t>
      </w:r>
      <w:proofErr w:type="spellStart"/>
      <w:r w:rsidRPr="00050CBE">
        <w:rPr>
          <w:rFonts w:ascii="TH SarabunPSK" w:hAnsi="TH SarabunPSK" w:cs="TH SarabunPSK" w:hint="cs"/>
          <w:sz w:val="32"/>
          <w:szCs w:val="32"/>
        </w:rPr>
        <w:t>เมื่อการยืนยันตัวตนสำเร็จ</w:t>
      </w:r>
      <w:proofErr w:type="spellEnd"/>
      <w:r w:rsidRPr="00050CB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50CBE">
        <w:rPr>
          <w:rFonts w:ascii="TH SarabunPSK" w:hAnsi="TH SarabunPSK" w:cs="TH SarabunPSK" w:hint="cs"/>
          <w:sz w:val="32"/>
          <w:szCs w:val="32"/>
        </w:rPr>
        <w:t>ระบบจะสร้างโครงสร้างข้อมูลแบบ</w:t>
      </w:r>
      <w:proofErr w:type="spellEnd"/>
      <w:r w:rsidRPr="00050CBE">
        <w:rPr>
          <w:rFonts w:ascii="TH SarabunPSK" w:hAnsi="TH SarabunPSK" w:cs="TH SarabunPSK" w:hint="cs"/>
          <w:sz w:val="32"/>
          <w:szCs w:val="32"/>
        </w:rPr>
        <w:t xml:space="preserve"> JSON Web Token (JWT) โดยใช้มาตรฐานอัลกอริทึมสมมาตร HS256 เข้ารหัสด้วยคีย์ลับ (SECRET_KEY) อายุการใช้งานของโทเค็นจะถูกดึงมาจากระบบฐานข้อมูล (sec_session_timeout มีค่าเริ่มต้นที่ 60 นาที)โดยผู้ใช้งานสามารถส่งคำขอมารีเฟรชเพื่อรับโทเค็นความปลอดภัยใหม่ก่อนหมดอายุได้ทางระบบเส้นทาง /api/auth/refresh</w:t>
      </w:r>
    </w:p>
    <w:p w14:paraId="3F24AA70" w14:textId="0B0453F2" w:rsidR="003E7D65" w:rsidRPr="0037072E" w:rsidRDefault="0037072E" w:rsidP="00050CBE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sz w:val="32"/>
          <w:szCs w:val="32"/>
        </w:rPr>
      </w:pPr>
      <w:proofErr w:type="spellStart"/>
      <w:r w:rsidRPr="00050CBE">
        <w:rPr>
          <w:rFonts w:ascii="TH SarabunPSK" w:hAnsi="TH SarabunPSK" w:cs="TH SarabunPSK" w:hint="cs"/>
          <w:sz w:val="32"/>
          <w:szCs w:val="32"/>
        </w:rPr>
        <w:t>ตรรกะล็อกบัญชีเมื่อล้มเหลว</w:t>
      </w:r>
      <w:proofErr w:type="spellEnd"/>
      <w:r w:rsidRPr="00050CBE">
        <w:rPr>
          <w:rFonts w:ascii="TH SarabunPSK" w:hAnsi="TH SarabunPSK" w:cs="TH SarabunPSK" w:hint="cs"/>
          <w:sz w:val="32"/>
          <w:szCs w:val="32"/>
        </w:rPr>
        <w:t xml:space="preserve"> (Lockout Logic):</w:t>
      </w:r>
      <w:proofErr w:type="spellStart"/>
      <w:r w:rsidRPr="00050CBE">
        <w:rPr>
          <w:rFonts w:ascii="TH SarabunPSK" w:hAnsi="TH SarabunPSK" w:cs="TH SarabunPSK" w:hint="cs"/>
          <w:sz w:val="32"/>
          <w:szCs w:val="32"/>
        </w:rPr>
        <w:t>เพื่อป้องกันการพยายามสุ่มรหัสผ่าน</w:t>
      </w:r>
      <w:proofErr w:type="spellEnd"/>
      <w:r w:rsidRPr="00050CBE">
        <w:rPr>
          <w:rFonts w:ascii="TH SarabunPSK" w:hAnsi="TH SarabunPSK" w:cs="TH SarabunPSK" w:hint="cs"/>
          <w:sz w:val="32"/>
          <w:szCs w:val="32"/>
        </w:rPr>
        <w:t xml:space="preserve"> (Brute-force Attacks) ระบบได้ติดตั้งตรรกะล็อกบัญชีชั่วคราว หากลงชื่อใช้งานล้มเหลวติดต่อกันเกินจำนวนครั้งสูงสุดที่ระบบกำหนด (sec_max_attempts มีค่าเริ่มต้นที่ 5 ครั้ง) บัญชีผู้ใช้งานดังกล่าวจะถูกล็อกสิทธิ์การเข้าใช้และไม่ดำเนินการตรวจสอบใดๆ นานเป็นเวลา 15 </w:t>
      </w:r>
      <w:proofErr w:type="spellStart"/>
      <w:r w:rsidRPr="00050CBE">
        <w:rPr>
          <w:rFonts w:ascii="TH SarabunPSK" w:hAnsi="TH SarabunPSK" w:cs="TH SarabunPSK" w:hint="cs"/>
          <w:sz w:val="32"/>
          <w:szCs w:val="32"/>
        </w:rPr>
        <w:t>นาที</w:t>
      </w:r>
      <w:proofErr w:type="spellEnd"/>
      <w:r w:rsidRPr="00050CBE">
        <w:rPr>
          <w:rFonts w:ascii="TH SarabunPSK" w:hAnsi="TH SarabunPSK" w:cs="TH SarabunPSK" w:hint="cs"/>
          <w:sz w:val="32"/>
          <w:szCs w:val="32"/>
        </w:rPr>
        <w:t xml:space="preserve"> (900 </w:t>
      </w:r>
      <w:proofErr w:type="spellStart"/>
      <w:r w:rsidRPr="00050CBE">
        <w:rPr>
          <w:rFonts w:ascii="TH SarabunPSK" w:hAnsi="TH SarabunPSK" w:cs="TH SarabunPSK" w:hint="cs"/>
          <w:sz w:val="32"/>
          <w:szCs w:val="32"/>
        </w:rPr>
        <w:t>วินาที</w:t>
      </w:r>
      <w:proofErr w:type="spellEnd"/>
      <w:r w:rsidRPr="00050CBE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050CBE">
        <w:rPr>
          <w:rFonts w:ascii="TH SarabunPSK" w:hAnsi="TH SarabunPSK" w:cs="TH SarabunPSK" w:hint="cs"/>
          <w:sz w:val="32"/>
          <w:szCs w:val="32"/>
        </w:rPr>
        <w:t>โดยบันทึกคีย์ประวัติแฮชระดับหน่วยความจำของเซิร์ฟเวอร์</w:t>
      </w:r>
      <w:proofErr w:type="spellEnd"/>
    </w:p>
    <w:p w14:paraId="6442D4F7" w14:textId="0B19EF87" w:rsidR="00050CBE" w:rsidRDefault="0037072E">
      <w:pPr>
        <w:rPr>
          <w:rFonts w:ascii="TH SarabunPSK" w:hAnsi="TH SarabunPSK" w:cs="TH SarabunPSK"/>
          <w:b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06C855" wp14:editId="7EBCF895">
                <wp:simplePos x="0" y="0"/>
                <wp:positionH relativeFrom="margin">
                  <wp:align>center</wp:align>
                </wp:positionH>
                <wp:positionV relativeFrom="paragraph">
                  <wp:posOffset>1504950</wp:posOffset>
                </wp:positionV>
                <wp:extent cx="1460500" cy="325582"/>
                <wp:effectExtent l="0" t="0" r="6350" b="0"/>
                <wp:wrapNone/>
                <wp:docPr id="96548679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0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429814" w14:textId="1014144E" w:rsidR="0037072E" w:rsidRPr="0037072E" w:rsidRDefault="0037072E" w:rsidP="0037072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7072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8 </w:t>
                            </w:r>
                            <w:r w:rsidRPr="0037072E">
                              <w:rPr>
                                <w:rFonts w:ascii="TH SarabunPSK" w:hAnsi="TH SarabunPSK" w:cs="TH SarabunPSK" w:hint="cs"/>
                                <w:b/>
                                <w:sz w:val="20"/>
                                <w:szCs w:val="20"/>
                              </w:rPr>
                              <w:t>Login Process</w:t>
                            </w:r>
                            <w:r w:rsidRPr="0037072E">
                              <w:rPr>
                                <w:rFonts w:ascii="TH SarabunPSK" w:hAnsi="TH SarabunPSK" w:cs="TH SarabunPSK"/>
                                <w:b/>
                                <w:sz w:val="20"/>
                                <w:szCs w:val="20"/>
                              </w:rPr>
                              <w:t xml:space="preserve"> 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6C855" id="_x0000_s1037" type="#_x0000_t202" style="position:absolute;margin-left:0;margin-top:118.5pt;width:115pt;height:25.65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" fillcolor="white [3201]" stroked="f" strokeweight=".5pt">
                <v:textbox>
                  <w:txbxContent>
                    <w:p w14:paraId="23429814" w14:textId="1014144E" w:rsidR="0037072E" w:rsidRPr="0037072E" w:rsidRDefault="0037072E" w:rsidP="0037072E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</w:pPr>
                      <w:r w:rsidRPr="0037072E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8 </w:t>
                      </w:r>
                      <w:r w:rsidRPr="0037072E">
                        <w:rPr>
                          <w:rFonts w:ascii="TH SarabunPSK" w:hAnsi="TH SarabunPSK" w:cs="TH SarabunPSK" w:hint="cs"/>
                          <w:b/>
                          <w:sz w:val="20"/>
                          <w:szCs w:val="20"/>
                        </w:rPr>
                        <w:t>Login Process</w:t>
                      </w:r>
                      <w:r w:rsidRPr="0037072E">
                        <w:rPr>
                          <w:rFonts w:ascii="TH SarabunPSK" w:hAnsi="TH SarabunPSK" w:cs="TH SarabunPSK"/>
                          <w:b/>
                          <w:sz w:val="20"/>
                          <w:szCs w:val="20"/>
                        </w:rPr>
                        <w:t xml:space="preserve"> Logic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0CBE">
        <w:rPr>
          <w:rFonts w:ascii="TH SarabunPSK" w:hAnsi="TH SarabunPSK" w:cs="TH SarabunPSK"/>
          <w:b/>
          <w:sz w:val="32"/>
          <w:szCs w:val="32"/>
        </w:rPr>
        <w:br w:type="page"/>
      </w:r>
    </w:p>
    <w:p w14:paraId="7CAB5D7B" w14:textId="3744C4E8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1</w:t>
      </w:r>
      <w:r w:rsidR="00EF0ED4">
        <w:rPr>
          <w:rFonts w:ascii="TH SarabunPSK" w:hAnsi="TH SarabunPSK" w:cs="TH SarabunPSK"/>
          <w:b/>
          <w:sz w:val="32"/>
          <w:szCs w:val="32"/>
        </w:rPr>
        <w:t>0</w:t>
      </w:r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.2 </w:t>
      </w:r>
      <w:proofErr w:type="spellStart"/>
      <w:r w:rsidRPr="001C20BA">
        <w:rPr>
          <w:rFonts w:ascii="TH SarabunPSK" w:hAnsi="TH SarabunPSK" w:cs="TH SarabunPSK" w:hint="cs"/>
          <w:b/>
          <w:sz w:val="32"/>
          <w:szCs w:val="32"/>
        </w:rPr>
        <w:t>บทบาทและสิทธิ์ของผู้ใช้งานในระบบ</w:t>
      </w:r>
      <w:proofErr w:type="spellEnd"/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 (Roles &amp; Permissions)</w:t>
      </w:r>
    </w:p>
    <w:p w14:paraId="552E2CDF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ระบบบริหารจัดการจัดแบ่งสิทธิ์ในการตรวจสอบและปรับปรุงฐานข้อมูลออกเป็น 3 บทบาทหลัก:</w:t>
      </w:r>
    </w:p>
    <w:p w14:paraId="677C4425" w14:textId="3D2E0908" w:rsidR="003E7D65" w:rsidRPr="001C20BA" w:rsidRDefault="00000000" w:rsidP="00050CBE">
      <w:pPr>
        <w:pStyle w:val="ListBullet"/>
        <w:numPr>
          <w:ilvl w:val="1"/>
          <w:numId w:val="22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Admin (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ผู้ดูแลระบบสูงสุด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):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มีสิทธิ์การใช้งานสูงสุดในระบบ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ครอบคลุมการเปิด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ปิด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Maintenance Mode, ล้างล็อกและล้างประวัติกิจกรรม, เปลี่ยนค่าตัวแปรกฎควบคุมของระบบทั้งหมด, การจัดการผู้ใช้อื่น (สร้าง/แก้ไข/ลบ/รีเซ็ตรหัสผ่าน) โดยในหน้า settings แอดมินทุกคนไม่ได้รับอนุญาตให้ลบหรือถอดสิทธิ์ของตัวเอง หรือลบบัญชี superadmin fallback</w:t>
      </w:r>
    </w:p>
    <w:p w14:paraId="254F372E" w14:textId="09C97C4F" w:rsidR="003E7D65" w:rsidRPr="001C20BA" w:rsidRDefault="00000000" w:rsidP="00050CBE">
      <w:pPr>
        <w:pStyle w:val="ListBullet"/>
        <w:numPr>
          <w:ilvl w:val="1"/>
          <w:numId w:val="22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Editor (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ผู้แก้ไขข้อมูล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):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มีสิทธิ์ในการสร้าง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ปรับปรุง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แก้ไข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และลบข้อมูลตารางฐานข้อมูลและกฎการทำ Mapping แต่ไม่สามารถจัดการการตั้งค่าความปลอดภัย ปรับเปลี่ยนข้อมูลผู้ใช้อื่น หรือล้างล็อกประวัติระบบได้</w:t>
      </w:r>
    </w:p>
    <w:p w14:paraId="6B049D3A" w14:textId="5C62887D" w:rsidR="003E7D65" w:rsidRPr="001C20BA" w:rsidRDefault="00000000" w:rsidP="00050CBE">
      <w:pPr>
        <w:pStyle w:val="ListBullet"/>
        <w:numPr>
          <w:ilvl w:val="1"/>
          <w:numId w:val="22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Viewer (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ผู้เข้าชมทั่วไป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):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มีสิทธิ์เรียกดูข้อมูลและสถิติต่างๆ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ในตารางหน้าจอคอนโซลได้ทั้งหมด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แต่ไม่สามารถส่งคำขอแก้ไขข้อมูลใดๆ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ผ่าน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API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ปลายทางได้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(Read-Only)</w:t>
      </w:r>
    </w:p>
    <w:p w14:paraId="4079863F" w14:textId="4B1B0C02" w:rsidR="0037072E" w:rsidRDefault="000836E0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689984" behindDoc="0" locked="0" layoutInCell="1" allowOverlap="1" wp14:anchorId="3ADEAAF5" wp14:editId="67A89871">
            <wp:simplePos x="0" y="0"/>
            <wp:positionH relativeFrom="margin">
              <wp:align>center</wp:align>
            </wp:positionH>
            <wp:positionV relativeFrom="paragraph">
              <wp:posOffset>159328</wp:posOffset>
            </wp:positionV>
            <wp:extent cx="4475018" cy="4619560"/>
            <wp:effectExtent l="0" t="0" r="1905" b="0"/>
            <wp:wrapNone/>
            <wp:docPr id="14167876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87690" name="Picture 141678769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5018" cy="461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EBD9DB" w14:textId="77777777" w:rsidR="0037072E" w:rsidRDefault="0037072E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</w:p>
    <w:p w14:paraId="67E5AF5C" w14:textId="77777777" w:rsidR="0037072E" w:rsidRDefault="0037072E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</w:p>
    <w:p w14:paraId="2292EB12" w14:textId="77777777" w:rsidR="0037072E" w:rsidRDefault="0037072E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</w:p>
    <w:p w14:paraId="2A9D3C63" w14:textId="77777777" w:rsidR="0037072E" w:rsidRDefault="0037072E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</w:p>
    <w:p w14:paraId="5A5F9445" w14:textId="77777777" w:rsidR="0037072E" w:rsidRDefault="0037072E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</w:p>
    <w:p w14:paraId="59C283A3" w14:textId="77777777" w:rsidR="0037072E" w:rsidRDefault="0037072E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</w:p>
    <w:p w14:paraId="72063D8F" w14:textId="73CEE94B" w:rsidR="0037072E" w:rsidRDefault="000836E0">
      <w:pPr>
        <w:rPr>
          <w:rFonts w:ascii="TH SarabunPSK" w:hAnsi="TH SarabunPSK" w:cs="TH SarabunPSK"/>
          <w:b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D8D8B5" wp14:editId="31D82EA1">
                <wp:simplePos x="0" y="0"/>
                <wp:positionH relativeFrom="margin">
                  <wp:posOffset>2530642</wp:posOffset>
                </wp:positionH>
                <wp:positionV relativeFrom="paragraph">
                  <wp:posOffset>1133208</wp:posOffset>
                </wp:positionV>
                <wp:extent cx="1620253" cy="325582"/>
                <wp:effectExtent l="0" t="0" r="0" b="0"/>
                <wp:wrapNone/>
                <wp:docPr id="200838049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253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AC9132" w14:textId="5DFF02E1" w:rsidR="000836E0" w:rsidRPr="000836E0" w:rsidRDefault="000836E0" w:rsidP="000836E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9 </w:t>
                            </w:r>
                            <w:r w:rsidRPr="000836E0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sz w:val="20"/>
                                <w:szCs w:val="20"/>
                              </w:rPr>
                              <w:t>(Roles &amp; Permissions</w:t>
                            </w:r>
                            <w:r w:rsidR="00331148">
                              <w:rPr>
                                <w:rFonts w:ascii="TH SarabunPSK" w:hAnsi="TH SarabunPSK" w:cs="TH SarabunPSK"/>
                                <w:b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8D8B5" id="_x0000_s1038" type="#_x0000_t202" style="position:absolute;margin-left:199.25pt;margin-top:89.25pt;width:127.6pt;height:25.6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" fillcolor="white [3201]" stroked="f" strokeweight=".5pt">
                <v:textbox>
                  <w:txbxContent>
                    <w:p w14:paraId="75AC9132" w14:textId="5DFF02E1" w:rsidR="000836E0" w:rsidRPr="000836E0" w:rsidRDefault="000836E0" w:rsidP="000836E0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</w:pP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9 </w:t>
                      </w:r>
                      <w:r w:rsidRPr="000836E0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r w:rsidRPr="000836E0">
                        <w:rPr>
                          <w:rFonts w:ascii="TH SarabunPSK" w:hAnsi="TH SarabunPSK" w:cs="TH SarabunPSK" w:hint="cs"/>
                          <w:b/>
                          <w:sz w:val="20"/>
                          <w:szCs w:val="20"/>
                        </w:rPr>
                        <w:t>(Roles &amp; Permissions</w:t>
                      </w:r>
                      <w:r w:rsidR="00331148">
                        <w:rPr>
                          <w:rFonts w:ascii="TH SarabunPSK" w:hAnsi="TH SarabunPSK" w:cs="TH SarabunPSK"/>
                          <w:b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072E">
        <w:rPr>
          <w:rFonts w:ascii="TH SarabunPSK" w:hAnsi="TH SarabunPSK" w:cs="TH SarabunPSK"/>
          <w:b/>
          <w:sz w:val="32"/>
          <w:szCs w:val="32"/>
        </w:rPr>
        <w:br w:type="page"/>
      </w:r>
    </w:p>
    <w:p w14:paraId="2B1098C8" w14:textId="4A712787" w:rsidR="003E7D65" w:rsidRPr="001C20BA" w:rsidRDefault="00000000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1</w:t>
      </w:r>
      <w:r w:rsidR="00EF0ED4">
        <w:rPr>
          <w:rFonts w:ascii="TH SarabunPSK" w:hAnsi="TH SarabunPSK" w:cs="TH SarabunPSK"/>
          <w:b/>
          <w:sz w:val="32"/>
          <w:szCs w:val="32"/>
        </w:rPr>
        <w:t>1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เอกสารระบบฐานข้อมูล (Database Documentation)</w:t>
      </w:r>
    </w:p>
    <w:p w14:paraId="444BE754" w14:textId="77777777" w:rsidR="0037072E" w:rsidRDefault="00000000" w:rsidP="0037072E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ฐานข้อมูล PostgreSQL สำหรับระบบนี้ประกอบด้วยโครงสร้างความสัมพันธ์ที่แบนราบ (Flat Table Structure) โดยไม่มีการบังคับใช้ Foreign Key Constraints</w:t>
      </w:r>
      <w:r w:rsidR="00050CB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</w:rPr>
        <w:t>ในระดับโครงสร้างโมเดลเพื่อเอื้ออำนวยต่อ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ความเร็วในการอ่านข้อมูลและการอัปเดตของ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Sync Engine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แต่มีการบังคับควบคุมความถูกต้องและความสมบูรณ์ผ่านระดับ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Business Logic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ในระบบหลังบ้านแทน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ทั้งหมดประกอบด้วย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12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ตารางหลัก</w:t>
      </w:r>
      <w:proofErr w:type="spellEnd"/>
    </w:p>
    <w:p w14:paraId="4AC396B5" w14:textId="0BA7ED6B" w:rsidR="003E7D65" w:rsidRPr="0037072E" w:rsidRDefault="00000000" w:rsidP="0037072E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1</w:t>
      </w:r>
      <w:r w:rsidR="00EF0ED4">
        <w:rPr>
          <w:rFonts w:ascii="TH SarabunPSK" w:hAnsi="TH SarabunPSK" w:cs="TH SarabunPSK"/>
          <w:b/>
          <w:sz w:val="32"/>
          <w:szCs w:val="32"/>
        </w:rPr>
        <w:t>1</w:t>
      </w:r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.1 </w:t>
      </w:r>
      <w:proofErr w:type="spellStart"/>
      <w:r w:rsidRPr="001C20BA">
        <w:rPr>
          <w:rFonts w:ascii="TH SarabunPSK" w:hAnsi="TH SarabunPSK" w:cs="TH SarabunPSK" w:hint="cs"/>
          <w:b/>
          <w:sz w:val="32"/>
          <w:szCs w:val="32"/>
        </w:rPr>
        <w:t>รายละเอียดของตารางข้อมูลฐานข้อมูล</w:t>
      </w:r>
      <w:proofErr w:type="spellEnd"/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 (Database Tables Inventory)</w:t>
      </w:r>
    </w:p>
    <w:p w14:paraId="4C798455" w14:textId="5AA69B58" w:rsidR="003E7D65" w:rsidRPr="001C20BA" w:rsidRDefault="00000000" w:rsidP="00EF0ED4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1. ตาราง mapping_rules (ตารางกฎการจับคู่ประเภทข้อมูล):</w:t>
      </w:r>
    </w:p>
    <w:p w14:paraId="6CD67DE7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ทำหน้าที่: จัดเก็บกฎการทำ Mapping ของประเภทข้อมูลระหว่างฐานข้อมูลต่างๆ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F4E79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1705"/>
        <w:gridCol w:w="2975"/>
      </w:tblGrid>
      <w:tr w:rsidR="003E7D65" w:rsidRPr="001C20BA" w14:paraId="442D8A71" w14:textId="77777777" w:rsidTr="00EF0ED4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A8FCA1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ชื่อคอลัมน์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F0941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ประเภทข้อมูล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6EFE7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คุณสมบัติ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25049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คำอธิบาย</w:t>
            </w:r>
          </w:p>
        </w:tc>
      </w:tr>
      <w:tr w:rsidR="003E7D65" w:rsidRPr="001C20BA" w14:paraId="3FB4B6B8" w14:textId="77777777" w:rsidTr="00EF0ED4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24E16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6EEE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8C5C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PK, Serial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8287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คีย์ระบุข้อมูลหลักของกฎจับคู่</w:t>
            </w:r>
          </w:p>
        </w:tc>
      </w:tr>
      <w:tr w:rsidR="003E7D65" w:rsidRPr="001C20BA" w14:paraId="05C924AD" w14:textId="77777777" w:rsidTr="00EF0ED4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27CE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src_db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E450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VARCHAR(64)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B876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0603B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ชื่อระบบฐานข้อมูลต้นทาง (เช่น sqlserver)</w:t>
            </w:r>
          </w:p>
        </w:tc>
      </w:tr>
      <w:tr w:rsidR="003E7D65" w:rsidRPr="001C20BA" w14:paraId="0B0DFCA7" w14:textId="77777777" w:rsidTr="00EF0ED4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0C63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raw_type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1A6E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VARCHAR(128)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D44E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979AF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ชื่อประเภทข้อมูลดิบ (เช่น varchar(255))</w:t>
            </w:r>
          </w:p>
        </w:tc>
      </w:tr>
      <w:tr w:rsidR="003E7D65" w:rsidRPr="001C20BA" w14:paraId="22DC8ED4" w14:textId="77777777" w:rsidTr="00EF0ED4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2507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source_type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F6794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VARCHAR(128)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9705D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''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02609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ประเภทระบบการวิเคราะห์ต้น</w:t>
            </w:r>
            <w:proofErr w:type="spellEnd"/>
          </w:p>
          <w:p w14:paraId="6DC7BE4D" w14:textId="7841DD9F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ทาง</w:t>
            </w:r>
            <w:proofErr w:type="spellEnd"/>
          </w:p>
        </w:tc>
      </w:tr>
      <w:tr w:rsidR="003E7D65" w:rsidRPr="001C20BA" w14:paraId="7BE71616" w14:textId="77777777" w:rsidTr="00EF0ED4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0226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logical_type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5670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VARCHAR(128)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1EFAB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''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5610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ประเภทข้อมูลระดับตรรกะ</w:t>
            </w:r>
          </w:p>
        </w:tc>
      </w:tr>
      <w:tr w:rsidR="003E7D65" w:rsidRPr="001C20BA" w14:paraId="7E7BCADF" w14:textId="77777777" w:rsidTr="00EF0ED4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74911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master_type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B13C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VARCHAR(128)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283D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''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8EB6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ประเภทข้อมูลมาตรฐาน (Datatype Standard)</w:t>
            </w:r>
          </w:p>
        </w:tc>
      </w:tr>
      <w:tr w:rsidR="003E7D65" w:rsidRPr="001C20BA" w14:paraId="05038259" w14:textId="77777777" w:rsidTr="00EF0ED4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22C1F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dest_db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785C2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VARCHAR(64)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31C6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5810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ชื่อระบบฐานข้อมูลปลายทาง (เช่น postgresql)</w:t>
            </w:r>
          </w:p>
        </w:tc>
      </w:tr>
      <w:tr w:rsidR="003E7D65" w:rsidRPr="001C20BA" w14:paraId="677B5DD4" w14:textId="77777777" w:rsidTr="00EF0ED4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AC488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final_type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6745B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VARCHAR(128)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AAC9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''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BE34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ชื่อประเภทข้อมูลที่แปลงสำเร็จปลายทาง</w:t>
            </w:r>
          </w:p>
        </w:tc>
      </w:tr>
      <w:tr w:rsidR="0037072E" w:rsidRPr="001C20BA" w14:paraId="723CCFEB" w14:textId="77777777" w:rsidTr="004C38B4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B86F4" w14:textId="5C18A4B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>ชื่อคอลัมน์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4F88F" w14:textId="515FD861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ประเภทข้อมูล</w:t>
            </w:r>
            <w:proofErr w:type="spellEnd"/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06F74" w14:textId="562DA040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คุณสมบัติ</w:t>
            </w:r>
            <w:proofErr w:type="spellEnd"/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07608" w14:textId="03C9E4AC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คำอธิบาย</w:t>
            </w:r>
            <w:proofErr w:type="spellEnd"/>
          </w:p>
        </w:tc>
      </w:tr>
    </w:tbl>
    <w:tbl>
      <w:tblPr>
        <w:tblpPr w:leftFromText="180" w:rightFromText="180" w:vertAnchor="text" w:horzAnchor="margin" w:tblpXSpec="center" w:tblpY="13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1795"/>
        <w:gridCol w:w="2890"/>
      </w:tblGrid>
      <w:tr w:rsidR="0037072E" w:rsidRPr="001C20BA" w14:paraId="2DBFF39D" w14:textId="77777777" w:rsidTr="0037072E"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BA689" w14:textId="4EAB0C9D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status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0C749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VARCHAR(32)</w:t>
            </w:r>
          </w:p>
        </w:tc>
        <w:tc>
          <w:tcPr>
            <w:tcW w:w="17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BA1C8D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'draft'</w:t>
            </w:r>
          </w:p>
        </w:tc>
        <w:tc>
          <w:tcPr>
            <w:tcW w:w="28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62FAE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สถานะของกฎจับคู่ (draft, pending, synced, error)</w:t>
            </w:r>
          </w:p>
        </w:tc>
      </w:tr>
      <w:tr w:rsidR="0037072E" w:rsidRPr="001C20BA" w14:paraId="1BAC2A93" w14:textId="77777777" w:rsidTr="0037072E"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199DD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updated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8863B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DATE</w:t>
            </w:r>
          </w:p>
        </w:tc>
        <w:tc>
          <w:tcPr>
            <w:tcW w:w="17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26232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Today</w:t>
            </w:r>
          </w:p>
        </w:tc>
        <w:tc>
          <w:tcPr>
            <w:tcW w:w="28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DED0F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วันที่อัปเดตข้อมูลล่าสุด</w:t>
            </w:r>
          </w:p>
        </w:tc>
      </w:tr>
      <w:tr w:rsidR="0037072E" w:rsidRPr="001C20BA" w14:paraId="47DBF026" w14:textId="77777777" w:rsidTr="0037072E"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9FFE0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error_message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A103D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VARCHAR(256)</w:t>
            </w:r>
          </w:p>
        </w:tc>
        <w:tc>
          <w:tcPr>
            <w:tcW w:w="17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DC228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Nullable</w:t>
            </w:r>
          </w:p>
        </w:tc>
        <w:tc>
          <w:tcPr>
            <w:tcW w:w="28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E7C1B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รายละเอียดของความล้มเหลวตอนรันการซิงค์</w:t>
            </w:r>
          </w:p>
        </w:tc>
      </w:tr>
      <w:tr w:rsidR="0037072E" w:rsidRPr="001C20BA" w14:paraId="2647598F" w14:textId="77777777" w:rsidTr="0037072E"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8C190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synced_at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69066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TIMESTAMP WITH TIME ZONE</w:t>
            </w:r>
          </w:p>
        </w:tc>
        <w:tc>
          <w:tcPr>
            <w:tcW w:w="17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E5FC9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Nullable</w:t>
            </w:r>
          </w:p>
        </w:tc>
        <w:tc>
          <w:tcPr>
            <w:tcW w:w="28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D8DD7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วันเวลาที่ซิงโครไนซ์ลงตาราง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</w:t>
            </w: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เร็จล่าสุด</w:t>
            </w:r>
          </w:p>
        </w:tc>
      </w:tr>
      <w:tr w:rsidR="0037072E" w:rsidRPr="001C20BA" w14:paraId="30C705CD" w14:textId="77777777" w:rsidTr="0037072E"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37E5F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retry_count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3B790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17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5D9DD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0</w:t>
            </w:r>
          </w:p>
        </w:tc>
        <w:tc>
          <w:tcPr>
            <w:tcW w:w="28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3E939" w14:textId="77777777" w:rsidR="0037072E" w:rsidRPr="001C20BA" w:rsidRDefault="0037072E" w:rsidP="0037072E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จำนวนครั้งที่ทดลองรันการซิงค์ใหม่เมื่อล้มเหลว</w:t>
            </w:r>
          </w:p>
        </w:tc>
      </w:tr>
    </w:tbl>
    <w:tbl>
      <w:tblPr>
        <w:tblW w:w="0" w:type="auto"/>
        <w:jc w:val="center"/>
        <w:tblBorders>
          <w:top w:val="single" w:sz="4" w:space="0" w:color="D3D3D3"/>
          <w:bottom w:val="single" w:sz="6" w:space="0" w:color="1F4E79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1705"/>
        <w:gridCol w:w="2975"/>
      </w:tblGrid>
      <w:tr w:rsidR="0037072E" w:rsidRPr="001C20BA" w14:paraId="4BB77B5B" w14:textId="77777777" w:rsidTr="00F567FC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A931C" w14:textId="77777777" w:rsidR="0037072E" w:rsidRPr="001C20BA" w:rsidRDefault="0037072E" w:rsidP="00F567FC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confidence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2A9122" w14:textId="77777777" w:rsidR="0037072E" w:rsidRPr="001C20BA" w:rsidRDefault="0037072E" w:rsidP="00F567FC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E97C5" w14:textId="77777777" w:rsidR="0037072E" w:rsidRPr="001C20BA" w:rsidRDefault="0037072E" w:rsidP="00F567FC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100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15947" w14:textId="77777777" w:rsidR="0037072E" w:rsidRDefault="0037072E" w:rsidP="00F567FC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ค่าความมั่นใจในการวิเคราะห์</w:t>
            </w:r>
            <w:proofErr w:type="spellEnd"/>
          </w:p>
          <w:p w14:paraId="682AC43E" w14:textId="77777777" w:rsidR="0037072E" w:rsidRPr="001C20BA" w:rsidRDefault="0037072E" w:rsidP="00F567FC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จับคู่</w:t>
            </w:r>
            <w:proofErr w:type="spellEnd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 xml:space="preserve"> (0-100)</w:t>
            </w:r>
          </w:p>
        </w:tc>
      </w:tr>
    </w:tbl>
    <w:p w14:paraId="428999B3" w14:textId="77777777" w:rsidR="00EF0ED4" w:rsidRDefault="00EF0ED4">
      <w:r>
        <w:br w:type="page"/>
      </w:r>
    </w:p>
    <w:p w14:paraId="41BB13AD" w14:textId="7D699816" w:rsidR="003E7D65" w:rsidRPr="004C38B4" w:rsidRDefault="00000000" w:rsidP="004C38B4">
      <w:pPr>
        <w:rPr>
          <w:rFonts w:ascii="TH SarabunPSK" w:hAnsi="TH SarabunPSK" w:cs="TH SarabunPSK"/>
          <w:b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lastRenderedPageBreak/>
        <w:t>2. ตาราง database_records (ตารางทะเบียนฐานข้อมูลที่รองรับ):</w:t>
      </w:r>
    </w:p>
    <w:p w14:paraId="40EEB987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ทำหน้าที่: บันทึกข้อมูลคีย์และระบบฐานข้อมูลปลายทางที่ระบบรองรับการประมวลผล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E7D65" w:rsidRPr="001C20BA" w14:paraId="2E9D4C29" w14:textId="77777777" w:rsidTr="00BD2538">
        <w:trPr>
          <w:jc w:val="center"/>
        </w:trPr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50362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ชื่อคอลัมน์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3B36C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ประเภทข้อมูล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B1A01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คุณสมบัติ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56D7B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คำอธิบาย</w:t>
            </w:r>
          </w:p>
        </w:tc>
      </w:tr>
      <w:tr w:rsidR="003E7D65" w:rsidRPr="001C20BA" w14:paraId="2F9786FF" w14:textId="77777777" w:rsidTr="00BD2538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7F96D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A76B2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8542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PK, Serial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60813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คีย์ระบุระเบียนฐานข้อ</w:t>
            </w:r>
            <w:proofErr w:type="spellEnd"/>
          </w:p>
          <w:p w14:paraId="2601D6BB" w14:textId="4A1353E3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มูลหลัก</w:t>
            </w:r>
            <w:proofErr w:type="spellEnd"/>
          </w:p>
        </w:tc>
      </w:tr>
      <w:tr w:rsidR="003E7D65" w:rsidRPr="001C20BA" w14:paraId="4DBAF9C0" w14:textId="77777777" w:rsidTr="00BD2538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2ADE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key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6DC9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VARCHAR(64)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8C2D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Unique, 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691C7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คีย์ระบบฐานข้อมูลตัว</w:t>
            </w:r>
            <w:proofErr w:type="spellEnd"/>
          </w:p>
          <w:p w14:paraId="4857072C" w14:textId="271AED19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พิมพ์เล็ก</w:t>
            </w:r>
            <w:proofErr w:type="spellEnd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postgresql</w:t>
            </w:r>
            <w:proofErr w:type="spellEnd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3E7D65" w:rsidRPr="001C20BA" w14:paraId="772C4CAE" w14:textId="77777777" w:rsidTr="00BD2538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C21A1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name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72E00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VARCHAR(128)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92B6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D31DD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ชื่อทางการของระบบ (เช่น PostgreSQL)</w:t>
            </w:r>
          </w:p>
        </w:tc>
      </w:tr>
      <w:tr w:rsidR="003E7D65" w:rsidRPr="001C20BA" w14:paraId="009DB543" w14:textId="77777777" w:rsidTr="00BD2538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69EA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version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1D41F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VARCHAR(32)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B3868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''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3D882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เวอร์ชันของฐานข้อมูลที่รองรับ (เช่น 15.x)</w:t>
            </w:r>
          </w:p>
        </w:tc>
      </w:tr>
      <w:tr w:rsidR="003E7D65" w:rsidRPr="001C20BA" w14:paraId="61055045" w14:textId="77777777" w:rsidTr="00BD2538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F847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status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87FE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VARCHAR(32)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F7D3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'active'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D3D72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สถานะของระบบฐาน</w:t>
            </w:r>
            <w:proofErr w:type="spellEnd"/>
          </w:p>
          <w:p w14:paraId="6ED4491A" w14:textId="7EE0BC85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ข้อมูล (active, beta, deprecated)</w:t>
            </w:r>
          </w:p>
        </w:tc>
      </w:tr>
      <w:tr w:rsidR="003E7D65" w:rsidRPr="001C20BA" w14:paraId="468A70FC" w14:textId="77777777" w:rsidTr="00BD2538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E5619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enabled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D1D91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BOOLEAN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4235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True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874EA4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สถานะการเปิด</w:t>
            </w:r>
            <w:proofErr w:type="spellEnd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ปิดใช้</w:t>
            </w:r>
            <w:proofErr w:type="spellEnd"/>
          </w:p>
          <w:p w14:paraId="218D588A" w14:textId="7EFCC10F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งานระบบฐานข้อมูลนี้</w:t>
            </w:r>
            <w:proofErr w:type="spellEnd"/>
          </w:p>
        </w:tc>
      </w:tr>
    </w:tbl>
    <w:p w14:paraId="3356980B" w14:textId="77777777" w:rsidR="00EF0ED4" w:rsidRDefault="00EF0ED4">
      <w:pPr>
        <w:spacing w:after="120"/>
        <w:rPr>
          <w:rFonts w:ascii="TH SarabunPSK" w:hAnsi="TH SarabunPSK" w:cs="TH SarabunPSK"/>
          <w:b/>
          <w:sz w:val="32"/>
          <w:szCs w:val="32"/>
        </w:rPr>
      </w:pPr>
    </w:p>
    <w:p w14:paraId="3C85F2A5" w14:textId="77777777" w:rsidR="00EF0ED4" w:rsidRDefault="00EF0ED4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br w:type="page"/>
      </w:r>
    </w:p>
    <w:p w14:paraId="481D5EFE" w14:textId="1C13BEA8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lastRenderedPageBreak/>
        <w:t>3. ตาราง datatype_standard (ตารางโครงสร้างประเภทข้อมูลมาตรฐาน):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E7D65" w:rsidRPr="001C20BA" w14:paraId="577D988A" w14:textId="77777777" w:rsidTr="00BD2538">
        <w:trPr>
          <w:jc w:val="center"/>
        </w:trPr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D2223F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ชื่อคอลัมน์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789AE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ประเภทข้อมูล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DBB63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คุณสมบัติ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E90551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คำอธิบาย</w:t>
            </w:r>
          </w:p>
        </w:tc>
      </w:tr>
      <w:tr w:rsidR="003E7D65" w:rsidRPr="001C20BA" w14:paraId="701C760A" w14:textId="77777777" w:rsidTr="00BD2538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1D51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6920A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6C18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PK, Serial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615BD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คีย์ระบุข้อมูลมาตรฐาน</w:t>
            </w:r>
            <w:proofErr w:type="spellEnd"/>
          </w:p>
          <w:p w14:paraId="660BDCA4" w14:textId="148B3BE9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หลัก</w:t>
            </w:r>
          </w:p>
        </w:tc>
      </w:tr>
      <w:tr w:rsidR="003E7D65" w:rsidRPr="001C20BA" w14:paraId="73972752" w14:textId="77777777" w:rsidTr="00BD2538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93E2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standard_type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1C31F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VARCHAR(64)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A7402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Unique, 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05860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ชื่อประเภทข้อมูลมาตร</w:t>
            </w:r>
            <w:proofErr w:type="spellEnd"/>
          </w:p>
          <w:p w14:paraId="5E54BB02" w14:textId="7F2F6B9D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ฐานกลาง</w:t>
            </w:r>
            <w:proofErr w:type="spellEnd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 xml:space="preserve"> VARCHAR)</w:t>
            </w:r>
          </w:p>
        </w:tc>
      </w:tr>
      <w:tr w:rsidR="003E7D65" w:rsidRPr="001C20BA" w14:paraId="5797A945" w14:textId="77777777" w:rsidTr="00BD2538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C6EB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F90E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VARCHAR(256)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60F5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''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1C780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คำอธิบายเพิ่มเติมเกี่ยว</w:t>
            </w:r>
            <w:proofErr w:type="spellEnd"/>
          </w:p>
          <w:p w14:paraId="6C280D6B" w14:textId="46EBDBF3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กับประเภทข้อมูลนี้</w:t>
            </w:r>
            <w:proofErr w:type="spellEnd"/>
          </w:p>
        </w:tc>
      </w:tr>
    </w:tbl>
    <w:p w14:paraId="5C6EF67A" w14:textId="77777777" w:rsidR="00EF0ED4" w:rsidRDefault="00EF0ED4">
      <w:pPr>
        <w:spacing w:after="120"/>
        <w:rPr>
          <w:rFonts w:ascii="TH SarabunPSK" w:hAnsi="TH SarabunPSK" w:cs="TH SarabunPSK"/>
          <w:b/>
          <w:sz w:val="32"/>
          <w:szCs w:val="32"/>
        </w:rPr>
      </w:pPr>
    </w:p>
    <w:p w14:paraId="2028142B" w14:textId="77777777" w:rsidR="00EF0ED4" w:rsidRDefault="00EF0ED4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br w:type="page"/>
      </w:r>
    </w:p>
    <w:p w14:paraId="7045AF61" w14:textId="27F29418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lastRenderedPageBreak/>
        <w:t>4. ตาราง session_records (ตารางสถิติและสถานะการสืบค้นข้อมูล):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E7D65" w:rsidRPr="001C20BA" w14:paraId="61F79961" w14:textId="77777777" w:rsidTr="00771B72">
        <w:trPr>
          <w:jc w:val="center"/>
        </w:trPr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660AF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ชื่อคอลัมน์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C02B02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ประเภทข้อมูล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3EADD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คุณสมบัติ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9EE65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คำอธิบาย</w:t>
            </w:r>
          </w:p>
        </w:tc>
      </w:tr>
      <w:tr w:rsidR="003E7D65" w:rsidRPr="001C20BA" w14:paraId="6DB1D475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40F2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86411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VARCHAR(64)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C7F0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2F23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คีย์ประจำเซสชันผู้ใช้งาน</w:t>
            </w:r>
          </w:p>
        </w:tc>
      </w:tr>
      <w:tr w:rsidR="003E7D65" w:rsidRPr="001C20BA" w14:paraId="7987B2B6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06F1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user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3608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VARCHAR(128)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A452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1E5DC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ชื่อบัญชีผู้เข้าเชื่อมโยง</w:t>
            </w:r>
            <w:proofErr w:type="spellEnd"/>
          </w:p>
          <w:p w14:paraId="657CA30A" w14:textId="3DD7E3FB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ฐานข้อมูล</w:t>
            </w:r>
          </w:p>
        </w:tc>
      </w:tr>
      <w:tr w:rsidR="003E7D65" w:rsidRPr="001C20BA" w14:paraId="1B0D5179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FE88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858F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VARCHAR(32)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AA28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'user'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5C874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บทบาทสิทธิ์การใช้เซส</w:t>
            </w:r>
            <w:proofErr w:type="spellEnd"/>
          </w:p>
          <w:p w14:paraId="4A28D201" w14:textId="75827B01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ชัน</w:t>
            </w:r>
            <w:proofErr w:type="spellEnd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 xml:space="preserve"> (admin/user)</w:t>
            </w:r>
          </w:p>
        </w:tc>
      </w:tr>
      <w:tr w:rsidR="003E7D65" w:rsidRPr="001C20BA" w14:paraId="3D3F3112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B520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db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86531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VARCHAR(64)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2EB24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A69F1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ชื่อคีย์ฐานข้อมูลที่เข้าติดต่อ</w:t>
            </w:r>
          </w:p>
        </w:tc>
      </w:tr>
      <w:tr w:rsidR="003E7D65" w:rsidRPr="001C20BA" w14:paraId="27DACFD6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A564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tables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DDD53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9618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0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03F8B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จำนวนตารางข้อมูลที่</w:t>
            </w:r>
            <w:proofErr w:type="spellEnd"/>
          </w:p>
          <w:p w14:paraId="492EEA2E" w14:textId="0669D8D6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เปิดเรียกดูในเซสชัน</w:t>
            </w:r>
            <w:proofErr w:type="spellEnd"/>
          </w:p>
        </w:tc>
      </w:tr>
      <w:tr w:rsidR="003E7D65" w:rsidRPr="001C20BA" w14:paraId="469B1487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4188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ttl_minutes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D364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80FB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60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2F056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ระยะเวลาเซสชันคง</w:t>
            </w:r>
            <w:proofErr w:type="spellEnd"/>
          </w:p>
          <w:p w14:paraId="05AFDC17" w14:textId="5FF3C113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เหลือ</w:t>
            </w:r>
            <w:proofErr w:type="spellEnd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นาที</w:t>
            </w:r>
            <w:proofErr w:type="spellEnd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3E7D65" w:rsidRPr="001C20BA" w14:paraId="7E2B4BD4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6F656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created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1B22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VARCHAR(32)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D441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NowStr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61441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วันเวลาที่เริ่มสร้างเซส</w:t>
            </w:r>
            <w:proofErr w:type="spellEnd"/>
          </w:p>
          <w:p w14:paraId="34D8D9E1" w14:textId="347CB69A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ชัน</w:t>
            </w:r>
            <w:proofErr w:type="spellEnd"/>
          </w:p>
        </w:tc>
      </w:tr>
      <w:tr w:rsidR="003E7D65" w:rsidRPr="001C20BA" w14:paraId="53BD94B4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08F29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status_cache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0286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VARCHAR(16)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2B008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'active'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0710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แคชเก็บสถานะเซสชัน (active, warning, expired)</w:t>
            </w:r>
          </w:p>
        </w:tc>
      </w:tr>
    </w:tbl>
    <w:p w14:paraId="2E1A3C14" w14:textId="77777777" w:rsidR="00EF0ED4" w:rsidRDefault="00EF0ED4">
      <w:pPr>
        <w:spacing w:after="120"/>
        <w:rPr>
          <w:rFonts w:ascii="TH SarabunPSK" w:hAnsi="TH SarabunPSK" w:cs="TH SarabunPSK"/>
          <w:b/>
          <w:sz w:val="32"/>
          <w:szCs w:val="32"/>
        </w:rPr>
      </w:pPr>
    </w:p>
    <w:p w14:paraId="1A2B0551" w14:textId="77777777" w:rsidR="00EF0ED4" w:rsidRDefault="00EF0ED4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br w:type="page"/>
      </w:r>
    </w:p>
    <w:p w14:paraId="2AFE91D6" w14:textId="3F7F8556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lastRenderedPageBreak/>
        <w:t>5. ตาราง system_settings (ตารางบันทึกการตั้งค่าระบบ):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E7D65" w:rsidRPr="001C20BA" w14:paraId="0DE695B0" w14:textId="77777777" w:rsidTr="00771B72">
        <w:trPr>
          <w:jc w:val="center"/>
        </w:trPr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2D8D6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ชื่อคอลัมน์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97111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ประเภทข้อมูล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76B92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คุณสมบัติ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AA074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คำอธิบาย</w:t>
            </w:r>
          </w:p>
        </w:tc>
      </w:tr>
      <w:tr w:rsidR="003E7D65" w:rsidRPr="001C20BA" w14:paraId="0A6F7EAD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93D0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key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7294F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VARCHAR(64)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8878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F418FE" w14:textId="4640E3B9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คีย์ระบุการตั้งค่าระบบ</w:t>
            </w:r>
            <w:proofErr w:type="spellEnd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เช่นsec_max_attempts</w:t>
            </w:r>
            <w:proofErr w:type="spellEnd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3E7D65" w:rsidRPr="001C20BA" w14:paraId="4986B71B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B616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value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3985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VARCHAR(256)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E8DE4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D8AF5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ค่าการตั้งค่าในรูปแบบ</w:t>
            </w:r>
            <w:proofErr w:type="spellEnd"/>
          </w:p>
          <w:p w14:paraId="5AA365D6" w14:textId="14D195D3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ข้อความ</w:t>
            </w:r>
            <w:proofErr w:type="spellEnd"/>
          </w:p>
        </w:tc>
      </w:tr>
    </w:tbl>
    <w:p w14:paraId="0DC2D2AC" w14:textId="77777777" w:rsidR="00EF0ED4" w:rsidRDefault="00EF0ED4">
      <w:pPr>
        <w:spacing w:after="120"/>
        <w:rPr>
          <w:rFonts w:ascii="TH SarabunPSK" w:hAnsi="TH SarabunPSK" w:cs="TH SarabunPSK"/>
          <w:b/>
          <w:sz w:val="32"/>
          <w:szCs w:val="32"/>
        </w:rPr>
      </w:pPr>
    </w:p>
    <w:p w14:paraId="01E5A63B" w14:textId="77777777" w:rsidR="00EF0ED4" w:rsidRDefault="00EF0ED4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br w:type="page"/>
      </w:r>
    </w:p>
    <w:p w14:paraId="502B6405" w14:textId="0618D665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lastRenderedPageBreak/>
        <w:t>6. ตาราง update_activities (ตารางประวัติกิจกรรมแอดมิน):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E7D65" w:rsidRPr="001C20BA" w14:paraId="014C197A" w14:textId="77777777" w:rsidTr="00771B72">
        <w:trPr>
          <w:jc w:val="center"/>
        </w:trPr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A8EC2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ชื่อคอลัมน์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789A4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ประเภทข้อมูล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C3E7F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คุณสมบัติ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A6DBD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คำอธิบาย</w:t>
            </w:r>
          </w:p>
        </w:tc>
      </w:tr>
      <w:tr w:rsidR="003E7D65" w:rsidRPr="001C20BA" w14:paraId="43DA4F6A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A1F6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3BA9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90D3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PK, Serial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BD36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คีย์ลำดับประวัติหลัก</w:t>
            </w:r>
          </w:p>
        </w:tc>
      </w:tr>
      <w:tr w:rsidR="003E7D65" w:rsidRPr="001C20BA" w14:paraId="7B5C9CA7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5817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username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51BB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VARCHAR(128)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64C84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F74D3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ชื่อผู้ดูแลระบบผู้ดำเนิน</w:t>
            </w:r>
            <w:proofErr w:type="spellEnd"/>
          </w:p>
          <w:p w14:paraId="7364C168" w14:textId="205CB1D8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การ</w:t>
            </w:r>
            <w:proofErr w:type="spellEnd"/>
          </w:p>
        </w:tc>
      </w:tr>
      <w:tr w:rsidR="003E7D65" w:rsidRPr="001C20BA" w14:paraId="0BC9FDC2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2A5D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action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D0BD4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VARCHAR(32)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F987D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DD89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ประเภทกิจกรรม (create, update, delete, login)</w:t>
            </w:r>
          </w:p>
        </w:tc>
      </w:tr>
      <w:tr w:rsidR="003E7D65" w:rsidRPr="001C20BA" w14:paraId="77A0FEA3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8AF1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target_type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02580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VARCHAR(64)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8E23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'mapping'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0BE6C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ประเภทวัตถุเป้าหมาย (mapping, database, user)</w:t>
            </w:r>
          </w:p>
        </w:tc>
      </w:tr>
      <w:tr w:rsidR="003E7D65" w:rsidRPr="001C20BA" w14:paraId="0A86A4A9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5A2B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target_id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4FDE62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VARCHAR(64)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32D5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Nullable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941E56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ไอดีเป้าหมายที่มีการแก้</w:t>
            </w:r>
            <w:proofErr w:type="spellEnd"/>
          </w:p>
          <w:p w14:paraId="1FBF5759" w14:textId="14572E33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ไข</w:t>
            </w:r>
            <w:proofErr w:type="spellEnd"/>
          </w:p>
        </w:tc>
      </w:tr>
      <w:tr w:rsidR="003E7D65" w:rsidRPr="001C20BA" w14:paraId="7FF006D3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7AB21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summary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CF29F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VARCHAR(256)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48B3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''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E75F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ข้อมูลคำอธิบายกิจกรรมสรุป</w:t>
            </w:r>
          </w:p>
        </w:tc>
      </w:tr>
      <w:tr w:rsidR="003E7D65" w:rsidRPr="001C20BA" w14:paraId="051AFEEF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2D02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8399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0726E2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Nullable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6B86B1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รายละเอียดความเปลี่ยนแปลงแบบโครงสร้างข้อความ JSON</w:t>
            </w:r>
          </w:p>
        </w:tc>
      </w:tr>
      <w:tr w:rsidR="003E7D65" w:rsidRPr="001C20BA" w14:paraId="29B8421C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2C70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created_at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9435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TIMESTAMPTZ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E9094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30B59" w14:textId="77777777" w:rsidR="000D559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วันเวลาเกิดเหตุการณ์</w:t>
            </w:r>
          </w:p>
          <w:p w14:paraId="23164DED" w14:textId="21D6F508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ระบุ</w:t>
            </w:r>
            <w:proofErr w:type="spellEnd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 xml:space="preserve"> UTC</w:t>
            </w:r>
          </w:p>
        </w:tc>
      </w:tr>
    </w:tbl>
    <w:p w14:paraId="6F1CCB07" w14:textId="77777777" w:rsidR="00EF0ED4" w:rsidRDefault="00EF0ED4">
      <w:pPr>
        <w:spacing w:after="120"/>
        <w:rPr>
          <w:rFonts w:ascii="TH SarabunPSK" w:hAnsi="TH SarabunPSK" w:cs="TH SarabunPSK"/>
          <w:b/>
          <w:sz w:val="32"/>
          <w:szCs w:val="32"/>
        </w:rPr>
      </w:pPr>
    </w:p>
    <w:p w14:paraId="750863DC" w14:textId="77777777" w:rsidR="00EF0ED4" w:rsidRDefault="00EF0ED4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br w:type="page"/>
      </w:r>
    </w:p>
    <w:p w14:paraId="1CCCEAD0" w14:textId="3EA5ADC6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lastRenderedPageBreak/>
        <w:t>7. ตาราง admin_users (ตารางข้อมูลผู้ใช้ระบบคอนโซล):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E7D65" w:rsidRPr="001C20BA" w14:paraId="242D8E79" w14:textId="77777777" w:rsidTr="00771B72">
        <w:trPr>
          <w:jc w:val="center"/>
        </w:trPr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5901B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ชื่อคอลัมน์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A355E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ประเภทข้อมูล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23F83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คุณสมบัติ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F5C90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คำอธิบาย</w:t>
            </w:r>
          </w:p>
        </w:tc>
      </w:tr>
      <w:tr w:rsidR="003E7D65" w:rsidRPr="001C20BA" w14:paraId="4774DF0F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F80A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6CE6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8E91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PK, Serial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2CD2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คีย์ผู้ใช้หลัก</w:t>
            </w:r>
          </w:p>
        </w:tc>
      </w:tr>
      <w:tr w:rsidR="003E7D65" w:rsidRPr="001C20BA" w14:paraId="64B68E9B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9E147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username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85220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VARCHAR(128)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6605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Unique, 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5B040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ชื่อบัญชีผู้ใช้งานสำหรับลงชื่อเข้าใช้</w:t>
            </w:r>
          </w:p>
        </w:tc>
      </w:tr>
      <w:tr w:rsidR="003E7D65" w:rsidRPr="001C20BA" w14:paraId="7395C384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9B922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hashed_pw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02B9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VARCHAR(256)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5ECD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BE6E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รหัสผ่านแฮชระดับความปลอดภัย Bcrypt</w:t>
            </w:r>
          </w:p>
        </w:tc>
      </w:tr>
      <w:tr w:rsidR="003E7D65" w:rsidRPr="001C20BA" w14:paraId="4023DFE2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7AA78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A84C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VARCHAR(32)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53EE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'viewer'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B17F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บทบาทสิทธิ์ (admin, editor, viewer)</w:t>
            </w:r>
          </w:p>
        </w:tc>
      </w:tr>
      <w:tr w:rsidR="003E7D65" w:rsidRPr="001C20BA" w14:paraId="24BC2641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0C9E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display_name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F675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VARCHAR(128)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CFB3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''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ED2D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ชื่อแสดงผลอย่างเป็นทางการ</w:t>
            </w:r>
          </w:p>
        </w:tc>
      </w:tr>
      <w:tr w:rsidR="003E7D65" w:rsidRPr="001C20BA" w14:paraId="7D5B736E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4476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is_active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438A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BOOLEAN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EFAC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True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8358F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สถานะการเปิด/ปิดสิทธิ์การใช้งานระบบ</w:t>
            </w:r>
          </w:p>
        </w:tc>
      </w:tr>
      <w:tr w:rsidR="003E7D65" w:rsidRPr="001C20BA" w14:paraId="504DC3E1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6843E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created_at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232B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TIMESTAMPTZ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604DA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EE75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วันเวลาลงทะเบียนผู้ใช้</w:t>
            </w:r>
          </w:p>
        </w:tc>
      </w:tr>
      <w:tr w:rsidR="003E7D65" w:rsidRPr="001C20BA" w14:paraId="3C28F2BC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606F52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last_login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B7BC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TIMESTAMPTZ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E9273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Nullable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9318B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วันเวลาเข้าใช้งานครั้งล่าสุด</w:t>
            </w:r>
          </w:p>
        </w:tc>
      </w:tr>
    </w:tbl>
    <w:p w14:paraId="5CB0F967" w14:textId="77777777" w:rsidR="00EF0ED4" w:rsidRDefault="00EF0ED4">
      <w:pPr>
        <w:spacing w:after="120"/>
        <w:rPr>
          <w:rFonts w:ascii="TH SarabunPSK" w:hAnsi="TH SarabunPSK" w:cs="TH SarabunPSK"/>
          <w:b/>
          <w:sz w:val="32"/>
          <w:szCs w:val="32"/>
        </w:rPr>
      </w:pPr>
    </w:p>
    <w:p w14:paraId="5DC212B9" w14:textId="77777777" w:rsidR="00EF0ED4" w:rsidRDefault="00EF0ED4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br w:type="page"/>
      </w:r>
    </w:p>
    <w:p w14:paraId="09F4FB9B" w14:textId="0C5CC36E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lastRenderedPageBreak/>
        <w:t>8. ตาราง batool_logs (ตารางจัดเก็บบันทึกประวัติฝั่ง BA Tool):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E7D65" w:rsidRPr="001C20BA" w14:paraId="555FF617" w14:textId="77777777" w:rsidTr="00771B72">
        <w:trPr>
          <w:jc w:val="center"/>
        </w:trPr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650C9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ชื่อคอลัมน์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A138A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ประเภทข้อมูล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06334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คุณสมบัติ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EB27B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คำอธิบาย</w:t>
            </w:r>
          </w:p>
        </w:tc>
      </w:tr>
      <w:tr w:rsidR="003E7D65" w:rsidRPr="001C20BA" w14:paraId="79833421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70C34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1068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3A981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PK, Serial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A9281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คีย์ประวัติล็อกหลัก</w:t>
            </w:r>
          </w:p>
        </w:tc>
      </w:tr>
      <w:tr w:rsidR="003E7D65" w:rsidRPr="001C20BA" w14:paraId="3AC2028E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3CAF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level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DBAF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VARCHAR(16)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9BA9F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'INFO'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91E0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ระดับความสำคัญ (INFO, WARNING, ERROR, DEBUG)</w:t>
            </w:r>
          </w:p>
        </w:tc>
      </w:tr>
      <w:tr w:rsidR="003E7D65" w:rsidRPr="001C20BA" w14:paraId="5A491916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8DFC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message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D6EC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F4C1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7D87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ข้อความแสดงประวัติ</w:t>
            </w:r>
          </w:p>
        </w:tc>
      </w:tr>
      <w:tr w:rsidR="003E7D65" w:rsidRPr="001C20BA" w14:paraId="0955847A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44D7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8ED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CDFDE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Nullable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1CC4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รายละเอียดเพิ่มเติมแนบข้อมูล</w:t>
            </w:r>
          </w:p>
        </w:tc>
      </w:tr>
      <w:tr w:rsidR="003E7D65" w:rsidRPr="001C20BA" w14:paraId="0BDE7486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7EBE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source_file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B1BD8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VARCHAR(128)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FEDB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Nullable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0000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ชื่อซอร์สไฟล์และบรรทัดที่เกิดปัญหา</w:t>
            </w:r>
          </w:p>
        </w:tc>
      </w:tr>
      <w:tr w:rsidR="003E7D65" w:rsidRPr="001C20BA" w14:paraId="21EBB2E7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8F9F1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username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9746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VARCHAR(128)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39C5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Nullable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07D81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ชื่อผู้ใช้ที่กำลังดำเนินการตอนเกิดล็อก</w:t>
            </w:r>
          </w:p>
        </w:tc>
      </w:tr>
      <w:tr w:rsidR="003E7D65" w:rsidRPr="001C20BA" w14:paraId="413B558E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B171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external_key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2B382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VARCHAR(256)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D8BB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Unique, Nullable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5F7A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คีย์อ้างอิงไอดีภายนอกป้องกันสอดแทรกซ้ำ</w:t>
            </w:r>
          </w:p>
        </w:tc>
      </w:tr>
      <w:tr w:rsidR="003E7D65" w:rsidRPr="001C20BA" w14:paraId="370B34EC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DFAC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created_at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AAE7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TIMESTAMPTZ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3BC9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077B2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วันเวลาเกิดเหตุการณ์</w:t>
            </w:r>
          </w:p>
        </w:tc>
      </w:tr>
    </w:tbl>
    <w:p w14:paraId="24AE6824" w14:textId="77777777" w:rsidR="00EF0ED4" w:rsidRDefault="00EF0ED4">
      <w:pPr>
        <w:spacing w:after="120"/>
        <w:rPr>
          <w:rFonts w:ascii="TH SarabunPSK" w:hAnsi="TH SarabunPSK" w:cs="TH SarabunPSK"/>
          <w:b/>
          <w:sz w:val="32"/>
          <w:szCs w:val="32"/>
        </w:rPr>
      </w:pPr>
    </w:p>
    <w:p w14:paraId="43FA0159" w14:textId="046EAB4D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9. ตาราง admin_console_logs (ตารางจัดเก็บบันทึกระบบหลังบ้านของคอนโซล):</w:t>
      </w:r>
    </w:p>
    <w:p w14:paraId="469F713D" w14:textId="77777777" w:rsidR="00EF0ED4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ตารางนี้มีโครงสร้างและฟิลด์ที่เหมือนกันกับตาราง batool_logs (สอดคล้องกันตามโมเดล Declarative ใน models.py) แต่ทำหน้าที่รวบรวมเหตุการณ์ที่เกิดฝั่ง Admin Console แทน</w:t>
      </w:r>
    </w:p>
    <w:p w14:paraId="2F82EED1" w14:textId="77777777" w:rsidR="00EF0ED4" w:rsidRDefault="00EF0ED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8F7F490" w14:textId="6DC812B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lastRenderedPageBreak/>
        <w:t>10. ตาราง datatype_raw_mapping (ตารางเก็บกฎจับคู่ประเภทข้อมูลดิบปลายทาง):</w:t>
      </w:r>
    </w:p>
    <w:p w14:paraId="2B6DF681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ทำหน้าที่: จัดเก็บประเภทข้อมูลดิบที่อ้างอิงกับรหัสมาตรฐาน สำหรับใช้ใน Sync Engine ปลายทาง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E7D65" w:rsidRPr="001C20BA" w14:paraId="49B2F6A2" w14:textId="77777777" w:rsidTr="00771B72">
        <w:trPr>
          <w:jc w:val="center"/>
        </w:trPr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96839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ชื่อคอลัมน์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41F6D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ประเภทข้อมูล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A7738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คุณสมบัติ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086261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คำอธิบาย</w:t>
            </w:r>
          </w:p>
        </w:tc>
      </w:tr>
      <w:tr w:rsidR="003E7D65" w:rsidRPr="001C20BA" w14:paraId="3D6EF773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AC850F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972F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SERIAL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CDBA2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2B12C" w14:textId="77777777" w:rsidR="0067154D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คีย์ลำดับหลักของราย</w:t>
            </w:r>
            <w:proofErr w:type="spellEnd"/>
          </w:p>
          <w:p w14:paraId="21C27E2B" w14:textId="4F6DB201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การ</w:t>
            </w:r>
            <w:proofErr w:type="spellEnd"/>
          </w:p>
        </w:tc>
      </w:tr>
      <w:tr w:rsidR="003E7D65" w:rsidRPr="001C20BA" w14:paraId="75BA412B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7DE7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db_id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D672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2BDFD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50B88" w14:textId="77777777" w:rsidR="0067154D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รหัสฐานข้อมูลที่อ้างอิง</w:t>
            </w:r>
            <w:proofErr w:type="spellEnd"/>
          </w:p>
          <w:p w14:paraId="2E365727" w14:textId="6D3A6C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จาก</w:t>
            </w:r>
            <w:proofErr w:type="spellEnd"/>
            <w:r w:rsidR="0067154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database_records</w:t>
            </w:r>
            <w:proofErr w:type="spellEnd"/>
          </w:p>
        </w:tc>
      </w:tr>
      <w:tr w:rsidR="003E7D65" w:rsidRPr="001C20BA" w14:paraId="4E42F38F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2FA3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source_type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609E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VARCHAR(128)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6379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''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035F5" w14:textId="4AD6AD4A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ระบบการวิเคราะห์</w:t>
            </w:r>
            <w:r w:rsidR="0067154D">
              <w:rPr>
                <w:rFonts w:ascii="TH SarabunPSK" w:hAnsi="TH SarabunPSK" w:cs="TH SarabunPSK" w:hint="cs"/>
                <w:sz w:val="32"/>
                <w:szCs w:val="32"/>
                <w:cs/>
              </w:rPr>
              <w:t>ไทป์</w:t>
            </w:r>
            <w:proofErr w:type="spellEnd"/>
            <w:r w:rsidR="0067154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</w:t>
            </w: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ต้นทาง</w:t>
            </w:r>
            <w:proofErr w:type="spellEnd"/>
          </w:p>
        </w:tc>
      </w:tr>
      <w:tr w:rsidR="003E7D65" w:rsidRPr="001C20BA" w14:paraId="0E2ADFEA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6A2F1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raw_type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5EA4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VARCHAR(128)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9102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4069B" w14:textId="77777777" w:rsidR="0067154D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ชื่อรูปแบบประเภทข้อ</w:t>
            </w:r>
            <w:proofErr w:type="spellEnd"/>
          </w:p>
          <w:p w14:paraId="750CFBF5" w14:textId="20FA49F3" w:rsidR="003E7D65" w:rsidRPr="001C20BA" w:rsidRDefault="0067154D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มูลของ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Avro</w:t>
            </w:r>
          </w:p>
        </w:tc>
      </w:tr>
      <w:tr w:rsidR="003E7D65" w:rsidRPr="001C20BA" w14:paraId="2E3AE34D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DCDBD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logical_type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B8E8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VARCHAR(128)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83B7F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''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F6E66" w14:textId="77777777" w:rsidR="0067154D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รูปแบบข้อมูลระดับ</w:t>
            </w:r>
            <w:proofErr w:type="spellEnd"/>
          </w:p>
          <w:p w14:paraId="239F382D" w14:textId="7650DAA0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ตรรกะ</w:t>
            </w:r>
            <w:proofErr w:type="spellEnd"/>
            <w:r w:rsidR="0067154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ของ </w:t>
            </w:r>
            <w:r w:rsidR="0067154D">
              <w:rPr>
                <w:rFonts w:ascii="TH SarabunPSK" w:hAnsi="TH SarabunPSK" w:cs="TH SarabunPSK"/>
                <w:sz w:val="32"/>
                <w:szCs w:val="32"/>
              </w:rPr>
              <w:t>Avro</w:t>
            </w:r>
          </w:p>
        </w:tc>
      </w:tr>
      <w:tr w:rsidR="003E7D65" w:rsidRPr="001C20BA" w14:paraId="3E3A9D89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EC95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standard_id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F6D5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389A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Nullable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FAEE3" w14:textId="77777777" w:rsidR="0067154D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รหัสประเภทมาตรฐาน</w:t>
            </w:r>
            <w:proofErr w:type="spellEnd"/>
          </w:p>
          <w:p w14:paraId="3F05026B" w14:textId="31A6B556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จาก</w:t>
            </w:r>
            <w:proofErr w:type="spellEnd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datatype_standard</w:t>
            </w:r>
            <w:proofErr w:type="spellEnd"/>
            <w:r w:rsidR="0067154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จาก </w:t>
            </w:r>
            <w:r w:rsidR="0067154D">
              <w:rPr>
                <w:rFonts w:ascii="TH SarabunPSK" w:hAnsi="TH SarabunPSK" w:cs="TH SarabunPSK"/>
                <w:sz w:val="32"/>
                <w:szCs w:val="32"/>
              </w:rPr>
              <w:t>ANSI</w:t>
            </w:r>
          </w:p>
        </w:tc>
      </w:tr>
      <w:tr w:rsidR="003E7D65" w:rsidRPr="001C20BA" w14:paraId="5ACD9177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A625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created_at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C8292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TIMESTAMPTZ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9ED6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NOW()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4BA5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วันเวลาบันทึก</w:t>
            </w:r>
          </w:p>
        </w:tc>
      </w:tr>
      <w:tr w:rsidR="003E7D65" w:rsidRPr="001C20BA" w14:paraId="5AB3268D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277B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updated_at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7A07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TIMESTAMPTZ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4C2A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NOW()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CB2C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วันเวลาอัปเดตแก้ไข</w:t>
            </w:r>
          </w:p>
        </w:tc>
      </w:tr>
    </w:tbl>
    <w:p w14:paraId="7F80673A" w14:textId="77777777" w:rsidR="00EF0ED4" w:rsidRDefault="00EF0ED4">
      <w:pPr>
        <w:spacing w:after="120"/>
        <w:rPr>
          <w:rFonts w:ascii="TH SarabunPSK" w:hAnsi="TH SarabunPSK" w:cs="TH SarabunPSK"/>
          <w:b/>
          <w:sz w:val="32"/>
          <w:szCs w:val="32"/>
        </w:rPr>
      </w:pPr>
    </w:p>
    <w:p w14:paraId="6A400501" w14:textId="77777777" w:rsidR="00EF0ED4" w:rsidRDefault="00EF0ED4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br w:type="page"/>
      </w:r>
    </w:p>
    <w:p w14:paraId="25DADA26" w14:textId="7C051693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lastRenderedPageBreak/>
        <w:t>11. ตาราง datatype_mapping (ตารางแมปประเภทข้อมูลมาตรฐานไปยังปลายทาง):</w:t>
      </w:r>
    </w:p>
    <w:p w14:paraId="57EF9EFF" w14:textId="6D705349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ทำหน้าที่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>: จัดเก็บประเภทข้อมูลเป้าหมายจริงที่แปลงเรียบร้อยแล้วของฐานข้อมูลต่างๆ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E7D65" w:rsidRPr="001C20BA" w14:paraId="7558CE05" w14:textId="77777777" w:rsidTr="00771B72">
        <w:trPr>
          <w:jc w:val="center"/>
        </w:trPr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B3898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ชื่อคอลัมน์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AF172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ประเภทข้อมูล</w:t>
            </w:r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17B4E5" w14:textId="77EA172F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คุณสมบัติ</w:t>
            </w:r>
            <w:proofErr w:type="spellEnd"/>
          </w:p>
        </w:tc>
        <w:tc>
          <w:tcPr>
            <w:tcW w:w="234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836F7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คำอธิบาย</w:t>
            </w:r>
          </w:p>
        </w:tc>
      </w:tr>
      <w:tr w:rsidR="003E7D65" w:rsidRPr="001C20BA" w14:paraId="5930E8E4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49E2F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5616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SERIAL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61DF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817A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คีย์ลำดับรายการ</w:t>
            </w:r>
          </w:p>
        </w:tc>
      </w:tr>
      <w:tr w:rsidR="003E7D65" w:rsidRPr="001C20BA" w14:paraId="318C0151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35C1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db_id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1332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4339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CDCB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รหัสฐานข้อมูลปลายทาง</w:t>
            </w:r>
          </w:p>
        </w:tc>
      </w:tr>
      <w:tr w:rsidR="003E7D65" w:rsidRPr="001C20BA" w14:paraId="4197D61B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B5A0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standard_id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A14C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DB629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17D27" w14:textId="77777777" w:rsidR="003E7D65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รหัสมาตรฐานโครงสร้างจาก</w:t>
            </w:r>
            <w:proofErr w:type="spellEnd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datatype_standard</w:t>
            </w:r>
            <w:proofErr w:type="spellEnd"/>
          </w:p>
          <w:p w14:paraId="30622E52" w14:textId="37BAF458" w:rsidR="0067154D" w:rsidRPr="001C20BA" w:rsidRDefault="0067154D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จาก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>ANSI</w:t>
            </w:r>
          </w:p>
        </w:tc>
      </w:tr>
      <w:tr w:rsidR="003E7D65" w:rsidRPr="001C20BA" w14:paraId="78F7363B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DAD3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final_type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BD86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VARCHAR(128)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A8A5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NOT NULL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AF78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ประเภทประเภทข้อมูลผลลัพธ์</w:t>
            </w:r>
          </w:p>
        </w:tc>
      </w:tr>
      <w:tr w:rsidR="003E7D65" w:rsidRPr="001C20BA" w14:paraId="19CF232C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8721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created_at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6EA5F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TIMESTAMPTZ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1CFFF" w14:textId="7453A091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NOW()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5266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วันเวลาสร้าง</w:t>
            </w:r>
          </w:p>
        </w:tc>
      </w:tr>
      <w:tr w:rsidR="003E7D65" w:rsidRPr="001C20BA" w14:paraId="5F888361" w14:textId="77777777" w:rsidTr="00771B72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851C1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updated_at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34E5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TIMESTAMPTZ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301020" w14:textId="0AAE6D9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Default NOW()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79D4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วันเวลาปรับปรุง</w:t>
            </w:r>
          </w:p>
        </w:tc>
      </w:tr>
    </w:tbl>
    <w:p w14:paraId="6DE8C620" w14:textId="77777777" w:rsidR="00EF0ED4" w:rsidRDefault="00EF0ED4">
      <w:pPr>
        <w:spacing w:after="120"/>
        <w:rPr>
          <w:rFonts w:ascii="TH SarabunPSK" w:hAnsi="TH SarabunPSK" w:cs="TH SarabunPSK"/>
          <w:b/>
          <w:sz w:val="32"/>
          <w:szCs w:val="32"/>
        </w:rPr>
      </w:pPr>
    </w:p>
    <w:p w14:paraId="132505FE" w14:textId="2C87B99F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12. ตาราง system_logs (ตารางประวัติล็อกระบบก่อนจำแนก):</w:t>
      </w:r>
    </w:p>
    <w:p w14:paraId="0E63AE61" w14:textId="1797EA18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ทำหน้าที่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จัดเก็บบันทึกประวัติรวมก่อนการสลับย้ายข้อมูลแบบแยกตาราง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และเก็บเป็นพื้นที่สำรองข้อมูลโครงสร้างประวัติล็อกเดิม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มีฟิลด์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ID, level, source, message, detail, created_at, และ external_key</w:t>
      </w:r>
    </w:p>
    <w:p w14:paraId="48B1911C" w14:textId="365D3EFF" w:rsidR="00EF0ED4" w:rsidRDefault="00B244E1">
      <w:pPr>
        <w:rPr>
          <w:rFonts w:ascii="TH SarabunPSK" w:hAnsi="TH SarabunPSK" w:cs="TH SarabunPSK"/>
          <w:b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467B6E" wp14:editId="66F08CAE">
                <wp:simplePos x="0" y="0"/>
                <wp:positionH relativeFrom="margin">
                  <wp:posOffset>2532185</wp:posOffset>
                </wp:positionH>
                <wp:positionV relativeFrom="paragraph">
                  <wp:posOffset>1892056</wp:posOffset>
                </wp:positionV>
                <wp:extent cx="2069123" cy="325582"/>
                <wp:effectExtent l="0" t="0" r="7620" b="0"/>
                <wp:wrapNone/>
                <wp:docPr id="211727763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9123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DAEF82" w14:textId="0C552A3E" w:rsidR="00B244E1" w:rsidRPr="000836E0" w:rsidRDefault="00B244E1" w:rsidP="00B244E1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10</w:t>
                            </w: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0836E0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ERD DIAGRAM FORM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67B6E" id="_x0000_s1039" type="#_x0000_t202" style="position:absolute;margin-left:199.4pt;margin-top:149pt;width:162.9pt;height:25.6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" fillcolor="white [3201]" stroked="f" strokeweight=".5pt">
                <v:textbox>
                  <w:txbxContent>
                    <w:p w14:paraId="34DAEF82" w14:textId="0C552A3E" w:rsidR="00B244E1" w:rsidRPr="000836E0" w:rsidRDefault="00B244E1" w:rsidP="00B244E1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</w:pP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>10</w:t>
                      </w: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0836E0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ERD DIAGRAM FORM DATABASE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693056" behindDoc="0" locked="0" layoutInCell="1" allowOverlap="1" wp14:anchorId="52304B9B" wp14:editId="45E4DD8C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6645910" cy="1689100"/>
            <wp:effectExtent l="0" t="0" r="2540" b="6350"/>
            <wp:wrapNone/>
            <wp:docPr id="10466144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14482" name="Picture 104661448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0ED4">
        <w:rPr>
          <w:rFonts w:ascii="TH SarabunPSK" w:hAnsi="TH SarabunPSK" w:cs="TH SarabunPSK"/>
          <w:b/>
          <w:sz w:val="32"/>
          <w:szCs w:val="32"/>
        </w:rPr>
        <w:br w:type="page"/>
      </w:r>
    </w:p>
    <w:p w14:paraId="21256F32" w14:textId="53C34B26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1</w:t>
      </w:r>
      <w:r w:rsidR="00EF0ED4">
        <w:rPr>
          <w:rFonts w:ascii="TH SarabunPSK" w:hAnsi="TH SarabunPSK" w:cs="TH SarabunPSK"/>
          <w:b/>
          <w:sz w:val="32"/>
          <w:szCs w:val="32"/>
        </w:rPr>
        <w:t>1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.2 ความสัมพันธ์ทางฐานข้อมูลและโฟลว์การสตรีม (Logical Relationships &amp; Sync Flow)</w:t>
      </w:r>
    </w:p>
    <w:p w14:paraId="34278E3B" w14:textId="597D2EA2" w:rsidR="003E7D65" w:rsidRPr="001C20BA" w:rsidRDefault="00EF0ED4" w:rsidP="00EF0ED4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 w:rsidRPr="001C20BA">
        <w:rPr>
          <w:rFonts w:ascii="TH SarabunPSK" w:hAnsi="TH SarabunPSK" w:cs="TH SarabunPSK" w:hint="cs"/>
          <w:sz w:val="32"/>
          <w:szCs w:val="32"/>
        </w:rPr>
        <w:t>การอ้างอิงตารางทะเบียน: ข้อมูลในตาราง mapping_rules จะใช้ชื่อ src_db และ dest_db ในรูปของข้อความคีย์ (เช่น postgresql) ซึ่งเป็นคีย์ที่สอดคล้องกับคอลัมน์ key ในตาราง database_records แอดมินจึงต้องตรวจสอบว่าคีย์ดังกล่าวตรงกันก่อนรันการซิงค์</w:t>
      </w:r>
    </w:p>
    <w:p w14:paraId="6C8848B2" w14:textId="4DAADCE3" w:rsidR="003E7D65" w:rsidRPr="001C20BA" w:rsidRDefault="00EF0ED4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 w:rsidRPr="001C20BA">
        <w:rPr>
          <w:rFonts w:ascii="TH SarabunPSK" w:hAnsi="TH SarabunPSK" w:cs="TH SarabunPSK" w:hint="cs"/>
          <w:sz w:val="32"/>
          <w:szCs w:val="32"/>
        </w:rPr>
        <w:t>การอ้างอิงข้อมูลมาตรฐาน: master_type ในตาราง mapping_rules จะจับคู่เชิงตรรกะกับ standard_type ของตาราง datatype_standard ซึ่งมีคีย์เชื่อมโยงกัน</w:t>
      </w:r>
    </w:p>
    <w:p w14:paraId="4359B7A5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3. กระบวนการเขียนข้อมูลซิงค์ปลายทาง (DataType Mapping Flow):</w:t>
      </w:r>
    </w:p>
    <w:p w14:paraId="63E70CD5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เมื่อ Sync Engine ทำงาน จะดึงแถวข้อมูล mapping_rules แล้วนำ src_db ไปดึงไอดี db_id ในตาราง database_records และดึง standard_id จากการค้นข้อมูล master_type ในตาราง datatype_standard</w:t>
      </w:r>
    </w:p>
    <w:p w14:paraId="31E423B1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เขียนข้อมูลลงตาราง datatype_raw_mapping (เก็บประเภทต้นทางและรหัสมาตรฐาน) หากพบความขัดแย้งของคีย์ (db_id, raw_type) จะเขียนอัปเดตทับอัตโนมัติ (ON CONFLICT DO UPDATE)</w:t>
      </w:r>
    </w:p>
    <w:p w14:paraId="183A0EC0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เขียนข้อมูลลงตาราง datatype_mapping (เก็บรูปแบบสำเร็จรูปปลายทาง) อ้างอิงด้วยคีย์ (db_id, standard_id) และเขียนอัปเดตทับหากพบข้อมูลเดิม</w:t>
      </w:r>
    </w:p>
    <w:p w14:paraId="226ED1C9" w14:textId="2507C5CC" w:rsidR="00D17CE2" w:rsidRDefault="00D17CE2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noProof/>
          <w:sz w:val="32"/>
          <w:szCs w:val="32"/>
        </w:rPr>
        <w:drawing>
          <wp:inline distT="0" distB="0" distL="0" distR="0" wp14:anchorId="60C5FCEE" wp14:editId="6FBC9EF5">
            <wp:extent cx="6645910" cy="3133090"/>
            <wp:effectExtent l="0" t="0" r="2540" b="0"/>
            <wp:docPr id="14243049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04990" name="Picture 142430499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080C" w14:textId="363BF0D0" w:rsidR="00D17CE2" w:rsidRDefault="00D17CE2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6E90D22" wp14:editId="3B454841">
                <wp:simplePos x="0" y="0"/>
                <wp:positionH relativeFrom="margin">
                  <wp:align>center</wp:align>
                </wp:positionH>
                <wp:positionV relativeFrom="paragraph">
                  <wp:posOffset>156210</wp:posOffset>
                </wp:positionV>
                <wp:extent cx="2936338" cy="325582"/>
                <wp:effectExtent l="0" t="0" r="0" b="0"/>
                <wp:wrapNone/>
                <wp:docPr id="195126514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6338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F49C5F" w14:textId="6E79CB34" w:rsidR="00D17CE2" w:rsidRPr="000836E0" w:rsidRDefault="00D17CE2" w:rsidP="00D17CE2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0836E0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D17CE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Database Logical Relationships &amp; Sync Architecture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90D22" id="_x0000_s1040" type="#_x0000_t202" style="position:absolute;margin-left:0;margin-top:12.3pt;width:231.2pt;height:25.65pt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" fillcolor="white [3201]" stroked="f" strokeweight=".5pt">
                <v:textbox>
                  <w:txbxContent>
                    <w:p w14:paraId="21F49C5F" w14:textId="6E79CB34" w:rsidR="00D17CE2" w:rsidRPr="000836E0" w:rsidRDefault="00D17CE2" w:rsidP="00D17CE2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</w:pP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0836E0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D17CE2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Database Logical Relationships &amp; Sync Architecture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1F21BC" w14:textId="77777777" w:rsidR="00D17CE2" w:rsidRDefault="00D17CE2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br w:type="page"/>
      </w:r>
    </w:p>
    <w:p w14:paraId="0654A03D" w14:textId="6BF1CBAA" w:rsidR="003E7D65" w:rsidRPr="001C20BA" w:rsidRDefault="00000000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1</w:t>
      </w:r>
      <w:r w:rsidR="00EF0ED4">
        <w:rPr>
          <w:rFonts w:ascii="TH SarabunPSK" w:hAnsi="TH SarabunPSK" w:cs="TH SarabunPSK"/>
          <w:b/>
          <w:sz w:val="32"/>
          <w:szCs w:val="32"/>
        </w:rPr>
        <w:t>2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เอกสาร API (API Documentation)</w:t>
      </w:r>
    </w:p>
    <w:p w14:paraId="0111CF3F" w14:textId="77777777" w:rsidR="00EF0ED4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ระบบหลังบ้านให้บริการ API ปลายทางทั้งหมด 55 เส้นทาง (รวมถึง WebSockets และ API ที่ซ่อนอยู่) รายละเอียดจำแนกแยกประเภทมีดังต่อไปนี้:</w:t>
      </w:r>
    </w:p>
    <w:p w14:paraId="02ACB899" w14:textId="25AE89CA" w:rsidR="003E7D65" w:rsidRPr="001C20BA" w:rsidRDefault="00000000" w:rsidP="00D17CE2">
      <w:pPr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1. กลุ่ม API ตรวจสุขภาพและระบบความปลอดภัย (Health &amp; Auth):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E7D65" w:rsidRPr="001C20BA" w14:paraId="221FBA42" w14:textId="77777777" w:rsidTr="00771B72">
        <w:trPr>
          <w:jc w:val="center"/>
        </w:trPr>
        <w:tc>
          <w:tcPr>
            <w:tcW w:w="1872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3275C3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b/>
                <w:sz w:val="24"/>
                <w:szCs w:val="24"/>
              </w:rPr>
              <w:t>เส้นทาง (Endpoint)</w:t>
            </w:r>
          </w:p>
        </w:tc>
        <w:tc>
          <w:tcPr>
            <w:tcW w:w="1872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DC8BD1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b/>
                <w:sz w:val="24"/>
                <w:szCs w:val="24"/>
              </w:rPr>
              <w:t>Method</w:t>
            </w:r>
          </w:p>
        </w:tc>
        <w:tc>
          <w:tcPr>
            <w:tcW w:w="1872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EC9078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b/>
                <w:sz w:val="24"/>
                <w:szCs w:val="24"/>
              </w:rPr>
              <w:t>ความต้องการความปลอดภัย</w:t>
            </w:r>
          </w:p>
        </w:tc>
        <w:tc>
          <w:tcPr>
            <w:tcW w:w="1872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6F0045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b/>
                <w:sz w:val="24"/>
                <w:szCs w:val="24"/>
              </w:rPr>
              <w:t>คำอธิบายฟังก์ชัน</w:t>
            </w:r>
          </w:p>
        </w:tc>
        <w:tc>
          <w:tcPr>
            <w:tcW w:w="1872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6A2525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b/>
                <w:sz w:val="24"/>
                <w:szCs w:val="24"/>
              </w:rPr>
              <w:t>ไฟล์ต้นฉบับ</w:t>
            </w:r>
          </w:p>
        </w:tc>
      </w:tr>
      <w:tr w:rsidR="003E7D65" w:rsidRPr="001C20BA" w14:paraId="4220BB83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94A32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/api/health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0404C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F7F2D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ไม่มี (Public)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8E9379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ตรวจสอบความสมบูรณ์ของ API และฐานข้อมูล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C76A6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routers/health.py</w:t>
            </w:r>
          </w:p>
        </w:tc>
      </w:tr>
      <w:tr w:rsidR="003E7D65" w:rsidRPr="001C20BA" w14:paraId="611A2013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65825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/api/auth/login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06F30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POST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66612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ไม่มี (Public)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68E05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พิสูจน์ตัวตน ยื่นโทเค็น และเริ่มล็อกเวลากรณีเข้าใช้ผิดเกินกำหนด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30240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routers/auth.py</w:t>
            </w:r>
          </w:p>
        </w:tc>
      </w:tr>
      <w:tr w:rsidR="003E7D65" w:rsidRPr="001C20BA" w14:paraId="746C96C9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D560A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/api/auth/refresh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EA8F02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POST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7CFD3E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C123C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ยืดอายุการใช้งาน JWT ของแอดมินปัจจุบัน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4520E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routers/auth.py</w:t>
            </w:r>
          </w:p>
        </w:tc>
      </w:tr>
      <w:tr w:rsidR="003E7D65" w:rsidRPr="001C20BA" w14:paraId="3571D44B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1839A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/api/auth/me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251AF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847CE4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81A41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ส่งข้อมูลบัญชีและบทบาทปัจจุบันกลับไปแสดงในเว็บคอนโซล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4313E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routers/auth.py</w:t>
            </w:r>
          </w:p>
        </w:tc>
      </w:tr>
      <w:tr w:rsidR="003E7D65" w:rsidRPr="001C20BA" w14:paraId="71393E99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A00A2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/api/auth/logout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73A51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POST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F50BD2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33B54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ถอดถอนและลบเซสชันประวัติการใช้งานโทเค็นนั้นออก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7B64B" w14:textId="77777777" w:rsidR="003E7D65" w:rsidRPr="00CB33A2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routers/auth.py</w:t>
            </w:r>
          </w:p>
        </w:tc>
      </w:tr>
    </w:tbl>
    <w:p w14:paraId="06044D5A" w14:textId="0860B390" w:rsidR="00D17CE2" w:rsidRDefault="00CB33A2">
      <w:pPr>
        <w:spacing w:after="120"/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07392" behindDoc="0" locked="0" layoutInCell="1" allowOverlap="1" wp14:anchorId="00D56379" wp14:editId="1AA6540A">
            <wp:simplePos x="0" y="0"/>
            <wp:positionH relativeFrom="margin">
              <wp:align>center</wp:align>
            </wp:positionH>
            <wp:positionV relativeFrom="paragraph">
              <wp:posOffset>82061</wp:posOffset>
            </wp:positionV>
            <wp:extent cx="4709166" cy="1729154"/>
            <wp:effectExtent l="0" t="0" r="0" b="4445"/>
            <wp:wrapNone/>
            <wp:docPr id="21305937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93736" name="Picture 21305937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6" cy="1729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39208" w14:textId="4A883623" w:rsidR="00CB33A2" w:rsidRDefault="00CB33A2">
      <w:pPr>
        <w:rPr>
          <w:rFonts w:ascii="TH SarabunPSK" w:hAnsi="TH SarabunPSK" w:cs="TH SarabunPSK"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7FB42B5" wp14:editId="7085AE4F">
                <wp:simplePos x="0" y="0"/>
                <wp:positionH relativeFrom="margin">
                  <wp:align>center</wp:align>
                </wp:positionH>
                <wp:positionV relativeFrom="paragraph">
                  <wp:posOffset>1453613</wp:posOffset>
                </wp:positionV>
                <wp:extent cx="2936338" cy="457200"/>
                <wp:effectExtent l="0" t="0" r="0" b="0"/>
                <wp:wrapNone/>
                <wp:docPr id="31770194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6338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1341E9" w14:textId="33128FDF" w:rsidR="00CB33A2" w:rsidRPr="000836E0" w:rsidRDefault="00CB33A2" w:rsidP="00CB33A2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12</w:t>
                            </w: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0836E0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CB33A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โครงสร้างสถาปัตยกรรมระบบควบคุมสิทธิ์และเชื่อมต่อ </w:t>
                            </w:r>
                            <w:r w:rsidRPr="00CB33A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API (Authentication and API Architecture)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B42B5" id="_x0000_s1041" type="#_x0000_t202" style="position:absolute;margin-left:0;margin-top:114.45pt;width:231.2pt;height:36pt;z-index:251709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" fillcolor="white [3201]" stroked="f" strokeweight=".5pt">
                <v:textbox>
                  <w:txbxContent>
                    <w:p w14:paraId="1D1341E9" w14:textId="33128FDF" w:rsidR="00CB33A2" w:rsidRPr="000836E0" w:rsidRDefault="00CB33A2" w:rsidP="00CB33A2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</w:pP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>12</w:t>
                      </w: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0836E0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CB33A2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โครงสร้างสถาปัตยกรรมระบบควบคุมสิทธิ์และเชื่อมต่อ </w:t>
                      </w:r>
                      <w:r w:rsidRPr="00CB33A2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API (Authentication and API Architecture) Diagram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sz w:val="32"/>
          <w:szCs w:val="32"/>
        </w:rPr>
        <w:br w:type="page"/>
      </w:r>
    </w:p>
    <w:p w14:paraId="3C236E3D" w14:textId="7CC284F4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lastRenderedPageBreak/>
        <w:t xml:space="preserve">2.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กลุ่ม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API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สำหรับจัดการผู้ใช้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(User Management API):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F4E79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E7D65" w:rsidRPr="001C20BA" w14:paraId="61305E59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490156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b/>
                <w:sz w:val="24"/>
                <w:szCs w:val="24"/>
              </w:rPr>
              <w:t>เส้นทาง (Endpoint)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C51EA7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b/>
                <w:sz w:val="24"/>
                <w:szCs w:val="24"/>
              </w:rPr>
              <w:t>Method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35C16A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b/>
                <w:sz w:val="24"/>
                <w:szCs w:val="24"/>
              </w:rPr>
              <w:t>ความต้องการความปลอดภัย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49C3B1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b/>
                <w:sz w:val="24"/>
                <w:szCs w:val="24"/>
              </w:rPr>
              <w:t>คำอธิบายฟังก์ชัน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E54260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b/>
                <w:sz w:val="24"/>
                <w:szCs w:val="24"/>
              </w:rPr>
              <w:t>ไฟล์ต้นฉบับ</w:t>
            </w:r>
          </w:p>
        </w:tc>
      </w:tr>
      <w:tr w:rsidR="003E7D65" w:rsidRPr="001C20BA" w14:paraId="70639A45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077BE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/api/users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E6DB9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40070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1A54D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เรียกรายชื่อผู้ดูแลระบบทั้งหมดเรียงตามวันลงทะเบียน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F58F0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routers/users.py</w:t>
            </w:r>
          </w:p>
        </w:tc>
      </w:tr>
      <w:tr w:rsidR="003E7D65" w:rsidRPr="001C20BA" w14:paraId="347BF712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233EB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/api/users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E89AD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POST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47A60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ต้องเป็น Admin เท่านั้น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7AE7C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สร้างผู้ใช้รายใหม่พร้อมระบบเข้ารหัส bcrypt รหัสผ่าน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D9D65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routers/users.py</w:t>
            </w:r>
          </w:p>
        </w:tc>
      </w:tr>
      <w:tr w:rsidR="003E7D65" w:rsidRPr="001C20BA" w14:paraId="057134B8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23D0B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/api/users/{user_id}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C77C2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PUT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B2020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ต้องเป็น Admin เท่านั้น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C2C84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แก้ไขบทบาท, สถานะเปิดใช้งาน หรือชื่อแสดงผลผู้ใช้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9482F8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routers/users.py</w:t>
            </w:r>
          </w:p>
        </w:tc>
      </w:tr>
      <w:tr w:rsidR="003E7D65" w:rsidRPr="001C20BA" w14:paraId="3466F197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03B67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/api/users/{user_id}/reset-password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3BFFA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POST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8A055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ต้องเป็น Admin เท่านั้น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B8D70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เปลี่ยนและบังคับอัปเดตรหัสผ่านใหม่ให้กับผู้ใช้เป้าหมาย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DA9C7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routers/users.py</w:t>
            </w:r>
          </w:p>
        </w:tc>
      </w:tr>
      <w:tr w:rsidR="003E7D65" w:rsidRPr="001C20BA" w14:paraId="1D59538B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EED78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/api/users/{user_id}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8F69A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DELETE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93BE7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ต้องเป็น Admin เท่านั้น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BCB1B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ลบผู้ใช้เป้าหมายออกจากระบบอย่างถาวร (ลบตัวเองและ superadmin ไม่ได้)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BC1DF" w14:textId="77777777" w:rsidR="003E7D65" w:rsidRPr="00CB33A2" w:rsidRDefault="00000000" w:rsidP="00CB33A2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CB33A2">
              <w:rPr>
                <w:rFonts w:ascii="TH SarabunPSK" w:hAnsi="TH SarabunPSK" w:cs="TH SarabunPSK" w:hint="cs"/>
                <w:sz w:val="24"/>
                <w:szCs w:val="24"/>
              </w:rPr>
              <w:t>routers/users.py</w:t>
            </w:r>
          </w:p>
        </w:tc>
      </w:tr>
    </w:tbl>
    <w:p w14:paraId="644B2A33" w14:textId="63B2E095" w:rsidR="00EF0ED4" w:rsidRDefault="00CB33A2">
      <w:pPr>
        <w:spacing w:after="120"/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10464" behindDoc="0" locked="0" layoutInCell="1" allowOverlap="1" wp14:anchorId="07935E03" wp14:editId="062559F3">
            <wp:simplePos x="0" y="0"/>
            <wp:positionH relativeFrom="margin">
              <wp:align>center</wp:align>
            </wp:positionH>
            <wp:positionV relativeFrom="paragraph">
              <wp:posOffset>179070</wp:posOffset>
            </wp:positionV>
            <wp:extent cx="5288280" cy="1975147"/>
            <wp:effectExtent l="0" t="0" r="7620" b="6350"/>
            <wp:wrapNone/>
            <wp:docPr id="18466631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63118" name="Picture 184666311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1975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6B2C98" w14:textId="6691A82A" w:rsidR="00EF0ED4" w:rsidRDefault="00CB33A2">
      <w:pPr>
        <w:rPr>
          <w:rFonts w:ascii="TH SarabunPSK" w:hAnsi="TH SarabunPSK" w:cs="TH SarabunPSK"/>
          <w:b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F7AB21B" wp14:editId="7CED5016">
                <wp:simplePos x="0" y="0"/>
                <wp:positionH relativeFrom="margin">
                  <wp:align>center</wp:align>
                </wp:positionH>
                <wp:positionV relativeFrom="paragraph">
                  <wp:posOffset>1838960</wp:posOffset>
                </wp:positionV>
                <wp:extent cx="2936338" cy="457200"/>
                <wp:effectExtent l="0" t="0" r="0" b="0"/>
                <wp:wrapNone/>
                <wp:docPr id="174486838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6338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F15A93" w14:textId="7094B20C" w:rsidR="00CB33A2" w:rsidRPr="000836E0" w:rsidRDefault="00CB33A2" w:rsidP="00CB33A2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13</w:t>
                            </w: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0836E0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CB33A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แผนภาพโครงสร้างเส้นทางการจัดการผู้ใช้และการควบคุมสิทธิ์ระดับแอดมิน</w:t>
                            </w:r>
                            <w:r w:rsidRPr="00CB33A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(User Management and RBAC API Routing)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AB21B" id="_x0000_s1042" type="#_x0000_t202" style="position:absolute;margin-left:0;margin-top:144.8pt;width:231.2pt;height:36pt;z-index:251712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" fillcolor="white [3201]" stroked="f" strokeweight=".5pt">
                <v:textbox>
                  <w:txbxContent>
                    <w:p w14:paraId="34F15A93" w14:textId="7094B20C" w:rsidR="00CB33A2" w:rsidRPr="000836E0" w:rsidRDefault="00CB33A2" w:rsidP="00CB33A2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>13</w:t>
                      </w: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0836E0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CB33A2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  <w:t>แผนภาพโครงสร้างเส้นทางการจัดการผู้ใช้และการควบคุมสิทธิ์ระดับแอดมิน</w:t>
                      </w:r>
                      <w:r w:rsidRPr="00CB33A2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 xml:space="preserve"> (User Management and RBAC API Routing) Diagram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0ED4">
        <w:rPr>
          <w:rFonts w:ascii="TH SarabunPSK" w:hAnsi="TH SarabunPSK" w:cs="TH SarabunPSK"/>
          <w:b/>
          <w:sz w:val="32"/>
          <w:szCs w:val="32"/>
        </w:rPr>
        <w:br w:type="page"/>
      </w:r>
    </w:p>
    <w:p w14:paraId="06E6B292" w14:textId="14569B90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lastRenderedPageBreak/>
        <w:t>3. กลุ่ม API ทะเบียนฐานข้อมูลและกฎเกณฑ์ (Database Registry &amp; Mappings API):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F4E79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900"/>
        <w:gridCol w:w="1890"/>
        <w:gridCol w:w="2363"/>
        <w:gridCol w:w="1872"/>
      </w:tblGrid>
      <w:tr w:rsidR="003E7D65" w:rsidRPr="001C20BA" w14:paraId="2DC575FA" w14:textId="77777777" w:rsidTr="00566BC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5D51EB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6ED7">
              <w:rPr>
                <w:rFonts w:ascii="TH SarabunPSK" w:hAnsi="TH SarabunPSK" w:cs="TH SarabunPSK" w:hint="cs"/>
                <w:b/>
                <w:sz w:val="24"/>
                <w:szCs w:val="24"/>
              </w:rPr>
              <w:t>เส้นทาง</w:t>
            </w:r>
            <w:proofErr w:type="spellEnd"/>
            <w:r w:rsidRPr="00376ED7">
              <w:rPr>
                <w:rFonts w:ascii="TH SarabunPSK" w:hAnsi="TH SarabunPSK" w:cs="TH SarabunPSK" w:hint="cs"/>
                <w:b/>
                <w:sz w:val="24"/>
                <w:szCs w:val="24"/>
              </w:rPr>
              <w:t xml:space="preserve"> (Endpoint)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1C9E22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b/>
                <w:sz w:val="24"/>
                <w:szCs w:val="24"/>
              </w:rPr>
              <w:t>Method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EB3833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6ED7">
              <w:rPr>
                <w:rFonts w:ascii="TH SarabunPSK" w:hAnsi="TH SarabunPSK" w:cs="TH SarabunPSK" w:hint="cs"/>
                <w:b/>
                <w:sz w:val="24"/>
                <w:szCs w:val="24"/>
              </w:rPr>
              <w:t>ความต้องการความปลอดภัย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D7B8B3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6ED7">
              <w:rPr>
                <w:rFonts w:ascii="TH SarabunPSK" w:hAnsi="TH SarabunPSK" w:cs="TH SarabunPSK" w:hint="cs"/>
                <w:b/>
                <w:sz w:val="24"/>
                <w:szCs w:val="24"/>
              </w:rPr>
              <w:t>คำอธิบายฟังก์ชัน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D55908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6ED7">
              <w:rPr>
                <w:rFonts w:ascii="TH SarabunPSK" w:hAnsi="TH SarabunPSK" w:cs="TH SarabunPSK" w:hint="cs"/>
                <w:b/>
                <w:sz w:val="24"/>
                <w:szCs w:val="24"/>
              </w:rPr>
              <w:t>ไฟล์ต้นฉบับ</w:t>
            </w:r>
            <w:proofErr w:type="spellEnd"/>
          </w:p>
        </w:tc>
      </w:tr>
      <w:tr w:rsidR="003E7D65" w:rsidRPr="001C20BA" w14:paraId="2C322141" w14:textId="77777777" w:rsidTr="00566BC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BCB25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/</w:t>
            </w: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api</w:t>
            </w:r>
            <w:proofErr w:type="spellEnd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/databases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CFD51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EF313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ต้องการ</w:t>
            </w:r>
            <w:proofErr w:type="spellEnd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 xml:space="preserve"> JWT </w:t>
            </w: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โทเค็น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01A68" w14:textId="39D16A02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เรียกรายการระบบฐานข้อมูลทั้งหมด</w:t>
            </w:r>
            <w:proofErr w:type="spellEnd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 xml:space="preserve"> (</w:t>
            </w: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รัน</w:t>
            </w:r>
            <w:proofErr w:type="spellEnd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 xml:space="preserve"> seeding </w:t>
            </w: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ในการเข้าถึงครั้งแรก</w:t>
            </w:r>
            <w:proofErr w:type="spellEnd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)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20761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routers/databases.py</w:t>
            </w:r>
          </w:p>
        </w:tc>
      </w:tr>
      <w:tr w:rsidR="003E7D65" w:rsidRPr="001C20BA" w14:paraId="1FB0B782" w14:textId="77777777" w:rsidTr="00566BC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28EC3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/</w:t>
            </w: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api</w:t>
            </w:r>
            <w:proofErr w:type="spellEnd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/databases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B81A5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POST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95044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ต้องการ</w:t>
            </w:r>
            <w:proofErr w:type="spellEnd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 xml:space="preserve"> JWT </w:t>
            </w: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โทเค็น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8F275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ลงทะเบียนฐานข้อมูลระบบใหม่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A3D5C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routers/databases.py</w:t>
            </w:r>
          </w:p>
        </w:tc>
      </w:tr>
      <w:tr w:rsidR="003E7D65" w:rsidRPr="001C20BA" w14:paraId="3F689702" w14:textId="77777777" w:rsidTr="00566BC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CBBD5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/api/databases/{db_id}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ED0C5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PUT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BC8BF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9F506" w14:textId="27A6E573" w:rsid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แก้ไขข้อมูลชื่อ</w:t>
            </w:r>
            <w:proofErr w:type="spellEnd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เวอร์ชัน</w:t>
            </w:r>
            <w:proofErr w:type="spellEnd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หรือสถานะความถูกต้องฐาน</w:t>
            </w:r>
            <w:proofErr w:type="spellEnd"/>
          </w:p>
          <w:p w14:paraId="67B0FD2F" w14:textId="19C9E1D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ข้อมูล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DDDF4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routers/databases.py</w:t>
            </w:r>
          </w:p>
        </w:tc>
      </w:tr>
      <w:tr w:rsidR="003E7D65" w:rsidRPr="001C20BA" w14:paraId="7EFA448F" w14:textId="77777777" w:rsidTr="00566BC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5F880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/api/databases/{db_id}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B1900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DELETE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8AC7F4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5A2E5" w14:textId="0DF8D69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ลบข้อมูลทะเบียนฐานข้อมูลนั้นออก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7216E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routers/databases.py</w:t>
            </w:r>
          </w:p>
        </w:tc>
      </w:tr>
      <w:tr w:rsidR="003E7D65" w:rsidRPr="001C20BA" w14:paraId="7CA610EA" w14:textId="77777777" w:rsidTr="00566BC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52CB7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/api/database-records/enabled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1519B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47B14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C28AF5" w14:textId="4C3462B5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เรียกรายการเฉพาะระบบฐานข้อมูลที่เปิดใช้สำหรับเลือก</w:t>
            </w:r>
            <w:proofErr w:type="spellEnd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 xml:space="preserve"> dropdown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98091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routers/databases.py</w:t>
            </w:r>
          </w:p>
        </w:tc>
      </w:tr>
      <w:tr w:rsidR="003E7D65" w:rsidRPr="001C20BA" w14:paraId="1AAAD055" w14:textId="77777777" w:rsidTr="00566BC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3E3D6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/api/mappings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841EB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5782F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09C89" w14:textId="19128742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เรียกดูรายการกฎการแมป</w:t>
            </w:r>
            <w:proofErr w:type="spellEnd"/>
            <w:r w:rsidR="00376ED7">
              <w:rPr>
                <w:rFonts w:ascii="TH SarabunPSK" w:hAnsi="TH SarabunPSK" w:cs="TH SarabunPSK" w:hint="cs"/>
                <w:sz w:val="24"/>
                <w:szCs w:val="24"/>
                <w:cs/>
              </w:rPr>
              <w:t>ปิ้ง</w:t>
            </w: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ทั้งหมด</w:t>
            </w:r>
            <w:proofErr w:type="spellEnd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 xml:space="preserve"> (</w:t>
            </w: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กรองด้วยsrc_db</w:t>
            </w:r>
            <w:proofErr w:type="spellEnd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/</w:t>
            </w: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dest_db</w:t>
            </w:r>
            <w:proofErr w:type="spellEnd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proofErr w:type="spellStart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ได้</w:t>
            </w:r>
            <w:proofErr w:type="spellEnd"/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)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1F82E" w14:textId="77777777" w:rsidR="003E7D65" w:rsidRPr="00376ED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376ED7">
              <w:rPr>
                <w:rFonts w:ascii="TH SarabunPSK" w:hAnsi="TH SarabunPSK" w:cs="TH SarabunPSK" w:hint="cs"/>
                <w:sz w:val="24"/>
                <w:szCs w:val="24"/>
              </w:rPr>
              <w:t>routers/mappings.py</w:t>
            </w:r>
          </w:p>
        </w:tc>
      </w:tr>
      <w:tr w:rsidR="00566BC0" w:rsidRPr="001C20BA" w14:paraId="47EB970B" w14:textId="77777777" w:rsidTr="00566BC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52406" w14:textId="73EE52B4" w:rsidR="00566BC0" w:rsidRPr="00376ED7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/</w:t>
            </w: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api</w:t>
            </w:r>
            <w:proofErr w:type="spellEnd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/mappings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3DBF6" w14:textId="18E7ACF8" w:rsidR="00566BC0" w:rsidRPr="00376ED7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POST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A47C8" w14:textId="0AE35707" w:rsidR="00566BC0" w:rsidRPr="00376ED7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ต้องการ</w:t>
            </w:r>
            <w:proofErr w:type="spellEnd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 xml:space="preserve"> JWT </w:t>
            </w: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โทเค็น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08E35" w14:textId="4E8E4C1B" w:rsidR="00566BC0" w:rsidRPr="00376ED7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บันทึกสร้างกฎจับคู่ข้อมูลใหม่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C7D31" w14:textId="440A9A39" w:rsidR="00566BC0" w:rsidRPr="00376ED7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routers/mappings.py</w:t>
            </w:r>
          </w:p>
        </w:tc>
      </w:tr>
      <w:tr w:rsidR="00566BC0" w:rsidRPr="001C20BA" w14:paraId="4A9F3838" w14:textId="77777777" w:rsidTr="00566BC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4C445" w14:textId="4AC632A3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/</w:t>
            </w: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api</w:t>
            </w:r>
            <w:proofErr w:type="spellEnd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/mappings/{</w:t>
            </w: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mapping_id</w:t>
            </w:r>
            <w:proofErr w:type="spellEnd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A588B" w14:textId="30916C69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PUT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39F4A" w14:textId="55F8BFC6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ต้องการ</w:t>
            </w:r>
            <w:proofErr w:type="spellEnd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 xml:space="preserve"> JWT </w:t>
            </w: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โทเค็น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2CF12" w14:textId="42E201A5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แก้ไขรายละเอียดและสั่งรีเซ็ต</w:t>
            </w:r>
            <w:proofErr w:type="spellEnd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 xml:space="preserve"> sync state </w:t>
            </w: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เป็น</w:t>
            </w:r>
            <w:proofErr w:type="spellEnd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 xml:space="preserve"> pending </w:t>
            </w: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เสมอ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EC2AD" w14:textId="7365F44D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routers/mappings.py</w:t>
            </w:r>
          </w:p>
        </w:tc>
      </w:tr>
      <w:tr w:rsidR="00566BC0" w:rsidRPr="001C20BA" w14:paraId="42D417F0" w14:textId="77777777" w:rsidTr="00566BC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687FA" w14:textId="295A1440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/</w:t>
            </w: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api</w:t>
            </w:r>
            <w:proofErr w:type="spellEnd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/mappings/{</w:t>
            </w: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mapping_id</w:t>
            </w:r>
            <w:proofErr w:type="spellEnd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B7789" w14:textId="7FC7B2D6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DELETE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583F5" w14:textId="2B24C8E9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ต้องการ</w:t>
            </w:r>
            <w:proofErr w:type="spellEnd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 xml:space="preserve"> JWT </w:t>
            </w: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โทเค็น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D428E4" w14:textId="3D3C4E37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ลบกฎการทำ</w:t>
            </w:r>
            <w:proofErr w:type="spellEnd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 xml:space="preserve"> Mapping </w:t>
            </w: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เป้าหมาย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19955" w14:textId="4D9156F7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routers/mappings.py</w:t>
            </w:r>
          </w:p>
        </w:tc>
      </w:tr>
      <w:tr w:rsidR="00566BC0" w:rsidRPr="001C20BA" w14:paraId="161A7143" w14:textId="77777777" w:rsidTr="00566BC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2A46F" w14:textId="5BC22A67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/</w:t>
            </w: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api</w:t>
            </w:r>
            <w:proofErr w:type="spellEnd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/mappings/bulk-import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B37CD" w14:textId="42E1A81B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POST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88884" w14:textId="65FAE2DB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ต้องการ</w:t>
            </w:r>
            <w:proofErr w:type="spellEnd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 xml:space="preserve"> JWT </w:t>
            </w: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โทเค็น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A1002" w14:textId="64DDDD99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นำเข้าข้อมูลปริมาณมากผ่าน</w:t>
            </w:r>
            <w:proofErr w:type="spellEnd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 xml:space="preserve"> JSON </w:t>
            </w: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พร้อมจำกัดขนาดตามกำหนด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517AF" w14:textId="2E8B21F5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routers/mappings.py</w:t>
            </w:r>
          </w:p>
        </w:tc>
      </w:tr>
      <w:tr w:rsidR="00566BC0" w:rsidRPr="001C20BA" w14:paraId="51D34FF7" w14:textId="77777777" w:rsidTr="00566BC0">
        <w:trPr>
          <w:jc w:val="center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47677" w14:textId="2AA272A5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/</w:t>
            </w: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api</w:t>
            </w:r>
            <w:proofErr w:type="spellEnd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/datatype-standard/list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819D42" w14:textId="3514F816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AA146" w14:textId="007E3D29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ต้องการ</w:t>
            </w:r>
            <w:proofErr w:type="spellEnd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 xml:space="preserve"> JWT </w:t>
            </w: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โทเค็น</w:t>
            </w:r>
            <w:proofErr w:type="spellEnd"/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9F265" w14:textId="05FD0738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ดึงรายการและคำอธิบายประเภทข้อมูลมาตรฐานกลางองค์กร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4B8D3" w14:textId="570AA119" w:rsidR="00566BC0" w:rsidRPr="00566BC0" w:rsidRDefault="00566BC0" w:rsidP="00566BC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566BC0">
              <w:rPr>
                <w:rFonts w:ascii="TH SarabunPSK" w:hAnsi="TH SarabunPSK" w:cs="TH SarabunPSK" w:hint="cs"/>
                <w:sz w:val="24"/>
                <w:szCs w:val="24"/>
              </w:rPr>
              <w:t>routers/mappings.py</w:t>
            </w:r>
          </w:p>
        </w:tc>
      </w:tr>
    </w:tbl>
    <w:p w14:paraId="47E5D668" w14:textId="39BBAA2F" w:rsidR="00771B72" w:rsidRDefault="00771B72">
      <w:r>
        <w:br w:type="page"/>
      </w:r>
    </w:p>
    <w:p w14:paraId="50B67411" w14:textId="66A14F35" w:rsidR="001878B9" w:rsidRDefault="001878B9">
      <w:pPr>
        <w:spacing w:after="120"/>
        <w:rPr>
          <w:rFonts w:ascii="TH SarabunPSK" w:hAnsi="TH SarabunPSK" w:cs="TH SarabunPSK"/>
          <w:b/>
          <w:sz w:val="32"/>
          <w:szCs w:val="32"/>
        </w:rPr>
      </w:pPr>
    </w:p>
    <w:p w14:paraId="5B604293" w14:textId="4D88F17B" w:rsidR="001878B9" w:rsidRDefault="006276D8">
      <w:pPr>
        <w:rPr>
          <w:rFonts w:ascii="TH SarabunPSK" w:hAnsi="TH SarabunPSK" w:cs="TH SarabunPSK"/>
          <w:b/>
          <w:sz w:val="32"/>
          <w:szCs w:val="32"/>
          <w:cs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66B0CB9" wp14:editId="19A4D693">
                <wp:simplePos x="0" y="0"/>
                <wp:positionH relativeFrom="margin">
                  <wp:align>center</wp:align>
                </wp:positionH>
                <wp:positionV relativeFrom="paragraph">
                  <wp:posOffset>4403090</wp:posOffset>
                </wp:positionV>
                <wp:extent cx="3423139" cy="457200"/>
                <wp:effectExtent l="0" t="0" r="6350" b="0"/>
                <wp:wrapNone/>
                <wp:docPr id="96678039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139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8E9393" w14:textId="609AA44F" w:rsidR="00566BC0" w:rsidRPr="000836E0" w:rsidRDefault="00566BC0" w:rsidP="00566BC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4</w:t>
                            </w: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0836E0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566BC0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แผนภาพโครงสร้างเส้นทางการจัดการฐานข้อมูลและการกำหนดค่าแมปปิ้งข้อมูล</w:t>
                            </w:r>
                            <w:r w:rsidRPr="00566BC0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(Database Management and Data Mapping API Routing)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B0CB9" id="_x0000_s1043" type="#_x0000_t202" style="position:absolute;margin-left:0;margin-top:346.7pt;width:269.55pt;height:36pt;z-index:2517155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" fillcolor="white [3201]" stroked="f" strokeweight=".5pt">
                <v:textbox>
                  <w:txbxContent>
                    <w:p w14:paraId="568E9393" w14:textId="609AA44F" w:rsidR="00566BC0" w:rsidRPr="000836E0" w:rsidRDefault="00566BC0" w:rsidP="00566BC0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4</w:t>
                      </w: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0836E0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566BC0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  <w:t>แผนภาพโครงสร้างเส้นทางการจัดการฐานข้อมูลและการกำหนดค่าแมปปิ้งข้อมูล</w:t>
                      </w:r>
                      <w:r w:rsidRPr="00566BC0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 xml:space="preserve"> (Database Management and Data Mapping API Routing) Diagram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16608" behindDoc="0" locked="0" layoutInCell="1" allowOverlap="1" wp14:anchorId="19309C32" wp14:editId="77726BE7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941320" cy="4297599"/>
            <wp:effectExtent l="0" t="0" r="0" b="8255"/>
            <wp:wrapNone/>
            <wp:docPr id="7120605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60563" name="Picture 71206056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4297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78B9">
        <w:rPr>
          <w:rFonts w:ascii="TH SarabunPSK" w:hAnsi="TH SarabunPSK" w:cs="TH SarabunPSK"/>
          <w:b/>
          <w:sz w:val="32"/>
          <w:szCs w:val="32"/>
        </w:rPr>
        <w:br w:type="page"/>
      </w:r>
    </w:p>
    <w:p w14:paraId="1EB7A585" w14:textId="0F06A460" w:rsidR="003E7D65" w:rsidRPr="001C20BA" w:rsidRDefault="00000000" w:rsidP="001878B9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lastRenderedPageBreak/>
        <w:t>4. กลุ่ม API สำหรับเซสชัน การสื่อสาร Presence และเครื่องมือซิงค์ (Sessions, Sync &amp; Presence):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F4E79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183"/>
        <w:gridCol w:w="1980"/>
        <w:gridCol w:w="2453"/>
        <w:gridCol w:w="1872"/>
      </w:tblGrid>
      <w:tr w:rsidR="003E7D65" w:rsidRPr="001C20BA" w14:paraId="1AC94E3F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55AAB3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b/>
                <w:sz w:val="24"/>
                <w:szCs w:val="24"/>
              </w:rPr>
              <w:t>เส้นทาง (Endpoint)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823E2A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b/>
                <w:sz w:val="24"/>
                <w:szCs w:val="24"/>
              </w:rPr>
              <w:t>Method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7A061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b/>
                <w:sz w:val="24"/>
                <w:szCs w:val="24"/>
              </w:rPr>
              <w:t>ความต้องการความปลอดภัย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F0A23F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b/>
                <w:sz w:val="24"/>
                <w:szCs w:val="24"/>
              </w:rPr>
              <w:t>คำอธิบายฟังก์ชัน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8D3223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b/>
                <w:sz w:val="24"/>
                <w:szCs w:val="24"/>
              </w:rPr>
              <w:t>ไฟล์ต้นฉบับ</w:t>
            </w:r>
          </w:p>
        </w:tc>
      </w:tr>
      <w:tr w:rsidR="003E7D65" w:rsidRPr="001C20BA" w14:paraId="0BF9005D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B7F15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/api/sessions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72B50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A55802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E5474" w14:textId="77777777" w:rsidR="0067154D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ดึง</w:t>
            </w: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รายการข้อมูลการเชื่อมโยงของเครื่องและสถิติ</w:t>
            </w:r>
            <w:proofErr w:type="spellEnd"/>
          </w:p>
          <w:p w14:paraId="6B2E0430" w14:textId="4D39EEE3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เซสชันทั้งหมด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39FDE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routers/sessions.py</w:t>
            </w:r>
          </w:p>
        </w:tc>
      </w:tr>
      <w:tr w:rsidR="003E7D65" w:rsidRPr="001C20BA" w14:paraId="65ACDD16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F94CC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/api/sessions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4C4BF9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POST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B5E96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B4DD7D" w14:textId="77777777" w:rsidR="0067154D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ลงทะเบียนสร้างเซสชัน</w:t>
            </w:r>
            <w:proofErr w:type="spellEnd"/>
          </w:p>
          <w:p w14:paraId="130BF81B" w14:textId="77777777" w:rsidR="0067154D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หรือร้องขออัปเดตเวลารี</w:t>
            </w:r>
            <w:proofErr w:type="spellEnd"/>
          </w:p>
          <w:p w14:paraId="5A384CC6" w14:textId="23A1D8EE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เฟรชเวลากลางทาง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62F2E" w14:textId="7D1201D0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routers/sessions.py</w:t>
            </w:r>
          </w:p>
        </w:tc>
      </w:tr>
      <w:tr w:rsidR="003E7D65" w:rsidRPr="001C20BA" w14:paraId="48B2A6CD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A8BFB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/api/sessions/all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8E0BF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DELETE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2BA95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0FBBE" w14:textId="77777777" w:rsidR="0067154D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สั่งตัดการใช้งานเซสชัน</w:t>
            </w:r>
            <w:proofErr w:type="spellEnd"/>
          </w:p>
          <w:p w14:paraId="5FF34100" w14:textId="77777777" w:rsidR="0067154D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ภายนอกทั้งหมด</w:t>
            </w:r>
            <w:proofErr w:type="spellEnd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เหลือไว้เฉพาะเซสชันตน</w:t>
            </w:r>
            <w:proofErr w:type="spellEnd"/>
          </w:p>
          <w:p w14:paraId="579CACA3" w14:textId="31067640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เอง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97C022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routers/sessions.py</w:t>
            </w:r>
          </w:p>
        </w:tc>
      </w:tr>
      <w:tr w:rsidR="003E7D65" w:rsidRPr="001C20BA" w14:paraId="0131278F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5E722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/api/sessions/{session_id}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0C2F7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DELETE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45FBD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DCBDD" w14:textId="77777777" w:rsidR="0067154D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ยกเลิกเซสชันที่เลือกเพื่อ</w:t>
            </w:r>
            <w:proofErr w:type="spellEnd"/>
          </w:p>
          <w:p w14:paraId="67099F9D" w14:textId="4EC2AA03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จำกัดสิทธิ์ใช้งานระบบ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D2E96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routers/sessions.py</w:t>
            </w:r>
          </w:p>
        </w:tc>
      </w:tr>
      <w:tr w:rsidR="003E7D65" w:rsidRPr="001C20BA" w14:paraId="7ECA08B6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C73E30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/api/sessions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99BD7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DELETE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CC7BB2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9127E5" w14:textId="77777777" w:rsidR="0067154D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สั่ง</w:t>
            </w: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เคลียร์เซสชันหมดอายุทั้งหมดออกจากตาราง</w:t>
            </w:r>
            <w:proofErr w:type="spellEnd"/>
          </w:p>
          <w:p w14:paraId="5FB2276A" w14:textId="694AC5BF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หลัก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EFFD9" w14:textId="7A94EA42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routers/sessions.py</w:t>
            </w:r>
          </w:p>
        </w:tc>
      </w:tr>
      <w:tr w:rsidR="003E7D65" w:rsidRPr="001C20BA" w14:paraId="4EE38090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D2900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/api/sync/status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ABAA5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71705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AF4CF" w14:textId="78CB7DAA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ดึงข้อมูลสถานะ</w:t>
            </w:r>
            <w:proofErr w:type="spellEnd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ความคืบหน้าการทำงาน</w:t>
            </w:r>
            <w:proofErr w:type="spellEnd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และ</w:t>
            </w:r>
            <w:proofErr w:type="spellEnd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 xml:space="preserve"> metrics</w:t>
            </w:r>
            <w:r w:rsidR="0067154D" w:rsidRPr="0067154D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ของรอบซิงค์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E6271" w14:textId="77777777" w:rsidR="003E7D65" w:rsidRPr="0067154D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routers/sync.py</w:t>
            </w:r>
          </w:p>
        </w:tc>
      </w:tr>
    </w:tbl>
    <w:p w14:paraId="5B1EFDDC" w14:textId="23F3069C" w:rsidR="00771B72" w:rsidRDefault="00771B72">
      <w: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183"/>
        <w:gridCol w:w="1980"/>
        <w:gridCol w:w="2453"/>
        <w:gridCol w:w="1872"/>
      </w:tblGrid>
      <w:tr w:rsidR="001878B9" w:rsidRPr="001C20BA" w14:paraId="31053F5F" w14:textId="77777777" w:rsidTr="00771B72">
        <w:trPr>
          <w:jc w:val="center"/>
        </w:trPr>
        <w:tc>
          <w:tcPr>
            <w:tcW w:w="1872" w:type="dxa"/>
            <w:shd w:val="clear" w:color="auto" w:fill="95B3D7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5B595" w14:textId="58449BEF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b/>
                <w:sz w:val="24"/>
                <w:szCs w:val="24"/>
              </w:rPr>
              <w:lastRenderedPageBreak/>
              <w:t>เส้นทาง (Endpoint)</w:t>
            </w:r>
          </w:p>
        </w:tc>
        <w:tc>
          <w:tcPr>
            <w:tcW w:w="1183" w:type="dxa"/>
            <w:shd w:val="clear" w:color="auto" w:fill="95B3D7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3EDFE" w14:textId="2BA225A8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b/>
                <w:sz w:val="24"/>
                <w:szCs w:val="24"/>
              </w:rPr>
              <w:t>Method</w:t>
            </w:r>
          </w:p>
        </w:tc>
        <w:tc>
          <w:tcPr>
            <w:tcW w:w="1980" w:type="dxa"/>
            <w:shd w:val="clear" w:color="auto" w:fill="95B3D7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E1372" w14:textId="068B67FE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b/>
                <w:sz w:val="24"/>
                <w:szCs w:val="24"/>
              </w:rPr>
              <w:t>ความต้องการความปลอดภัย</w:t>
            </w:r>
          </w:p>
        </w:tc>
        <w:tc>
          <w:tcPr>
            <w:tcW w:w="2453" w:type="dxa"/>
            <w:shd w:val="clear" w:color="auto" w:fill="95B3D7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4CE504" w14:textId="2D211E9B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b/>
                <w:sz w:val="24"/>
                <w:szCs w:val="24"/>
              </w:rPr>
              <w:t>คำอธิบายฟังก์ชัน</w:t>
            </w:r>
          </w:p>
        </w:tc>
        <w:tc>
          <w:tcPr>
            <w:tcW w:w="1872" w:type="dxa"/>
            <w:shd w:val="clear" w:color="auto" w:fill="95B3D7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FA93CF" w14:textId="6A9FD94A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b/>
                <w:sz w:val="24"/>
                <w:szCs w:val="24"/>
              </w:rPr>
              <w:t>ไฟล์ต้นฉบับ</w:t>
            </w:r>
          </w:p>
        </w:tc>
      </w:tr>
      <w:tr w:rsidR="001878B9" w:rsidRPr="001C20BA" w14:paraId="4B9ADA79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7E35E" w14:textId="77777777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/api/sync/run</w:t>
            </w:r>
          </w:p>
        </w:tc>
        <w:tc>
          <w:tcPr>
            <w:tcW w:w="118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A3276" w14:textId="77777777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POST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EC43D" w14:textId="77777777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245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B3D3C" w14:textId="69ABA7EA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สั่งกระตุ้นให้</w:t>
            </w:r>
            <w:proofErr w:type="spellEnd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 xml:space="preserve"> Sync Engine </w:t>
            </w: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ทำงานเพื่อซิงค์ข้อมูลลงตารางเป้าหมายทันที</w:t>
            </w:r>
            <w:proofErr w:type="spellEnd"/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92847" w14:textId="77777777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routers/sync.py</w:t>
            </w:r>
          </w:p>
        </w:tc>
      </w:tr>
      <w:tr w:rsidR="001878B9" w:rsidRPr="001C20BA" w14:paraId="0BE62262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C3405" w14:textId="77777777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/ws/presence</w:t>
            </w:r>
          </w:p>
        </w:tc>
        <w:tc>
          <w:tcPr>
            <w:tcW w:w="118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4690C" w14:textId="77777777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Websocket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EEB45" w14:textId="77777777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ไม่มี (Public)</w:t>
            </w:r>
          </w:p>
        </w:tc>
        <w:tc>
          <w:tcPr>
            <w:tcW w:w="245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47DD9" w14:textId="77777777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เชื่อมต่อส่งค่าเฝ้าระวังตัวจับชีพจรของระบบส่วนหน้า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8CC81F" w14:textId="77777777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routers/presence.py</w:t>
            </w:r>
          </w:p>
        </w:tc>
      </w:tr>
      <w:tr w:rsidR="001878B9" w:rsidRPr="001C20BA" w14:paraId="1378C70F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1CA44" w14:textId="77777777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/ws/presence/admin</w:t>
            </w:r>
          </w:p>
        </w:tc>
        <w:tc>
          <w:tcPr>
            <w:tcW w:w="118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9632E" w14:textId="77777777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Websocket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DE9256" w14:textId="77777777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ต้องระบุ Token ใน Query</w:t>
            </w:r>
          </w:p>
        </w:tc>
        <w:tc>
          <w:tcPr>
            <w:tcW w:w="245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0B0AE" w14:textId="77777777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จุดเชื่อมต่ออัปเดตสถิติจำนวนคนเข้าใช้งานระบบให้ส่วนผู้ดูแล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6C8F9" w14:textId="77777777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routers/presence.py</w:t>
            </w:r>
          </w:p>
        </w:tc>
      </w:tr>
      <w:tr w:rsidR="001878B9" w:rsidRPr="001C20BA" w14:paraId="70D0BA7F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952AF" w14:textId="77777777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/api/presence</w:t>
            </w:r>
          </w:p>
        </w:tc>
        <w:tc>
          <w:tcPr>
            <w:tcW w:w="118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5BAF3" w14:textId="77777777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1B8AC" w14:textId="77777777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ไม่มี (Public)</w:t>
            </w:r>
          </w:p>
        </w:tc>
        <w:tc>
          <w:tcPr>
            <w:tcW w:w="245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66165" w14:textId="496387CD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ดึง</w:t>
            </w:r>
            <w:proofErr w:type="spellEnd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 xml:space="preserve"> snapshot </w:t>
            </w:r>
            <w:proofErr w:type="spellStart"/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ข้อมูลประวัติผู้ออนไลน์ปัจจุบันทั้งหมด</w:t>
            </w:r>
            <w:proofErr w:type="spellEnd"/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34165" w14:textId="77777777" w:rsidR="001878B9" w:rsidRPr="0067154D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67154D">
              <w:rPr>
                <w:rFonts w:ascii="TH SarabunPSK" w:hAnsi="TH SarabunPSK" w:cs="TH SarabunPSK" w:hint="cs"/>
                <w:sz w:val="24"/>
                <w:szCs w:val="24"/>
              </w:rPr>
              <w:t>routers/presence.py</w:t>
            </w:r>
          </w:p>
        </w:tc>
      </w:tr>
    </w:tbl>
    <w:p w14:paraId="422EA35C" w14:textId="0A7CC9EB" w:rsidR="001878B9" w:rsidRDefault="001878B9">
      <w:pPr>
        <w:spacing w:after="120"/>
        <w:rPr>
          <w:rFonts w:ascii="TH SarabunPSK" w:hAnsi="TH SarabunPSK" w:cs="TH SarabunPSK"/>
          <w:b/>
          <w:sz w:val="32"/>
          <w:szCs w:val="32"/>
        </w:rPr>
      </w:pPr>
    </w:p>
    <w:p w14:paraId="6B553DB7" w14:textId="23542C86" w:rsidR="001878B9" w:rsidRDefault="0067154D">
      <w:pPr>
        <w:rPr>
          <w:rFonts w:ascii="TH SarabunPSK" w:hAnsi="TH SarabunPSK" w:cs="TH SarabunPSK"/>
          <w:b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A5E2DCE" wp14:editId="6F3CD217">
                <wp:simplePos x="0" y="0"/>
                <wp:positionH relativeFrom="margin">
                  <wp:align>center</wp:align>
                </wp:positionH>
                <wp:positionV relativeFrom="paragraph">
                  <wp:posOffset>1377950</wp:posOffset>
                </wp:positionV>
                <wp:extent cx="4762500" cy="457200"/>
                <wp:effectExtent l="0" t="0" r="0" b="0"/>
                <wp:wrapNone/>
                <wp:docPr id="24588826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D92721" w14:textId="44932342" w:rsidR="0067154D" w:rsidRPr="000836E0" w:rsidRDefault="0067154D" w:rsidP="0067154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5</w:t>
                            </w: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0836E0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67154D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แผนภาพโครงสร้างเส้นทางการควบคุมเซสชัน ระบบซิงค์ข้อมูล และระบบตรวจจับสถานะออนไลน์แบบเรียลไทม์</w:t>
                            </w:r>
                            <w:r w:rsidRPr="0067154D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(Session, Data Synchronization, and Real-time Presence Routing)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E2DCE" id="_x0000_s1044" type="#_x0000_t202" style="position:absolute;margin-left:0;margin-top:108.5pt;width:375pt;height:36pt;z-index:251719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" fillcolor="white [3201]" stroked="f" strokeweight=".5pt">
                <v:textbox>
                  <w:txbxContent>
                    <w:p w14:paraId="26D92721" w14:textId="44932342" w:rsidR="0067154D" w:rsidRPr="000836E0" w:rsidRDefault="0067154D" w:rsidP="0067154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0836E0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67154D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  <w:t>แผนภาพโครงสร้างเส้นทางการควบคุมเซสชัน ระบบซิงค์ข้อมูล และระบบตรวจจับสถานะออนไลน์แบบเรียลไทม์</w:t>
                      </w:r>
                      <w:r w:rsidRPr="0067154D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 xml:space="preserve"> (Session, Data Synchronization, and Real-time Presence Routing) Diagram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20704" behindDoc="0" locked="0" layoutInCell="1" allowOverlap="1" wp14:anchorId="091B2994" wp14:editId="738936A2">
            <wp:simplePos x="0" y="0"/>
            <wp:positionH relativeFrom="margin">
              <wp:align>center</wp:align>
            </wp:positionH>
            <wp:positionV relativeFrom="paragraph">
              <wp:posOffset>139700</wp:posOffset>
            </wp:positionV>
            <wp:extent cx="5391150" cy="1061643"/>
            <wp:effectExtent l="0" t="0" r="0" b="5715"/>
            <wp:wrapNone/>
            <wp:docPr id="6291520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52072" name="Picture 62915207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061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78B9">
        <w:rPr>
          <w:rFonts w:ascii="TH SarabunPSK" w:hAnsi="TH SarabunPSK" w:cs="TH SarabunPSK"/>
          <w:b/>
          <w:sz w:val="32"/>
          <w:szCs w:val="32"/>
        </w:rPr>
        <w:br w:type="page"/>
      </w:r>
    </w:p>
    <w:p w14:paraId="128F8F41" w14:textId="123DE3B4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lastRenderedPageBreak/>
        <w:t>5. กลุ่ม API การจัดการระบบและความต้องการบำรุงรักษา (System Control &amp; Maintenance):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F4E79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E7D65" w:rsidRPr="001C20BA" w14:paraId="4CD9F6CA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77607F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b/>
                <w:sz w:val="24"/>
                <w:szCs w:val="24"/>
              </w:rPr>
              <w:t>เส้นทาง (Endpoint)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BD9E3D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b/>
                <w:sz w:val="24"/>
                <w:szCs w:val="24"/>
              </w:rPr>
              <w:t>Method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6C432F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b/>
                <w:sz w:val="24"/>
                <w:szCs w:val="24"/>
              </w:rPr>
              <w:t>ความต้องการความปลอดภัย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5A1E51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b/>
                <w:sz w:val="24"/>
                <w:szCs w:val="24"/>
              </w:rPr>
              <w:t>คำอธิบายฟังก์ชัน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49E4C4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b/>
                <w:sz w:val="24"/>
                <w:szCs w:val="24"/>
              </w:rPr>
              <w:t>ไฟล์ต้นฉบับ</w:t>
            </w:r>
          </w:p>
        </w:tc>
      </w:tr>
      <w:tr w:rsidR="003E7D65" w:rsidRPr="001C20BA" w14:paraId="175B5073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DD7713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/api/system/status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E0FFC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80898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E8517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เรียกดูสถานะเซิร์ฟเวอร์ระบบหลักว่ารันอยู่หรือไม่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47CFA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routers/system.py</w:t>
            </w:r>
          </w:p>
        </w:tc>
      </w:tr>
      <w:tr w:rsidR="003E7D65" w:rsidRPr="001C20BA" w14:paraId="209F0BA6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2A0626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/api/system/start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AA663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POST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E01D9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48397" w14:textId="77777777" w:rsidR="00EF7E97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เปลี่ยนและบันทึกสถานะเปิดการ</w:t>
            </w:r>
            <w:proofErr w:type="spellEnd"/>
          </w:p>
          <w:p w14:paraId="349A8E33" w14:textId="77777777" w:rsidR="00EF7E97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อนุญาตเข้าใช้งาน</w:t>
            </w:r>
            <w:proofErr w:type="spellEnd"/>
          </w:p>
          <w:p w14:paraId="7D69D285" w14:textId="3A38EAF5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ระบบหลัก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E3FB6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routers/system.py</w:t>
            </w:r>
          </w:p>
        </w:tc>
      </w:tr>
      <w:tr w:rsidR="003E7D65" w:rsidRPr="001C20BA" w14:paraId="18717417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8EB3AD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/api/system/stop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8FBB8E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POST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B09E9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5AB3F" w14:textId="77777777" w:rsidR="00EF7E97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เปลี่ยนและบันทึกสถานะปิดการ</w:t>
            </w:r>
            <w:proofErr w:type="spellEnd"/>
          </w:p>
          <w:p w14:paraId="0E57E286" w14:textId="284E0229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อนุญาตเข้าใช้ระบบหลัก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9EEF7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routers/system.py</w:t>
            </w:r>
          </w:p>
        </w:tc>
      </w:tr>
      <w:tr w:rsidR="003E7D65" w:rsidRPr="001C20BA" w14:paraId="0ED2948B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7F6195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/api/system/settings/public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F790E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3E574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ไม่มี (Public)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6F02A" w14:textId="77777777" w:rsidR="00EF7E97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ดึงตัวแปรจำกัด</w:t>
            </w:r>
            <w:proofErr w:type="spellEnd"/>
          </w:p>
          <w:p w14:paraId="016F35A3" w14:textId="77777777" w:rsidR="00EF7E97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ล็อกอิน</w:t>
            </w:r>
            <w:proofErr w:type="spellEnd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รหัสผ่านขั้นต่ำ</w:t>
            </w:r>
            <w:proofErr w:type="spellEnd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และเซสชันสูงสุด</w:t>
            </w:r>
            <w:proofErr w:type="spellEnd"/>
          </w:p>
          <w:p w14:paraId="55666509" w14:textId="325852DA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สำหรับแสดงผล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EF890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routers/system.py</w:t>
            </w:r>
          </w:p>
        </w:tc>
      </w:tr>
      <w:tr w:rsidR="003E7D65" w:rsidRPr="001C20BA" w14:paraId="4137CF95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93F02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/api/system/settings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31780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9794A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C0702" w14:textId="77777777" w:rsidR="00EF7E97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เรียกชุดตัวตั้งค่า</w:t>
            </w:r>
            <w:proofErr w:type="spellEnd"/>
          </w:p>
          <w:p w14:paraId="672F0C62" w14:textId="226969C9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ของระบบหลังบ้านทั้งหมดมาแสดง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AF93A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routers/system.py</w:t>
            </w:r>
          </w:p>
        </w:tc>
      </w:tr>
      <w:tr w:rsidR="003E7D65" w:rsidRPr="001C20BA" w14:paraId="0EFD3274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352BC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/api/system/settings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9B457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PUT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8305D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ต้องเป็น Admin เท่านั้น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59C58" w14:textId="77777777" w:rsid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แก้ไขข้อมูลตัวตั้งค่าการ</w:t>
            </w:r>
            <w:proofErr w:type="spellEnd"/>
          </w:p>
          <w:p w14:paraId="7D6459EA" w14:textId="1F9D43FA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เชื่อมต่อ</w:t>
            </w:r>
            <w:proofErr w:type="spellEnd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ซิงค์</w:t>
            </w:r>
            <w:proofErr w:type="spellEnd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ลิมิต</w:t>
            </w:r>
            <w:proofErr w:type="spellEnd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หรือการนำเข้า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DA6910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routers/system.py</w:t>
            </w:r>
          </w:p>
        </w:tc>
      </w:tr>
    </w:tbl>
    <w:p w14:paraId="66B74349" w14:textId="77777777" w:rsidR="00EF7E97" w:rsidRDefault="00EF7E97">
      <w:r>
        <w:br w:type="page"/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F4E79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878B9" w:rsidRPr="001C20BA" w14:paraId="480F1BEC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13C68A" w14:textId="75B2C833" w:rsidR="001878B9" w:rsidRPr="00EF7E97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b/>
                <w:sz w:val="24"/>
                <w:szCs w:val="24"/>
              </w:rPr>
              <w:lastRenderedPageBreak/>
              <w:t>เส้นทาง</w:t>
            </w:r>
            <w:proofErr w:type="spellEnd"/>
            <w:r w:rsidRPr="00EF7E97">
              <w:rPr>
                <w:rFonts w:ascii="TH SarabunPSK" w:hAnsi="TH SarabunPSK" w:cs="TH SarabunPSK" w:hint="cs"/>
                <w:b/>
                <w:sz w:val="24"/>
                <w:szCs w:val="24"/>
              </w:rPr>
              <w:t xml:space="preserve"> (Endpoint)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49871" w14:textId="2B3F0116" w:rsidR="001878B9" w:rsidRPr="00EF7E97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b/>
                <w:sz w:val="24"/>
                <w:szCs w:val="24"/>
              </w:rPr>
              <w:t>Method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48E7B8" w14:textId="2B197B6A" w:rsidR="001878B9" w:rsidRPr="00EF7E97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b/>
                <w:sz w:val="24"/>
                <w:szCs w:val="24"/>
              </w:rPr>
              <w:t>ความต้องการความปลอดภัย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E27F4" w14:textId="0BA063DC" w:rsidR="001878B9" w:rsidRPr="00EF7E97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b/>
                <w:sz w:val="24"/>
                <w:szCs w:val="24"/>
              </w:rPr>
              <w:t>คำอธิบายฟังก์ชัน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F98A0" w14:textId="232393F0" w:rsidR="001878B9" w:rsidRPr="00EF7E97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b/>
                <w:sz w:val="24"/>
                <w:szCs w:val="24"/>
              </w:rPr>
              <w:t>ไฟล์ต้นฉบับ</w:t>
            </w:r>
          </w:p>
        </w:tc>
      </w:tr>
      <w:tr w:rsidR="003E7D65" w:rsidRPr="001C20BA" w14:paraId="1F5A78DA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542FE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/api/system/maintenance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7BC40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DC302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ไม่มี (Public)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B8026" w14:textId="77777777" w:rsid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เรียกดูสถานะเพื่อตัดสิน</w:t>
            </w:r>
            <w:proofErr w:type="spellEnd"/>
          </w:p>
          <w:p w14:paraId="25AE8FFF" w14:textId="77777777" w:rsid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ว่าแผงหน้าบ้านต้อง</w:t>
            </w:r>
            <w:proofErr w:type="spellEnd"/>
          </w:p>
          <w:p w14:paraId="32970B94" w14:textId="77777777" w:rsid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บล็อกผู้เข้าชมทั่วไปหรือ</w:t>
            </w:r>
            <w:proofErr w:type="spellEnd"/>
          </w:p>
          <w:p w14:paraId="081F02F7" w14:textId="34D6E189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ไม่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16C0A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routers/system.py</w:t>
            </w:r>
          </w:p>
        </w:tc>
      </w:tr>
      <w:tr w:rsidR="003E7D65" w:rsidRPr="001C20BA" w14:paraId="43508643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B0607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/api/system/maintenance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33BA5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POST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940195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ต้องเป็น Admin เท่านั้น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D8667" w14:textId="55C48F4A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สั่ง</w:t>
            </w: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สลับสถานะเปิด</w:t>
            </w:r>
            <w:proofErr w:type="spellEnd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/</w:t>
            </w: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ปิด</w:t>
            </w:r>
            <w:proofErr w:type="spellEnd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โหมดปรับปรุงซ่อมแซมระบบ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9C5A8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routers/system.py</w:t>
            </w:r>
          </w:p>
        </w:tc>
      </w:tr>
      <w:tr w:rsidR="003E7D65" w:rsidRPr="001C20BA" w14:paraId="1756A529" w14:textId="77777777" w:rsidTr="00771B72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3B9614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/api/system/maintenance/reason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939A9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5CB4F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ไม่มี (Public)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BDFDBE" w14:textId="77777777" w:rsid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ดึงข้อความแจ้งเหตุผล</w:t>
            </w:r>
            <w:proofErr w:type="spellEnd"/>
          </w:p>
          <w:p w14:paraId="3FF5680C" w14:textId="70B9E61E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การปิดระบบชั่วคราวเพื่อนำไปแสดงให้ผู้ชมทราบ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55FBD" w14:textId="77777777" w:rsidR="003E7D65" w:rsidRPr="00EF7E97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EF7E97">
              <w:rPr>
                <w:rFonts w:ascii="TH SarabunPSK" w:hAnsi="TH SarabunPSK" w:cs="TH SarabunPSK" w:hint="cs"/>
                <w:sz w:val="24"/>
                <w:szCs w:val="24"/>
              </w:rPr>
              <w:t>routers/system.py</w:t>
            </w:r>
          </w:p>
        </w:tc>
      </w:tr>
    </w:tbl>
    <w:p w14:paraId="37408FC2" w14:textId="1043EF60" w:rsidR="001878B9" w:rsidRDefault="009543AF">
      <w:pPr>
        <w:spacing w:after="120"/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21728" behindDoc="0" locked="0" layoutInCell="1" allowOverlap="1" wp14:anchorId="311D0AA0" wp14:editId="1942FBDC">
            <wp:simplePos x="0" y="0"/>
            <wp:positionH relativeFrom="margin">
              <wp:align>center</wp:align>
            </wp:positionH>
            <wp:positionV relativeFrom="paragraph">
              <wp:posOffset>128270</wp:posOffset>
            </wp:positionV>
            <wp:extent cx="3648075" cy="4132928"/>
            <wp:effectExtent l="0" t="0" r="0" b="1270"/>
            <wp:wrapNone/>
            <wp:docPr id="20421584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58405" name="Picture 204215840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13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9FD66" w14:textId="01AEDC47" w:rsidR="001878B9" w:rsidRDefault="009543AF">
      <w:pPr>
        <w:rPr>
          <w:rFonts w:ascii="TH SarabunPSK" w:hAnsi="TH SarabunPSK" w:cs="TH SarabunPSK"/>
          <w:b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C453915" wp14:editId="335491B3">
                <wp:simplePos x="0" y="0"/>
                <wp:positionH relativeFrom="margin">
                  <wp:align>center</wp:align>
                </wp:positionH>
                <wp:positionV relativeFrom="paragraph">
                  <wp:posOffset>3956050</wp:posOffset>
                </wp:positionV>
                <wp:extent cx="3657600" cy="828675"/>
                <wp:effectExtent l="0" t="0" r="0" b="9525"/>
                <wp:wrapNone/>
                <wp:docPr id="66628751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210EFD" w14:textId="1F4986CA" w:rsidR="009543AF" w:rsidRPr="000836E0" w:rsidRDefault="009543AF" w:rsidP="009543AF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16</w:t>
                            </w: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0836E0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9543A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แผนภาพโครงสร้างเส้นทางการควบคุม การตั้งค่า และโหมดปรับปรุงระบบหลัก</w:t>
                            </w:r>
                            <w:r w:rsidRPr="009543A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(System Control, Configuration, and Maintenance API Routing)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53915" id="_x0000_s1045" type="#_x0000_t202" style="position:absolute;margin-left:0;margin-top:311.5pt;width:4in;height:65.25pt;z-index:251723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" fillcolor="white [3201]" stroked="f" strokeweight=".5pt">
                <v:textbox>
                  <w:txbxContent>
                    <w:p w14:paraId="25210EFD" w14:textId="1F4986CA" w:rsidR="009543AF" w:rsidRPr="000836E0" w:rsidRDefault="009543AF" w:rsidP="009543AF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>16</w:t>
                      </w: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0836E0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9543AF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  <w:t>แผนภาพโครงสร้างเส้นทางการควบคุม การตั้งค่า และโหมดปรับปรุงระบบหลัก</w:t>
                      </w:r>
                      <w:r w:rsidRPr="009543AF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 xml:space="preserve"> (System Control, Configuration, and Maintenance API Routing) Diagram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78B9">
        <w:rPr>
          <w:rFonts w:ascii="TH SarabunPSK" w:hAnsi="TH SarabunPSK" w:cs="TH SarabunPSK"/>
          <w:b/>
          <w:sz w:val="32"/>
          <w:szCs w:val="32"/>
        </w:rPr>
        <w:br w:type="page"/>
      </w:r>
    </w:p>
    <w:p w14:paraId="720AE504" w14:textId="42D7C47E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lastRenderedPageBreak/>
        <w:t>6. กลุ่ม API การจัดการระบบบันทึกล็อกและประวัติการทำงาน (Logs &amp; Activity API):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098"/>
        <w:gridCol w:w="1980"/>
        <w:gridCol w:w="2538"/>
        <w:gridCol w:w="1872"/>
      </w:tblGrid>
      <w:tr w:rsidR="003E7D65" w:rsidRPr="009543AF" w14:paraId="5462B2E3" w14:textId="77777777" w:rsidTr="00771B72">
        <w:trPr>
          <w:jc w:val="center"/>
        </w:trPr>
        <w:tc>
          <w:tcPr>
            <w:tcW w:w="1872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00C377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b/>
                <w:sz w:val="24"/>
                <w:szCs w:val="24"/>
              </w:rPr>
              <w:t>เส้นทาง (Endpoint)</w:t>
            </w:r>
          </w:p>
        </w:tc>
        <w:tc>
          <w:tcPr>
            <w:tcW w:w="1098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576D31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b/>
                <w:sz w:val="24"/>
                <w:szCs w:val="24"/>
              </w:rPr>
              <w:t>Method</w:t>
            </w:r>
          </w:p>
        </w:tc>
        <w:tc>
          <w:tcPr>
            <w:tcW w:w="198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04DD26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b/>
                <w:sz w:val="24"/>
                <w:szCs w:val="24"/>
              </w:rPr>
              <w:t>ความต้องการความปลอดภัย</w:t>
            </w:r>
          </w:p>
        </w:tc>
        <w:tc>
          <w:tcPr>
            <w:tcW w:w="2538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A4C74E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b/>
                <w:sz w:val="24"/>
                <w:szCs w:val="24"/>
              </w:rPr>
              <w:t>คำอธิบายฟังก์ชัน</w:t>
            </w:r>
          </w:p>
        </w:tc>
        <w:tc>
          <w:tcPr>
            <w:tcW w:w="1872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7EE6A2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b/>
                <w:sz w:val="24"/>
                <w:szCs w:val="24"/>
              </w:rPr>
              <w:t>ไฟล์ต้นฉบับ</w:t>
            </w:r>
          </w:p>
        </w:tc>
      </w:tr>
      <w:tr w:rsidR="003E7D65" w:rsidRPr="009543AF" w14:paraId="51E4F054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586BA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/api/activities</w:t>
            </w:r>
          </w:p>
        </w:tc>
        <w:tc>
          <w:tcPr>
            <w:tcW w:w="10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E8CB9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9786A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2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D40DD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ดึงประวัติ Audit logs รายการอัปเดต (รองรับการกรองตามเงื่อนไข)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E4DA0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routers/activity.py</w:t>
            </w:r>
          </w:p>
        </w:tc>
      </w:tr>
      <w:tr w:rsidR="003E7D65" w:rsidRPr="009543AF" w14:paraId="18AF482E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4B46F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/api/activities/clear</w:t>
            </w:r>
          </w:p>
        </w:tc>
        <w:tc>
          <w:tcPr>
            <w:tcW w:w="10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AF213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DELETE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57E06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ต้องเป็น Admin เท่านั้น</w:t>
            </w:r>
          </w:p>
        </w:tc>
        <w:tc>
          <w:tcPr>
            <w:tcW w:w="2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06BB9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ล้างกิจกรรมการดำเนินการย้อนหลังทั้งหมดหรือแบบระบุเวลา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14CE2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routers/activity.py</w:t>
            </w:r>
          </w:p>
        </w:tc>
      </w:tr>
      <w:tr w:rsidR="003E7D65" w:rsidRPr="009543AF" w14:paraId="35A13288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0CA88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/api/activities/retention</w:t>
            </w:r>
          </w:p>
        </w:tc>
        <w:tc>
          <w:tcPr>
            <w:tcW w:w="10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67143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3F779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ต้องเป็น Admin เท่านั้น</w:t>
            </w:r>
          </w:p>
        </w:tc>
        <w:tc>
          <w:tcPr>
            <w:tcW w:w="2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9B885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ดึงการตั้งค่าวันเคลียร์ประวัติกิจกรรมอัตโนมัติ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89ECE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routers/activity.py</w:t>
            </w:r>
          </w:p>
        </w:tc>
      </w:tr>
      <w:tr w:rsidR="003E7D65" w:rsidRPr="009543AF" w14:paraId="05D78026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C6241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/api/activities/retention</w:t>
            </w:r>
          </w:p>
        </w:tc>
        <w:tc>
          <w:tcPr>
            <w:tcW w:w="10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1F8BB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PUT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E002B7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ต้องเป็น Admin เท่านั้น</w:t>
            </w:r>
          </w:p>
        </w:tc>
        <w:tc>
          <w:tcPr>
            <w:tcW w:w="2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4E5B7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บันทึกตั้งเวลากำหนดเคลียร์ล็อกการสืบย้อนหลัง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DA960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routers/activity.py</w:t>
            </w:r>
          </w:p>
        </w:tc>
      </w:tr>
      <w:tr w:rsidR="003E7D65" w:rsidRPr="009543AF" w14:paraId="650954EC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BF517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/api/activities/{activity_id}</w:t>
            </w:r>
          </w:p>
        </w:tc>
        <w:tc>
          <w:tcPr>
            <w:tcW w:w="10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6518A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30157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2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710CA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ดึงประวัติความเปลี่ยนแปลงรายละเอียดและ JSON payload แบบละเอียด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BF957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routers/activity.py</w:t>
            </w:r>
          </w:p>
        </w:tc>
      </w:tr>
      <w:tr w:rsidR="003E7D65" w:rsidRPr="009543AF" w14:paraId="5404041E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BC52A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/api/activities</w:t>
            </w:r>
          </w:p>
        </w:tc>
        <w:tc>
          <w:tcPr>
            <w:tcW w:w="10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7B786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POST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84C4C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 (Hidden)</w:t>
            </w:r>
          </w:p>
        </w:tc>
        <w:tc>
          <w:tcPr>
            <w:tcW w:w="2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43D76D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บันทึกประวัติกิจกรรมจากโมดูลอื่นโดยตรง (include_in_schema=False)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AC45F2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routers/activity.py</w:t>
            </w:r>
          </w:p>
        </w:tc>
      </w:tr>
      <w:tr w:rsidR="003E7D65" w:rsidRPr="009543AF" w14:paraId="39A79B0B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EDD5F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/api/logs</w:t>
            </w:r>
          </w:p>
        </w:tc>
        <w:tc>
          <w:tcPr>
            <w:tcW w:w="10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F639E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DA9FE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2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F7061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ดึงข้อมูลบันทึกภายนอกจาก BA Tool backend ทั้งหมด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723DD" w14:textId="77777777" w:rsidR="003E7D65" w:rsidRPr="009543A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routers/logs.py</w:t>
            </w:r>
          </w:p>
        </w:tc>
      </w:tr>
    </w:tbl>
    <w:p w14:paraId="5E83CB98" w14:textId="77777777" w:rsidR="001878B9" w:rsidRPr="009543AF" w:rsidRDefault="001878B9">
      <w:pPr>
        <w:rPr>
          <w:sz w:val="24"/>
          <w:szCs w:val="24"/>
        </w:rPr>
      </w:pPr>
      <w:r w:rsidRPr="009543AF">
        <w:rPr>
          <w:sz w:val="24"/>
          <w:szCs w:val="24"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098"/>
        <w:gridCol w:w="1980"/>
        <w:gridCol w:w="2538"/>
        <w:gridCol w:w="1872"/>
      </w:tblGrid>
      <w:tr w:rsidR="001878B9" w:rsidRPr="009543AF" w14:paraId="204644A0" w14:textId="77777777" w:rsidTr="00771B72">
        <w:trPr>
          <w:jc w:val="center"/>
        </w:trPr>
        <w:tc>
          <w:tcPr>
            <w:tcW w:w="1872" w:type="dxa"/>
            <w:shd w:val="clear" w:color="auto" w:fill="95B3D7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652A7C" w14:textId="64847D51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9543AF">
              <w:rPr>
                <w:rFonts w:ascii="TH SarabunPSK" w:hAnsi="TH SarabunPSK" w:cs="TH SarabunPSK" w:hint="cs"/>
                <w:b/>
                <w:sz w:val="24"/>
                <w:szCs w:val="24"/>
              </w:rPr>
              <w:lastRenderedPageBreak/>
              <w:t>เส้นทาง</w:t>
            </w:r>
            <w:proofErr w:type="spellEnd"/>
            <w:r w:rsidRPr="009543AF">
              <w:rPr>
                <w:rFonts w:ascii="TH SarabunPSK" w:hAnsi="TH SarabunPSK" w:cs="TH SarabunPSK" w:hint="cs"/>
                <w:b/>
                <w:sz w:val="24"/>
                <w:szCs w:val="24"/>
              </w:rPr>
              <w:t xml:space="preserve"> (Endpoint)</w:t>
            </w:r>
          </w:p>
        </w:tc>
        <w:tc>
          <w:tcPr>
            <w:tcW w:w="1098" w:type="dxa"/>
            <w:shd w:val="clear" w:color="auto" w:fill="95B3D7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B983C" w14:textId="49C8855C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b/>
                <w:sz w:val="24"/>
                <w:szCs w:val="24"/>
              </w:rPr>
              <w:t>Method</w:t>
            </w:r>
          </w:p>
        </w:tc>
        <w:tc>
          <w:tcPr>
            <w:tcW w:w="1980" w:type="dxa"/>
            <w:shd w:val="clear" w:color="auto" w:fill="95B3D7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C10B0" w14:textId="2CB0FAB5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b/>
                <w:sz w:val="24"/>
                <w:szCs w:val="24"/>
              </w:rPr>
              <w:t>ความต้องการความปลอดภัย</w:t>
            </w:r>
          </w:p>
        </w:tc>
        <w:tc>
          <w:tcPr>
            <w:tcW w:w="2538" w:type="dxa"/>
            <w:shd w:val="clear" w:color="auto" w:fill="95B3D7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8F013" w14:textId="1C8EB4E4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b/>
                <w:sz w:val="24"/>
                <w:szCs w:val="24"/>
              </w:rPr>
              <w:t>คำอธิบายฟังก์ชัน</w:t>
            </w:r>
          </w:p>
        </w:tc>
        <w:tc>
          <w:tcPr>
            <w:tcW w:w="1872" w:type="dxa"/>
            <w:shd w:val="clear" w:color="auto" w:fill="95B3D7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EF553" w14:textId="29BE5F14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b/>
                <w:sz w:val="24"/>
                <w:szCs w:val="24"/>
              </w:rPr>
              <w:t>ไฟล์ต้นฉบับ</w:t>
            </w:r>
          </w:p>
        </w:tc>
      </w:tr>
      <w:tr w:rsidR="001878B9" w:rsidRPr="009543AF" w14:paraId="30B0492E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3D2F4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/api/logs</w:t>
            </w:r>
          </w:p>
        </w:tc>
        <w:tc>
          <w:tcPr>
            <w:tcW w:w="10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0D24D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DELETE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C0B0F5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ต้องเป็น Admin เท่านั้น</w:t>
            </w:r>
          </w:p>
        </w:tc>
        <w:tc>
          <w:tcPr>
            <w:tcW w:w="2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190CE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ล้างตารางเก็บแคชล็อกภายนอกทั้งหมด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CF498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routers/logs.py</w:t>
            </w:r>
          </w:p>
        </w:tc>
      </w:tr>
      <w:tr w:rsidR="001878B9" w:rsidRPr="009543AF" w14:paraId="6B663F34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43B01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/api/logs/new</w:t>
            </w:r>
          </w:p>
        </w:tc>
        <w:tc>
          <w:tcPr>
            <w:tcW w:w="10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898A3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4880B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ต้องการ JWT โทเค็น</w:t>
            </w:r>
          </w:p>
        </w:tc>
        <w:tc>
          <w:tcPr>
            <w:tcW w:w="2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3FE3D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ดึงเฉพาะข้อมูลล็อกหลังเหตุการณ์การสืบค้นล่าสุด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6D47BF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routers/logs.py</w:t>
            </w:r>
          </w:p>
        </w:tc>
      </w:tr>
      <w:tr w:rsidR="001878B9" w:rsidRPr="009543AF" w14:paraId="3A963ECD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939F68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/api/admin-logs/retention</w:t>
            </w:r>
          </w:p>
        </w:tc>
        <w:tc>
          <w:tcPr>
            <w:tcW w:w="10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739D0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1C304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ต้องเป็น Admin เท่านั้น</w:t>
            </w:r>
          </w:p>
        </w:tc>
        <w:tc>
          <w:tcPr>
            <w:tcW w:w="2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36438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ดึงสถานะตั้งเวลาบำรุงรักษาและกำจัดล็อกระบบของเซิร์ฟเวอร์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88440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routers/admin_logs.py</w:t>
            </w:r>
          </w:p>
        </w:tc>
      </w:tr>
      <w:tr w:rsidR="001878B9" w:rsidRPr="009543AF" w14:paraId="412D0890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4171D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/api/admin-logs/retention</w:t>
            </w:r>
          </w:p>
        </w:tc>
        <w:tc>
          <w:tcPr>
            <w:tcW w:w="10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788CE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PUT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8156F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ต้องเป็น Admin เท่านั้น</w:t>
            </w:r>
          </w:p>
        </w:tc>
        <w:tc>
          <w:tcPr>
            <w:tcW w:w="2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B31EC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แก้ไขชุดข้อมูลความถี่ชั่วโมงและจำนวนวันในการเคลียร์ล็อกสะสม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6E21C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routers/admin_logs.py</w:t>
            </w:r>
          </w:p>
        </w:tc>
      </w:tr>
      <w:tr w:rsidR="001878B9" w:rsidRPr="009543AF" w14:paraId="57189BBA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E6595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/api/admin-logs/retention/run</w:t>
            </w:r>
          </w:p>
        </w:tc>
        <w:tc>
          <w:tcPr>
            <w:tcW w:w="10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C0D32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POST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331F9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ต้องเป็น Admin เท่านั้น</w:t>
            </w:r>
          </w:p>
        </w:tc>
        <w:tc>
          <w:tcPr>
            <w:tcW w:w="2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70EC35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กระตุ้นให้โปรแกรมค้นหาและประมวลผลลบล็อกเก่าทิ้งทันที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2836C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routers/admin_logs.py</w:t>
            </w:r>
          </w:p>
        </w:tc>
      </w:tr>
      <w:tr w:rsidR="001878B9" w:rsidRPr="009543AF" w14:paraId="1A759125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B1213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/api/admin-logs/clear</w:t>
            </w:r>
          </w:p>
        </w:tc>
        <w:tc>
          <w:tcPr>
            <w:tcW w:w="10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14522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DELETE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60836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ต้องเป็น Admin เท่านั้น</w:t>
            </w:r>
          </w:p>
        </w:tc>
        <w:tc>
          <w:tcPr>
            <w:tcW w:w="2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5D7CE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ล้างข้อมูลล็อกระบุกำหนดวันหรือระดับความผิดพลาดที่ต้องการ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4F205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routers/admin_logs.py</w:t>
            </w:r>
          </w:p>
        </w:tc>
      </w:tr>
      <w:tr w:rsidR="001878B9" w:rsidRPr="009543AF" w14:paraId="0D247F75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4DFE6D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/api/admin-logs</w:t>
            </w:r>
          </w:p>
        </w:tc>
        <w:tc>
          <w:tcPr>
            <w:tcW w:w="10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66819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GET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47261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ต้องเป็น Admin เท่านั้น</w:t>
            </w:r>
          </w:p>
        </w:tc>
        <w:tc>
          <w:tcPr>
            <w:tcW w:w="2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4D146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ดึงรายการล็อกสะสม โดยจำแนกประเภท batool หรือ admin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ED42B2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routers/admin_logs.py</w:t>
            </w:r>
          </w:p>
        </w:tc>
      </w:tr>
      <w:tr w:rsidR="001878B9" w:rsidRPr="009543AF" w14:paraId="4D3BB676" w14:textId="77777777" w:rsidTr="00771B72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A6858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/api/admin-logs</w:t>
            </w:r>
          </w:p>
        </w:tc>
        <w:tc>
          <w:tcPr>
            <w:tcW w:w="10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1E4B0" w14:textId="01C40422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POST</w:t>
            </w:r>
          </w:p>
        </w:tc>
        <w:tc>
          <w:tcPr>
            <w:tcW w:w="19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F2347" w14:textId="5E028BF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ต้องการ</w:t>
            </w:r>
            <w:proofErr w:type="spellEnd"/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 xml:space="preserve"> JWT </w:t>
            </w:r>
            <w:proofErr w:type="spellStart"/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โทเค็น</w:t>
            </w:r>
            <w:proofErr w:type="spellEnd"/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 xml:space="preserve"> (Hidden)</w:t>
            </w:r>
            <w:r w:rsidR="007D6F56">
              <w:rPr>
                <w:rFonts w:ascii="TH SarabunPSK" w:hAnsi="TH SarabunPSK" w:cs="TH SarabunPSK"/>
                <w:b/>
                <w:noProof/>
                <w:sz w:val="32"/>
                <w:szCs w:val="32"/>
              </w:rPr>
              <w:t xml:space="preserve"> </w:t>
            </w:r>
          </w:p>
        </w:tc>
        <w:tc>
          <w:tcPr>
            <w:tcW w:w="2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95800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บันทึกล็อกข้อความความผิดพลาดแบบ Direct ลง admin_console_logs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A1BF7A" w14:textId="77777777" w:rsidR="001878B9" w:rsidRPr="009543AF" w:rsidRDefault="001878B9" w:rsidP="001878B9">
            <w:pPr>
              <w:spacing w:before="40" w:after="40"/>
              <w:rPr>
                <w:rFonts w:ascii="TH SarabunPSK" w:hAnsi="TH SarabunPSK" w:cs="TH SarabunPSK"/>
                <w:sz w:val="24"/>
                <w:szCs w:val="24"/>
              </w:rPr>
            </w:pPr>
            <w:r w:rsidRPr="009543AF">
              <w:rPr>
                <w:rFonts w:ascii="TH SarabunPSK" w:hAnsi="TH SarabunPSK" w:cs="TH SarabunPSK" w:hint="cs"/>
                <w:sz w:val="24"/>
                <w:szCs w:val="24"/>
              </w:rPr>
              <w:t>routers/admin_logs.py</w:t>
            </w:r>
          </w:p>
        </w:tc>
      </w:tr>
    </w:tbl>
    <w:p w14:paraId="54D148D7" w14:textId="57DF4363" w:rsidR="009543AF" w:rsidRDefault="007D6F56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24800" behindDoc="0" locked="0" layoutInCell="1" allowOverlap="1" wp14:anchorId="3EF85A6F" wp14:editId="2B29038C">
            <wp:simplePos x="0" y="0"/>
            <wp:positionH relativeFrom="margin">
              <wp:align>right</wp:align>
            </wp:positionH>
            <wp:positionV relativeFrom="paragraph">
              <wp:posOffset>205740</wp:posOffset>
            </wp:positionV>
            <wp:extent cx="6645910" cy="1762125"/>
            <wp:effectExtent l="0" t="0" r="2540" b="9525"/>
            <wp:wrapNone/>
            <wp:docPr id="4279783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78310" name="Picture 42797831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DB7F6" w14:textId="0949A808" w:rsidR="009543AF" w:rsidRDefault="009543AF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</w:p>
    <w:p w14:paraId="04504A58" w14:textId="77777777" w:rsidR="009543AF" w:rsidRDefault="009543AF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</w:p>
    <w:p w14:paraId="2D13FEDE" w14:textId="2BF2B136" w:rsidR="009543AF" w:rsidRDefault="009543AF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</w:p>
    <w:p w14:paraId="15C8038F" w14:textId="188535C4" w:rsidR="009543AF" w:rsidRDefault="007D6F56">
      <w:pPr>
        <w:rPr>
          <w:rFonts w:ascii="TH SarabunPSK" w:hAnsi="TH SarabunPSK" w:cs="TH SarabunPSK"/>
          <w:b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121F094" wp14:editId="496C6F2D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4029075" cy="828675"/>
                <wp:effectExtent l="0" t="0" r="9525" b="9525"/>
                <wp:wrapNone/>
                <wp:docPr id="11997949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075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B09161" w14:textId="29DF5B3E" w:rsidR="007D6F56" w:rsidRPr="000836E0" w:rsidRDefault="007D6F56" w:rsidP="007D6F56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17</w:t>
                            </w: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0836E0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7D6F56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แผนภาพสถาปัตยกรรมเส้นทางระบบสืบย้อนประวัติกิจกรรมและ</w:t>
                            </w:r>
                            <w:r w:rsidRPr="007D6F56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บันทึกล็อกเซิร์ฟเวอร์</w:t>
                            </w:r>
                            <w:r w:rsidRPr="007D6F56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(Activity Audit Trail and Server Logging Routing Architecture)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1F094" id="_x0000_s1046" type="#_x0000_t202" style="position:absolute;margin-left:0;margin-top:.8pt;width:317.25pt;height:65.25pt;z-index:251726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" fillcolor="white [3201]" stroked="f" strokeweight=".5pt">
                <v:textbox>
                  <w:txbxContent>
                    <w:p w14:paraId="37B09161" w14:textId="29DF5B3E" w:rsidR="007D6F56" w:rsidRPr="000836E0" w:rsidRDefault="007D6F56" w:rsidP="007D6F56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>17</w:t>
                      </w: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0836E0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7D6F56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  <w:t>แผนภาพสถาปัตยกรรมเส้นทางระบบสืบย้อนประวัติกิจกรรมและ</w:t>
                      </w:r>
                      <w:r w:rsidRPr="007D6F56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  <w:t>บันทึกล็อกเซิร์ฟเวอร์</w:t>
                      </w:r>
                      <w:r w:rsidRPr="007D6F56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 xml:space="preserve"> (Activity Audit Trail and Server Logging Routing Architecture) Diagram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43AF">
        <w:rPr>
          <w:rFonts w:ascii="TH SarabunPSK" w:hAnsi="TH SarabunPSK" w:cs="TH SarabunPSK"/>
          <w:b/>
          <w:sz w:val="32"/>
          <w:szCs w:val="32"/>
        </w:rPr>
        <w:br w:type="page"/>
      </w:r>
    </w:p>
    <w:p w14:paraId="06D3B28C" w14:textId="105E895A" w:rsidR="003E7D65" w:rsidRPr="001C20BA" w:rsidRDefault="00000000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1</w:t>
      </w:r>
      <w:r w:rsidR="001878B9">
        <w:rPr>
          <w:rFonts w:ascii="TH SarabunPSK" w:hAnsi="TH SarabunPSK" w:cs="TH SarabunPSK"/>
          <w:b/>
          <w:sz w:val="32"/>
          <w:szCs w:val="32"/>
        </w:rPr>
        <w:t>3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กระบวนการทำงานทางธุรกิจ (Business Processes / Workflows)</w:t>
      </w:r>
    </w:p>
    <w:p w14:paraId="02756AFF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กระบวนการทำงานหลักที่ระบบรองรับ ได้แก่:</w:t>
      </w:r>
    </w:p>
    <w:p w14:paraId="6D966CB6" w14:textId="7358E012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1</w:t>
      </w:r>
      <w:r w:rsidR="001878B9">
        <w:rPr>
          <w:rFonts w:ascii="TH SarabunPSK" w:hAnsi="TH SarabunPSK" w:cs="TH SarabunPSK"/>
          <w:b/>
          <w:sz w:val="32"/>
          <w:szCs w:val="32"/>
        </w:rPr>
        <w:t>3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.1 กระบวนการลงชื่อเข้าใช้งานและสแกนสถานะความเสถียร (Auth &amp; Health Workflow)</w:t>
      </w:r>
    </w:p>
    <w:p w14:paraId="3ED5652D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• วัตถุประสงค์: ยืนยันตัวตนแอดมิน ป้องกันการเดารหัสผ่าน และแจ้งสิทธิ์การใช้งานฝั่งไคลเอนต์</w:t>
      </w:r>
    </w:p>
    <w:p w14:paraId="1B973ED9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• ขั้นตอนการทำงาน: ไคลเอนต์ยื่นคำร้องขอ -&gt; ระบบตรวจสอบสถานะ lockout ใน memory -&gt; เปรียบเทียบรหัสผ่านจริงด้วยโมเดล bcrypt ในฐานข้อมูล -&gt; อนุมัติยื่น JWT token -&gt; อัปเดตตาราง session_records บันทึกสถานะกิจกรรม</w:t>
      </w:r>
    </w:p>
    <w:p w14:paraId="1452D9F6" w14:textId="1DA7CDA1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1</w:t>
      </w:r>
      <w:r w:rsidR="001878B9">
        <w:rPr>
          <w:rFonts w:ascii="TH SarabunPSK" w:hAnsi="TH SarabunPSK" w:cs="TH SarabunPSK"/>
          <w:b/>
          <w:sz w:val="32"/>
          <w:szCs w:val="32"/>
        </w:rPr>
        <w:t>3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.2 กระบวนการซิงโครไนซ์จัดเก็บความถูกต้องข้อมูล (Sync Mapping Workflow)</w:t>
      </w:r>
    </w:p>
    <w:p w14:paraId="49805EA6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• วัตถุประสงค์: นำส่งข้อมูลการจับคู่ datatype จากการแมปที่ลงทะเบียนไว้ ไปจัดเก็บลงโครงสร้างข้อมูลจริงเพื่อให้โปรแกรมวิเคราะห์นำไปประมวลผลต่อได้</w:t>
      </w:r>
    </w:p>
    <w:p w14:paraId="5CBBED8E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• ขั้นตอนการทำงาน: กฎเปลี่ยนสถานะเป็น pending -&gt; Sync Engine สแกนเจอประวัติ -&gt; ตรวจสอบความมีอยู่จริงของระบบฐานข้อมูลต้นทางและปลายทาง -&gt; ประเมิน standard_id จาก datatype_standard -&gt; ยื่นคำสั่ง SQL แบบ ON CONFLICT DO UPDATE เขียนบันทึก datatype_raw_mapping และ datatype_mapping -&gt; เปลี่ยนสถานะเป็น synced หรือ error หากล้มเหลว</w:t>
      </w:r>
    </w:p>
    <w:p w14:paraId="309545F7" w14:textId="4F466C5E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1</w:t>
      </w:r>
      <w:r w:rsidR="001878B9">
        <w:rPr>
          <w:rFonts w:ascii="TH SarabunPSK" w:hAnsi="TH SarabunPSK" w:cs="TH SarabunPSK"/>
          <w:b/>
          <w:sz w:val="32"/>
          <w:szCs w:val="32"/>
        </w:rPr>
        <w:t>3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.3 กระบวนการนำเข้าข้อมูล Excel ปริมาณมาก (Excel Bulk Import Workflow)</w:t>
      </w:r>
    </w:p>
    <w:p w14:paraId="69A9E55A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• วัตถุประสงค์: นำเข้ากฎการจับคู่จำนวนหลายพันรายการพร้อมกันได้อย่างปลอดภัย</w:t>
      </w:r>
    </w:p>
    <w:p w14:paraId="35D0989E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• ขั้นตอนการทำงาน: อัปโหลดไฟล์ Excel -&gt; ระบบ SheetJS วิเคราะห์แถวข้อมูลเป็น JSON -&gt; คัดกรองข้อมูล ค้นหาข้อมูลซ้ำซ้อนในตัวเอง -&gt; แสดงตัวอย่างข้อมูลให้ยืนยัน -&gt; แอดมินกดอนุมัติ -&gt; ส่งแบบคำร้องกลุ่มจำกัดจำนวน (Bulk Limit) ไปยังระบบ API -&gt; ดำเนินการยื่น SQL Insert แบบ Rollback อัตโนมัติเมื่อเกิดข้อผิดพลาดในรายการที่เลือกไม่ซ้ำ</w:t>
      </w:r>
    </w:p>
    <w:p w14:paraId="1E7BC6F5" w14:textId="46A4163E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1</w:t>
      </w:r>
      <w:r w:rsidR="001878B9">
        <w:rPr>
          <w:rFonts w:ascii="TH SarabunPSK" w:hAnsi="TH SarabunPSK" w:cs="TH SarabunPSK"/>
          <w:b/>
          <w:sz w:val="32"/>
          <w:szCs w:val="32"/>
        </w:rPr>
        <w:t>3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.4 กระบวนการสืบค้นผู้เข้าออนไลน์ (Real-time Online User Presence)</w:t>
      </w:r>
    </w:p>
    <w:p w14:paraId="0D8C6B84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• วัตถุประสงค์: แสดงข้อมูลการเปิดหน้าเว็บของผู้เข้าใช้งานเพื่อป้องกันเหตุการณ์ใช้ระบบทับซ้อนและตรวจสอบการสิทธิ์</w:t>
      </w:r>
    </w:p>
    <w:p w14:paraId="5F055781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• ขั้นตอนการทำงาน: หน้าจอฝั่งผู้ใช้เชื่อมโยงมายัง WebSocket /ws/presence -&gt; มีการส่งชุดปิงส่งสัญญาณชีพจรความปลอดภัย (Heartbeat Ping) ทุก 30 วินาที -&gt; บันทึกลงระดับหน่วยความจำกลางของระบบ -&gt; หากขาดการส่งสัญญาณชีพจรเกิน 90 วินาที Background Task จะตัดรายชื่อผู้นั้นออก และส่งอัปเดตสถิติให้กับแอดมิน WebSocket /ws/presence/admin เพื่อแสดงผลความหนาแน่นผู้ใช้งานทันที</w:t>
      </w:r>
    </w:p>
    <w:p w14:paraId="6AFAE4AD" w14:textId="3F6EC885" w:rsidR="003E7D65" w:rsidRPr="001C20BA" w:rsidRDefault="00000000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1</w:t>
      </w:r>
      <w:r w:rsidR="001878B9">
        <w:rPr>
          <w:rFonts w:ascii="TH SarabunPSK" w:hAnsi="TH SarabunPSK" w:cs="TH SarabunPSK"/>
          <w:b/>
          <w:sz w:val="32"/>
          <w:szCs w:val="32"/>
        </w:rPr>
        <w:t>4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การจัดการการกำหนดค่า (Configuration Management)</w:t>
      </w:r>
    </w:p>
    <w:p w14:paraId="3623A182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การทำงานของระบบถูกแยกข้อมูลแปรค่าควบคุมออกจากโค้ดโปรแกรมเพื่อเพิ่มความยืดหยุ่นและความมั่นคงปลอดภัย:</w:t>
      </w:r>
    </w:p>
    <w:p w14:paraId="0FF7B7FE" w14:textId="225FEAF0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1</w:t>
      </w:r>
      <w:r w:rsidR="001878B9">
        <w:rPr>
          <w:rFonts w:ascii="TH SarabunPSK" w:hAnsi="TH SarabunPSK" w:cs="TH SarabunPSK"/>
          <w:b/>
          <w:sz w:val="32"/>
          <w:szCs w:val="32"/>
        </w:rPr>
        <w:t>4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.1 ข้อมูลคงที่ระดับสภาพแวดล้อม (Environment Variables)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E7D65" w:rsidRPr="001C20BA" w14:paraId="3F26E12B" w14:textId="77777777" w:rsidTr="00BD2538">
        <w:trPr>
          <w:jc w:val="center"/>
        </w:trPr>
        <w:tc>
          <w:tcPr>
            <w:tcW w:w="312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5A54D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ตัวแปรแวดล้อม</w:t>
            </w:r>
          </w:p>
        </w:tc>
        <w:tc>
          <w:tcPr>
            <w:tcW w:w="312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76174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ตัวอย่างข้อมูลตั้งค่า</w:t>
            </w:r>
          </w:p>
        </w:tc>
        <w:tc>
          <w:tcPr>
            <w:tcW w:w="312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67975F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ความสำคัญ</w:t>
            </w:r>
          </w:p>
        </w:tc>
      </w:tr>
      <w:tr w:rsidR="003E7D65" w:rsidRPr="001C20BA" w14:paraId="0AC4D77A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8F74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DATABASE_URL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4262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postgresql://user:pass@host:5432/db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8968F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การเชื่อมต่อฐานข้อมูลหลัก PostgreSQL</w:t>
            </w:r>
          </w:p>
        </w:tc>
      </w:tr>
      <w:tr w:rsidR="003E7D65" w:rsidRPr="001C20BA" w14:paraId="411499B2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B098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SECRET_KEY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F998A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super_secret_key_string_for_jwt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2D86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คีย์เข้ารหัสสำหรับการลงนามความปลอดภัยของ JWT</w:t>
            </w:r>
          </w:p>
        </w:tc>
      </w:tr>
      <w:tr w:rsidR="003E7D65" w:rsidRPr="001C20BA" w14:paraId="698B70C0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916EF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ACCESS_TOKEN_EXPIRE_MINUTES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19D6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126D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ระยะเวลาโทเค็นหมดอายุในรอบเริ่มต้น (นาที)</w:t>
            </w:r>
          </w:p>
        </w:tc>
      </w:tr>
      <w:tr w:rsidR="003E7D65" w:rsidRPr="001C20BA" w14:paraId="4D8009AE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15882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ENVIRONMENT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D362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production / development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2BE6B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หากเป็น production จะระงับเส้นทางดูโครงสร้าง API /docs</w:t>
            </w:r>
          </w:p>
        </w:tc>
      </w:tr>
      <w:tr w:rsidR="003E7D65" w:rsidRPr="001C20BA" w14:paraId="45E0FFD8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026F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PORT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3818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8000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D3A4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พอร์ตการทำงานของเซิร์ฟเวอร์หลังบ้าน</w:t>
            </w:r>
          </w:p>
        </w:tc>
      </w:tr>
      <w:tr w:rsidR="003E7D65" w:rsidRPr="001C20BA" w14:paraId="33D652EE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3E3B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ADMIN_USERNAME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0328E2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admin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464A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ชื่อผู้ดูแลสูงสุดระดับ fallback</w:t>
            </w:r>
          </w:p>
        </w:tc>
      </w:tr>
      <w:tr w:rsidR="003E7D65" w:rsidRPr="001C20BA" w14:paraId="25AB0AA5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83C6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ADMIN_PASSWORD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1B08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strong_password_here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F047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รหัสผ่านผู้ดูแลสูงสุดระดับ fallback</w:t>
            </w:r>
          </w:p>
        </w:tc>
      </w:tr>
      <w:tr w:rsidR="003E7D65" w:rsidRPr="001C20BA" w14:paraId="6695EC19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C4255F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ALLOWED_ORIGINS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A87A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https://app.vercel.app,http://localhost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2D8D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โดเมนที่ได้รับอนุญาตในการเชื่อมโยงข้อมูล CORS</w:t>
            </w:r>
          </w:p>
        </w:tc>
      </w:tr>
    </w:tbl>
    <w:p w14:paraId="208F712C" w14:textId="1D53AB8E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1</w:t>
      </w:r>
      <w:r w:rsidR="001878B9">
        <w:rPr>
          <w:rFonts w:ascii="TH SarabunPSK" w:hAnsi="TH SarabunPSK" w:cs="TH SarabunPSK"/>
          <w:b/>
          <w:sz w:val="32"/>
          <w:szCs w:val="32"/>
        </w:rPr>
        <w:t>4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.2 ค่ากำหนดควบคุมภายในฐานข้อมูล (Database System Settings)</w:t>
      </w:r>
    </w:p>
    <w:p w14:paraId="39F562A7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ตัวตั้งค่าการควบคุมทางเทคนิคระดับระบบจะถูกบันทึกไว้ในตาราง system_settings ซึ่งแอดมินสามารถแก้ไขค่าได้ทันทีผ่านหน้า Settings บนเบราว์เซอร์ โดยระบบหลังบ้านจะอ่านค่าเพื่อประเมินผลคำขอปลายทางโดยมีค่าเริ่มต้นดังนี้:</w:t>
      </w:r>
    </w:p>
    <w:p w14:paraId="15D666F4" w14:textId="6880A526" w:rsidR="003E7D65" w:rsidRPr="001C20BA" w:rsidRDefault="00000000">
      <w:pPr>
        <w:pStyle w:val="ListBullet"/>
        <w:numPr>
          <w:ilvl w:val="0"/>
          <w:numId w:val="13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sec_session_timeout: กำหนดอายุเซสชันการเข้าสู่ระบบ (ค่าเริ่มต้น 60 นาที)</w:t>
      </w:r>
    </w:p>
    <w:p w14:paraId="5D3860A7" w14:textId="568F927F" w:rsidR="003E7D65" w:rsidRPr="001C20BA" w:rsidRDefault="00000000">
      <w:pPr>
        <w:pStyle w:val="ListBullet"/>
        <w:numPr>
          <w:ilvl w:val="0"/>
          <w:numId w:val="13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sec_min_pw_len: ความยาวของรหัสผ่านผู้ใช้ขั้นต่ำในการสมัครหรือแก้รหัส (ค่าเริ่มต้น 6 ตัวอักษร)</w:t>
      </w:r>
    </w:p>
    <w:p w14:paraId="56E0C17B" w14:textId="6775E40D" w:rsidR="003E7D65" w:rsidRPr="001C20BA" w:rsidRDefault="00000000">
      <w:pPr>
        <w:pStyle w:val="ListBullet"/>
        <w:numPr>
          <w:ilvl w:val="0"/>
          <w:numId w:val="13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sec_max_attempts: จำนวนครั้งล็อกอินที่รหัสผ่านผิดสูงสุดก่อนจะทำการล็อกบัญชี (ค่า</w:t>
      </w:r>
      <w:r w:rsidR="00771B72">
        <w:rPr>
          <w:rFonts w:ascii="TH SarabunPSK" w:hAnsi="TH SarabunPSK" w:cs="TH SarabunPSK" w:hint="cs"/>
          <w:sz w:val="32"/>
          <w:szCs w:val="32"/>
          <w:cs/>
        </w:rPr>
        <w:t>สูงสุด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5 ครั้ง)</w:t>
      </w:r>
    </w:p>
    <w:p w14:paraId="076B6B39" w14:textId="46A7D3E9" w:rsidR="003E7D65" w:rsidRPr="001C20BA" w:rsidRDefault="00000000">
      <w:pPr>
        <w:pStyle w:val="ListBullet"/>
        <w:numPr>
          <w:ilvl w:val="0"/>
          <w:numId w:val="13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rl_max_req_min: จำนวนครั้งในการร้องขอ API สูงสุดต่อนาทีของแต่ละไคลเอนต์ (ค่า</w:t>
      </w:r>
      <w:r w:rsidR="00771B72">
        <w:rPr>
          <w:rFonts w:ascii="TH SarabunPSK" w:hAnsi="TH SarabunPSK" w:cs="TH SarabunPSK" w:hint="cs"/>
          <w:sz w:val="32"/>
          <w:szCs w:val="32"/>
          <w:cs/>
        </w:rPr>
        <w:t>สูงสุด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300 ครั้ง)</w:t>
      </w:r>
    </w:p>
    <w:p w14:paraId="3EFD0D86" w14:textId="5E41579D" w:rsidR="003E7D65" w:rsidRPr="001C20BA" w:rsidRDefault="00000000">
      <w:pPr>
        <w:pStyle w:val="ListBullet"/>
        <w:numPr>
          <w:ilvl w:val="0"/>
          <w:numId w:val="13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rl_bulk_limit: จำนวนแถวของข้อมูลสูงสุดที่สามารถยื่นอิมพอร์ตใน 1 ครั้ง (ค่า</w:t>
      </w:r>
      <w:r w:rsidR="00771B72">
        <w:rPr>
          <w:rFonts w:ascii="TH SarabunPSK" w:hAnsi="TH SarabunPSK" w:cs="TH SarabunPSK" w:hint="cs"/>
          <w:sz w:val="32"/>
          <w:szCs w:val="32"/>
          <w:cs/>
        </w:rPr>
        <w:t>สูงสุด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5,000 แถว)</w:t>
      </w:r>
    </w:p>
    <w:p w14:paraId="0CFCA0C7" w14:textId="531B5F49" w:rsidR="003E7D65" w:rsidRPr="001C20BA" w:rsidRDefault="00000000">
      <w:pPr>
        <w:pStyle w:val="ListBullet"/>
        <w:numPr>
          <w:ilvl w:val="0"/>
          <w:numId w:val="13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 xml:space="preserve">rl_sync_interval: ความถี่ของ Sync Engine ในการกวาดกฎจับคู่ไปเขียนปลายทาง (ค่าเริ่มต้น </w:t>
      </w:r>
      <w:r w:rsidR="00771B72">
        <w:rPr>
          <w:rFonts w:ascii="TH SarabunPSK" w:hAnsi="TH SarabunPSK" w:cs="TH SarabunPSK" w:hint="cs"/>
          <w:sz w:val="32"/>
          <w:szCs w:val="32"/>
          <w:cs/>
        </w:rPr>
        <w:t>60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วินาที)</w:t>
      </w:r>
    </w:p>
    <w:p w14:paraId="52B0B6A0" w14:textId="50B26064" w:rsidR="003E7D65" w:rsidRDefault="00000000">
      <w:pPr>
        <w:pStyle w:val="ListBullet"/>
        <w:numPr>
          <w:ilvl w:val="0"/>
          <w:numId w:val="13"/>
        </w:num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rl_max_retry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จำนวนครั้งสูงสุดในการส่งคำขอซิงค์กฎที่มีปัญหาซ้ำ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ค่าเริ่มต้น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3 ครั้ง)</w:t>
      </w:r>
    </w:p>
    <w:p w14:paraId="7CA87C0C" w14:textId="6628C6F3" w:rsidR="00EE54A8" w:rsidRPr="001C20BA" w:rsidRDefault="00EE54A8" w:rsidP="00EE54A8">
      <w:pPr>
        <w:pStyle w:val="ListBullet"/>
        <w:spacing w:after="12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27872" behindDoc="0" locked="0" layoutInCell="1" allowOverlap="1" wp14:anchorId="1C02B987" wp14:editId="64FB4814">
            <wp:simplePos x="0" y="0"/>
            <wp:positionH relativeFrom="margin">
              <wp:align>center</wp:align>
            </wp:positionH>
            <wp:positionV relativeFrom="paragraph">
              <wp:posOffset>158750</wp:posOffset>
            </wp:positionV>
            <wp:extent cx="5433462" cy="2524125"/>
            <wp:effectExtent l="0" t="0" r="0" b="0"/>
            <wp:wrapNone/>
            <wp:docPr id="3252233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23314" name="Picture 32522331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3462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8FCB30" w14:textId="77777777" w:rsidR="00EE54A8" w:rsidRDefault="00EE54A8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</w:p>
    <w:p w14:paraId="5DAED383" w14:textId="77777777" w:rsidR="00EE54A8" w:rsidRDefault="00EE54A8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</w:p>
    <w:p w14:paraId="590ADB88" w14:textId="77777777" w:rsidR="00EE54A8" w:rsidRDefault="00EE54A8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</w:p>
    <w:p w14:paraId="392DACE5" w14:textId="77777777" w:rsidR="00EE54A8" w:rsidRDefault="00EE54A8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</w:p>
    <w:p w14:paraId="6890BBEF" w14:textId="7110E9DB" w:rsidR="00EE54A8" w:rsidRDefault="00EE54A8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5A956DC" wp14:editId="0723C41A">
                <wp:simplePos x="0" y="0"/>
                <wp:positionH relativeFrom="margin">
                  <wp:align>center</wp:align>
                </wp:positionH>
                <wp:positionV relativeFrom="paragraph">
                  <wp:posOffset>218440</wp:posOffset>
                </wp:positionV>
                <wp:extent cx="3343275" cy="828675"/>
                <wp:effectExtent l="0" t="0" r="9525" b="9525"/>
                <wp:wrapNone/>
                <wp:docPr id="118840577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843961" w14:textId="07A009BD" w:rsidR="00EE54A8" w:rsidRPr="000836E0" w:rsidRDefault="00EE54A8" w:rsidP="00EE54A8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8</w:t>
                            </w: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0836E0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EE54A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แผนภาพสถาปัตยกรรมการกระจายและบังคับใช้ค่ากำหนดควบคุมระบบ (</w:t>
                            </w:r>
                            <w:r w:rsidRPr="00EE54A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System Settings Enforcement Flow)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956DC" id="_x0000_s1047" type="#_x0000_t202" style="position:absolute;margin-left:0;margin-top:17.2pt;width:263.25pt;height:65.25pt;z-index:251729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" fillcolor="white [3201]" stroked="f" strokeweight=".5pt">
                <v:textbox>
                  <w:txbxContent>
                    <w:p w14:paraId="37843961" w14:textId="07A009BD" w:rsidR="00EE54A8" w:rsidRPr="000836E0" w:rsidRDefault="00EE54A8" w:rsidP="00EE54A8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8</w:t>
                      </w: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0836E0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EE54A8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  <w:t>แผนภาพสถาปัตยกรรมการกระจายและบังคับใช้ค่ากำหนดควบคุมระบบ (</w:t>
                      </w:r>
                      <w:r w:rsidRPr="00EE54A8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System Settings Enforcement Flow)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8D4935" w14:textId="2D197B95" w:rsidR="00EE54A8" w:rsidRDefault="00EE54A8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</w:p>
    <w:p w14:paraId="7F42D280" w14:textId="4EA42E2F" w:rsidR="00EE54A8" w:rsidRDefault="00EE54A8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</w:p>
    <w:p w14:paraId="27F18863" w14:textId="77777777" w:rsidR="00EE54A8" w:rsidRDefault="00EE54A8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</w:p>
    <w:p w14:paraId="28F226C0" w14:textId="77777777" w:rsidR="00EE54A8" w:rsidRDefault="00EE54A8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br w:type="page"/>
      </w:r>
    </w:p>
    <w:p w14:paraId="605B0B23" w14:textId="7A0B9222" w:rsidR="003E7D65" w:rsidRPr="001C20BA" w:rsidRDefault="00000000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1</w:t>
      </w:r>
      <w:r w:rsidR="001878B9">
        <w:rPr>
          <w:rFonts w:ascii="TH SarabunPSK" w:hAnsi="TH SarabunPSK" w:cs="TH SarabunPSK"/>
          <w:b/>
          <w:sz w:val="32"/>
          <w:szCs w:val="32"/>
        </w:rPr>
        <w:t>5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กฎการตรวจสอบความถูกต้อง (Validation Rules)</w:t>
      </w:r>
    </w:p>
    <w:p w14:paraId="7A098659" w14:textId="77777777" w:rsidR="00771B72" w:rsidRDefault="00000000" w:rsidP="00771B72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เพื่อป้องกันความไม่สมบูรณ์ของฐานข้อมูลและการโจมตีโครงสร้างมีการตรวจสอบข้อมูลอย่างเข้มงวดทั้งฝั่งไคลเอนต์</w:t>
      </w:r>
    </w:p>
    <w:p w14:paraId="1FC736F3" w14:textId="5A73F6BF" w:rsidR="003E7D65" w:rsidRPr="001C20BA" w:rsidRDefault="00000000" w:rsidP="00771B72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และเซิร์ฟเวอร์</w:t>
      </w:r>
      <w:r w:rsidR="00771B7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</w:rPr>
        <w:t>:</w:t>
      </w:r>
    </w:p>
    <w:p w14:paraId="3893DE12" w14:textId="3CBBA812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1</w:t>
      </w:r>
      <w:r w:rsidR="001878B9">
        <w:rPr>
          <w:rFonts w:ascii="TH SarabunPSK" w:hAnsi="TH SarabunPSK" w:cs="TH SarabunPSK"/>
          <w:b/>
          <w:sz w:val="32"/>
          <w:szCs w:val="32"/>
        </w:rPr>
        <w:t>5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.1 การตรวจสอบฝั่งผู้ใช้งาน (Frontend Validation)</w:t>
      </w:r>
    </w:p>
    <w:p w14:paraId="1BBB318E" w14:textId="2527F6E9" w:rsidR="003E7D65" w:rsidRPr="001C20BA" w:rsidRDefault="00000000">
      <w:pPr>
        <w:pStyle w:val="ListBullet"/>
        <w:numPr>
          <w:ilvl w:val="0"/>
          <w:numId w:val="14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ฟอร์ม Database Registry: คีย์ฐานข้อมูล (Key) จะบังคับลบช่องว่างออกและแปลงเป็นตัวพิมพ์เล็กโดยใช้ฟังก์ชัน sanitizeDbKey() โดยจำกัดเฉพาะอักขระตัวอักษรภาษาอังกฤษตัวพิมพ์เล็ก ตัวเลข และเครื่องหมายขีดล่างเท่านั้น (a-z</w:t>
      </w:r>
      <w:r w:rsidR="00EE54A8">
        <w:rPr>
          <w:rFonts w:ascii="TH SarabunPSK" w:hAnsi="TH SarabunPSK" w:cs="TH SarabunPSK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</w:rPr>
        <w:t>0-9_) หากตรงกับข้อมูลเดิมจะบล็อกการบันทึก</w:t>
      </w:r>
    </w:p>
    <w:p w14:paraId="7768E654" w14:textId="1430A5DB" w:rsidR="003E7D65" w:rsidRPr="001C20BA" w:rsidRDefault="00000000">
      <w:pPr>
        <w:pStyle w:val="ListBullet"/>
        <w:numPr>
          <w:ilvl w:val="0"/>
          <w:numId w:val="14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ฟอร์ม Mapping Rule: ตรวจสอบความถูกต้องของฟิลด์ต้นทางและปลายทาง (raw_type, logical_type, final_type) จะต้องไม่มีค่าว่างหรือประกอบด้วยช่องว่างทั้งหมด</w:t>
      </w:r>
    </w:p>
    <w:p w14:paraId="0E592B3D" w14:textId="1D7FF01D" w:rsidR="003E7D65" w:rsidRPr="001C20BA" w:rsidRDefault="00000000">
      <w:pPr>
        <w:pStyle w:val="ListBullet"/>
        <w:numPr>
          <w:ilvl w:val="0"/>
          <w:numId w:val="14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การสมัครบัญชีผู้ใช้ใหม่: บังคับชื่อบัญชี (Username) ตรวจสอบความยาว 3-64 ตัวอักษร และกรองอักขระพิเศษผ่าน regex บังคับเฉพาะ a-z, 0-9, _, - และ . เท่านั้น รหัสผ่านบังคับขั้นต่ำตามตัวแปรความปลอดภัย</w:t>
      </w:r>
    </w:p>
    <w:p w14:paraId="4CDB97D1" w14:textId="30E878DC" w:rsidR="001878B9" w:rsidRDefault="00EE54A8" w:rsidP="00EE54A8">
      <w:pPr>
        <w:jc w:val="center"/>
        <w:rPr>
          <w:rFonts w:ascii="TH SarabunPSK" w:hAnsi="TH SarabunPSK" w:cs="TH SarabunPSK"/>
          <w:b/>
          <w:sz w:val="32"/>
          <w:szCs w:val="32"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D459501" wp14:editId="29D16F1C">
                <wp:simplePos x="0" y="0"/>
                <wp:positionH relativeFrom="margin">
                  <wp:align>center</wp:align>
                </wp:positionH>
                <wp:positionV relativeFrom="paragraph">
                  <wp:posOffset>1918286</wp:posOffset>
                </wp:positionV>
                <wp:extent cx="4126523" cy="828675"/>
                <wp:effectExtent l="0" t="0" r="7620" b="9525"/>
                <wp:wrapNone/>
                <wp:docPr id="113693223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6523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FCEF8D" w14:textId="405B86E3" w:rsidR="00EE54A8" w:rsidRPr="000836E0" w:rsidRDefault="00EE54A8" w:rsidP="00EE54A8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9</w:t>
                            </w: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0836E0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EE54A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แผนภาพลำดับขั้นตอนการกรองและการตรวจสอบความถูกต้องของข้อมูลบนฟอร์มลงทะเบียน</w:t>
                            </w:r>
                            <w:r w:rsidRPr="00EE54A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(Frontend Input Sanitization and Validation Pipeline Flowchart)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59501" id="_x0000_s1048" type="#_x0000_t202" style="position:absolute;left:0;text-align:left;margin-left:0;margin-top:151.05pt;width:324.9pt;height:65.25pt;z-index:2517319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" fillcolor="white [3201]" stroked="f" strokeweight=".5pt">
                <v:textbox>
                  <w:txbxContent>
                    <w:p w14:paraId="03FCEF8D" w14:textId="405B86E3" w:rsidR="00EE54A8" w:rsidRPr="000836E0" w:rsidRDefault="00EE54A8" w:rsidP="00EE54A8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9</w:t>
                      </w: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0836E0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EE54A8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  <w:t>แผนภาพลำดับขั้นตอนการกรองและการตรวจสอบความถูกต้องของข้อมูลบนฟอร์มลงทะเบียน</w:t>
                      </w:r>
                      <w:r w:rsidRPr="00EE54A8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 xml:space="preserve"> (Frontend Input Sanitization and Validation Pipeline Flowchart)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b/>
          <w:noProof/>
          <w:sz w:val="32"/>
          <w:szCs w:val="32"/>
        </w:rPr>
        <w:drawing>
          <wp:inline distT="0" distB="0" distL="0" distR="0" wp14:anchorId="09D69311" wp14:editId="6B264C60">
            <wp:extent cx="5478741" cy="1704975"/>
            <wp:effectExtent l="0" t="0" r="8255" b="0"/>
            <wp:docPr id="12615453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45319" name="Picture 126154531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5886" cy="17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8B9">
        <w:rPr>
          <w:rFonts w:ascii="TH SarabunPSK" w:hAnsi="TH SarabunPSK" w:cs="TH SarabunPSK"/>
          <w:b/>
          <w:sz w:val="32"/>
          <w:szCs w:val="32"/>
        </w:rPr>
        <w:br w:type="page"/>
      </w:r>
    </w:p>
    <w:p w14:paraId="0DDC8D6B" w14:textId="42017468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1</w:t>
      </w:r>
      <w:r w:rsidR="001878B9">
        <w:rPr>
          <w:rFonts w:ascii="TH SarabunPSK" w:hAnsi="TH SarabunPSK" w:cs="TH SarabunPSK"/>
          <w:b/>
          <w:sz w:val="32"/>
          <w:szCs w:val="32"/>
        </w:rPr>
        <w:t>5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.2 การตรวจสอบฝั่งเครื่องเซิร์ฟเวอร์ (Backend Validation)</w:t>
      </w:r>
    </w:p>
    <w:p w14:paraId="6129F592" w14:textId="77777777" w:rsidR="003E7D65" w:rsidRPr="00771B72" w:rsidRDefault="00000000">
      <w:pPr>
        <w:pStyle w:val="ListParagraph"/>
        <w:numPr>
          <w:ilvl w:val="0"/>
          <w:numId w:val="15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771B72">
        <w:rPr>
          <w:rFonts w:ascii="TH SarabunPSK" w:hAnsi="TH SarabunPSK" w:cs="TH SarabunPSK" w:hint="cs"/>
          <w:sz w:val="32"/>
          <w:szCs w:val="32"/>
        </w:rPr>
        <w:t>ระบบหลังบ้านยื่นการประเมินแบบเข้มข้นผ่าน Pydantic Model Validators ในคลาส PydanticSchemas ตัวอย่างเช่น:</w:t>
      </w:r>
    </w:p>
    <w:p w14:paraId="21BEC89E" w14:textId="7FEAFFEB" w:rsidR="003E7D65" w:rsidRPr="001C20BA" w:rsidRDefault="00000000">
      <w:pPr>
        <w:pStyle w:val="ListBullet"/>
        <w:numPr>
          <w:ilvl w:val="0"/>
          <w:numId w:val="15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raw_type, src_db, และ dest_db ในโมเดลของ Mapping Rule จะใช้ตัวดักกรอง _require_non_empty() เพื่อลบช่องว่างและปฏิเสธข้อมูลหากตรวจพบว่ามีแต่ช่องว่างโดยส่ง HTTP 422 กลับไป</w:t>
      </w:r>
    </w:p>
    <w:p w14:paraId="2F23226D" w14:textId="51B0157F" w:rsidR="003E7D65" w:rsidRPr="001C20BA" w:rsidRDefault="00000000">
      <w:pPr>
        <w:pStyle w:val="ListBullet"/>
        <w:numPr>
          <w:ilvl w:val="0"/>
          <w:numId w:val="15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ตรวจสอบฐานข้อมูลซ้ำซ้อนผ่านตัวช่วย _key_exists() เพื่อตรวจสอบความซ้ำซ้อนของคีย์ในระดับ case-insensitive ก่อนสร้างหรือปรับปรุงข้อมูลฐานข้อมูล</w:t>
      </w:r>
    </w:p>
    <w:p w14:paraId="71EC7EF2" w14:textId="7D959202" w:rsidR="003E7D65" w:rsidRDefault="00000000">
      <w:pPr>
        <w:pStyle w:val="ListBullet"/>
        <w:numPr>
          <w:ilvl w:val="0"/>
          <w:numId w:val="15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ตรรกะการตรวจสอบระดับแถวของ Sync Engine ( datatype_raw_mapping uq_raw_mapping และ datatype_mapping uq_datatype_mapping) ป้องกันการบันทึกคีย์ซ้ำโดยใช้ระบบ ON CONFLICT เพื่ออัป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เดตข้อมูลทับรายการเดิมอย่างมีประสิทธิภาพ</w:t>
      </w:r>
      <w:proofErr w:type="spellEnd"/>
    </w:p>
    <w:p w14:paraId="13DDA961" w14:textId="0AA00AF3" w:rsidR="00EE54A8" w:rsidRDefault="00EE54A8" w:rsidP="00EE54A8">
      <w:pPr>
        <w:pStyle w:val="ListBullet"/>
        <w:spacing w:after="120"/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inline distT="0" distB="0" distL="0" distR="0" wp14:anchorId="38D0C48D" wp14:editId="1072CB00">
            <wp:extent cx="4791356" cy="1283677"/>
            <wp:effectExtent l="0" t="0" r="0" b="0"/>
            <wp:docPr id="11525196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19644" name="Picture 11525196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6943" cy="128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0387" w14:textId="5B68DAFA" w:rsidR="00EE54A8" w:rsidRPr="001C20BA" w:rsidRDefault="00EE54A8" w:rsidP="00EE54A8">
      <w:pPr>
        <w:pStyle w:val="ListBullet"/>
        <w:spacing w:after="120"/>
        <w:ind w:left="720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b/>
          <w:noProof/>
          <w:lang w:val="th-TH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0A598E9" wp14:editId="5DD5C834">
                <wp:simplePos x="0" y="0"/>
                <wp:positionH relativeFrom="margin">
                  <wp:align>center</wp:align>
                </wp:positionH>
                <wp:positionV relativeFrom="paragraph">
                  <wp:posOffset>5862</wp:posOffset>
                </wp:positionV>
                <wp:extent cx="3657600" cy="828675"/>
                <wp:effectExtent l="0" t="0" r="0" b="9525"/>
                <wp:wrapNone/>
                <wp:docPr id="36800912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58B61D" w14:textId="4FCA8F13" w:rsidR="00EE54A8" w:rsidRPr="000836E0" w:rsidRDefault="00EE54A8" w:rsidP="00EE54A8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20</w:t>
                            </w:r>
                            <w:r w:rsidRPr="000836E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0836E0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="00B93F9C" w:rsidRPr="00B93F9C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แผนภาพลำดับขั้นตอนการตรวจสอบและรักษาความสมบูรณ์ของข้อมูลบน</w:t>
                            </w:r>
                            <w:r w:rsidR="00B93F9C" w:rsidRPr="00B93F9C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เซิร์ฟเวอร์ (</w:t>
                            </w:r>
                            <w:r w:rsidR="00B93F9C" w:rsidRPr="00B93F9C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Backend Validation &amp; Upsert</w:t>
                            </w:r>
                            <w:r w:rsidR="00B93F9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="00B93F9C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Data</w:t>
                            </w:r>
                            <w:r w:rsidR="00B93F9C" w:rsidRPr="00B93F9C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Pipeline)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598E9" id="_x0000_s1049" type="#_x0000_t202" style="position:absolute;left:0;text-align:left;margin-left:0;margin-top:.45pt;width:4in;height:65.25pt;z-index:251734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" fillcolor="white [3201]" stroked="f" strokeweight=".5pt">
                <v:textbox>
                  <w:txbxContent>
                    <w:p w14:paraId="6C58B61D" w14:textId="4FCA8F13" w:rsidR="00EE54A8" w:rsidRPr="000836E0" w:rsidRDefault="00EE54A8" w:rsidP="00EE54A8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>20</w:t>
                      </w:r>
                      <w:r w:rsidRPr="000836E0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Pr="000836E0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="00B93F9C" w:rsidRPr="00B93F9C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  <w:t>แผนภาพลำดับขั้นตอนการตรวจสอบและรักษาความสมบูรณ์ของข้อมูลบน</w:t>
                      </w:r>
                      <w:r w:rsidR="00B93F9C" w:rsidRPr="00B93F9C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cs/>
                        </w:rPr>
                        <w:t>เซิร์ฟเวอร์ (</w:t>
                      </w:r>
                      <w:r w:rsidR="00B93F9C" w:rsidRPr="00B93F9C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Backend Validation &amp; Upsert</w:t>
                      </w:r>
                      <w:r w:rsidR="00B93F9C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="00B93F9C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>Data</w:t>
                      </w:r>
                      <w:r w:rsidR="00B93F9C" w:rsidRPr="00B93F9C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</w:rPr>
                        <w:t xml:space="preserve"> Pipeline)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EC4C4A" w14:textId="77777777" w:rsidR="00EE54A8" w:rsidRDefault="00EE54A8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</w:p>
    <w:p w14:paraId="120CD0A3" w14:textId="77777777" w:rsidR="00EE54A8" w:rsidRDefault="00EE54A8">
      <w:pPr>
        <w:keepNext/>
        <w:spacing w:before="360" w:after="120"/>
        <w:rPr>
          <w:rFonts w:ascii="TH SarabunPSK" w:hAnsi="TH SarabunPSK" w:cs="TH SarabunPSK"/>
          <w:b/>
          <w:sz w:val="32"/>
          <w:szCs w:val="32"/>
        </w:rPr>
      </w:pPr>
    </w:p>
    <w:p w14:paraId="4EF46617" w14:textId="77777777" w:rsidR="00EE54A8" w:rsidRDefault="00EE54A8">
      <w:pPr>
        <w:rPr>
          <w:rFonts w:ascii="TH SarabunPSK" w:hAnsi="TH SarabunPSK" w:cs="TH SarabunPSK"/>
          <w:b/>
          <w:sz w:val="32"/>
          <w:szCs w:val="32"/>
          <w:cs/>
        </w:rPr>
      </w:pPr>
      <w:r>
        <w:rPr>
          <w:rFonts w:ascii="TH SarabunPSK" w:hAnsi="TH SarabunPSK" w:cs="TH SarabunPSK"/>
          <w:b/>
          <w:sz w:val="32"/>
          <w:szCs w:val="32"/>
          <w:cs/>
        </w:rPr>
        <w:br w:type="page"/>
      </w:r>
    </w:p>
    <w:p w14:paraId="18CEF178" w14:textId="10ACC453" w:rsidR="003E7D65" w:rsidRPr="001C20BA" w:rsidRDefault="00000000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1</w:t>
      </w:r>
      <w:r w:rsidR="001878B9">
        <w:rPr>
          <w:rFonts w:ascii="TH SarabunPSK" w:hAnsi="TH SarabunPSK" w:cs="TH SarabunPSK"/>
          <w:b/>
          <w:sz w:val="32"/>
          <w:szCs w:val="32"/>
        </w:rPr>
        <w:t>6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การจัดการข้อผิดพลาด (Error Handling)</w:t>
      </w:r>
    </w:p>
    <w:p w14:paraId="56123D44" w14:textId="77777777" w:rsidR="003E7D65" w:rsidRPr="001C20BA" w:rsidRDefault="00000000" w:rsidP="001878B9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ระบบจัดการและจัดโครงสร้างการแจ้งเตือนกรณีโปรแกรมพบปัญหาและขัดข้องตามมาตรฐานระดับสากล ผ่านโมเดล APIResponse ของ Pydantic ในรูปแบบ { success: false, detail: ... , message: ... } ดังต่อไปนี้:</w:t>
      </w:r>
    </w:p>
    <w:p w14:paraId="14C54E25" w14:textId="2D1A33B9" w:rsidR="003E7D65" w:rsidRPr="001C20BA" w:rsidRDefault="00000000">
      <w:pPr>
        <w:pStyle w:val="ListBullet"/>
        <w:numPr>
          <w:ilvl w:val="0"/>
          <w:numId w:val="16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ข้อผิดพลาดจากการกรองอัตราการใช้งาน (429 Rate Limit Exceeded): คืนเอาต์พุตเมื่อมีการเรียกใช้งาน API หนาแน่นเกินขอบเขตต่อนาที เพื่อป้องกันการโจมตี DDOS หรือระบบวนลูปผิดพลาด</w:t>
      </w:r>
    </w:p>
    <w:p w14:paraId="70539F41" w14:textId="4BDFDB27" w:rsidR="003E7D65" w:rsidRPr="001C20BA" w:rsidRDefault="00000000">
      <w:pPr>
        <w:pStyle w:val="ListBullet"/>
        <w:numPr>
          <w:ilvl w:val="0"/>
          <w:numId w:val="16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ข้อผิดพลาดจากการบำรุงรักษา (503 Service Unavailable): ส่งคืนการปฏิเสธการเชื่อมโยงระบบในลักษณะ { success: False, message: 'ระบบอยู่ในโหมดซ่อมบำรุง... ', code: 'MAINTENANCE_MODE' } พร้อมแจ้งเวลา Retry-After 1 ชั่วโมง</w:t>
      </w:r>
    </w:p>
    <w:p w14:paraId="53117B32" w14:textId="75032C65" w:rsidR="003E7D65" w:rsidRPr="001C20BA" w:rsidRDefault="00000000">
      <w:pPr>
        <w:pStyle w:val="ListBullet"/>
        <w:numPr>
          <w:ilvl w:val="0"/>
          <w:numId w:val="16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ข้อผิดพลาดความขัดแย้งของข้อมูล (409 Conflict Error): คืนค่าเมื่อมีการพยายามลงทะเบียนฐานข้อมูลที่มีคีย์ซ้ำกัน หรือพยายามบันทึกกฎแมปข้อมูล (src_db, raw_type, dest_db) ซ้ำกับประวัติเดิม</w:t>
      </w:r>
    </w:p>
    <w:p w14:paraId="60B00D4C" w14:textId="29B5683D" w:rsidR="003E7D65" w:rsidRPr="001C20BA" w:rsidRDefault="00000000">
      <w:pPr>
        <w:pStyle w:val="ListBullet"/>
        <w:numPr>
          <w:ilvl w:val="0"/>
          <w:numId w:val="16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ข้อผิดพลาดไม่พบข้อมูลและข้อมูลไม่สมบูรณ์ (404 Not Found &amp; 422 Validation Error): ส่งรายละเอียดคีย์ช่องทางฐานข้อมูลที่ไม่ถูกต้อง หรือพารามิเตอร์ข้อมูลที่ไม่ตรงตามข้อกำหนดของโครงสร้าง Pydantic</w:t>
      </w:r>
    </w:p>
    <w:p w14:paraId="5CFAF82C" w14:textId="762956E4" w:rsidR="003E7D65" w:rsidRPr="001C20BA" w:rsidRDefault="00000000">
      <w:pPr>
        <w:pStyle w:val="ListBullet"/>
        <w:numPr>
          <w:ilvl w:val="0"/>
          <w:numId w:val="16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ข้อผิดพลาดระดับระบบขัดข้องภายใน (500 Internal Server Error): ควบคุมผ่าน @app.exception_handler(Exception) เพื่อบันทึกรายละเอียดเหตุการณ์ผิดพลาด (Stack Trace) ลงตารางแอปพลิเคชันล็อก และสลับเนื้อหาข้อความแสดงความผิดพลาดให้กลายเป็น 'Internal server error' เมื่อสภาพแวดล้อมการทำงานจริงอยู่ในโหมดการผลิต (production) เพื่อความปลอดภัย</w:t>
      </w:r>
    </w:p>
    <w:p w14:paraId="09314F1B" w14:textId="77777777" w:rsidR="001878B9" w:rsidRDefault="001878B9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br w:type="page"/>
      </w:r>
    </w:p>
    <w:p w14:paraId="230F887A" w14:textId="4422E17D" w:rsidR="003E7D65" w:rsidRPr="001C20BA" w:rsidRDefault="00000000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1</w:t>
      </w:r>
      <w:r w:rsidR="001878B9">
        <w:rPr>
          <w:rFonts w:ascii="TH SarabunPSK" w:hAnsi="TH SarabunPSK" w:cs="TH SarabunPSK"/>
          <w:b/>
          <w:sz w:val="32"/>
          <w:szCs w:val="32"/>
        </w:rPr>
        <w:t>7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ระบบบันทึกเหตุการณ์และการเฝ้าติดตาม (Logging and Monitoring)</w:t>
      </w:r>
    </w:p>
    <w:p w14:paraId="25F377A7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การจัดเก็บบันทึกประวัติและเฝ้าระวังความพร้อมใช้งานระบบ ถูกแบ่งโครงสร้างออกเป็น 3 ตารางข้อมูลแยกสัดส่วนการวิเคราะห์ดังนี้:</w:t>
      </w:r>
    </w:p>
    <w:p w14:paraId="08421883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1. ตาราง Update Activities (ล็อกประวัติกิจกรรมผู้ใช้งาน): บันทึกเหตุการณ์ที่เกิดขึ้นจากการสั่งสร้าง แก้ไข ลบ หรือทำงานของแอดมินและบรรณารักษ์ข้อมูล พร้อมระบบบันทึกความเปลี่ยนแปลงในระดับ JSON payload ซึ่งมีประโยชน์ในการตรวจสอบย้อนกลับ (Audit trail)</w:t>
      </w:r>
    </w:p>
    <w:p w14:paraId="6AB32112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2. ตาราง Admin Console Logs (ล็อกภายในระบบคอนโซล): บันทึกประวัติการเรียกใช้เส้นทาง API ความเร็วในการทำงาน สถานะการดักกรอง และข้อผิดพลาดระดับเฟรมเวิร์ก เพื่อใช้ในการประเมินประสิทธิภาพระบบความปลอดภัย</w:t>
      </w:r>
    </w:p>
    <w:p w14:paraId="75089451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3. ตาราง Batool Logs (ล็อกภายนอกจากแอปพลิเคชันหลัก): รวบรวมข้อมูลล็อกที่สตรีมมาจากการประมวลผลแปล datatype ของเครื่อง BA Tool เบื้องหลัง เพื่อประเมินสถานะและคุณภาพการแปลงประเภทข้อมูล</w:t>
      </w:r>
    </w:p>
    <w:p w14:paraId="652ECD07" w14:textId="0D8954F8" w:rsidR="003E7D65" w:rsidRPr="001C20BA" w:rsidRDefault="001878B9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17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.2 เทคนิคพิเศษในการสืบสวนรหัสและการหาบรรทัดข้อมูล (Caller Stack Trace Analysis)</w:t>
      </w:r>
    </w:p>
    <w:p w14:paraId="4F7C6B12" w14:textId="77777777" w:rsidR="003E7D65" w:rsidRPr="001C20BA" w:rsidRDefault="00000000" w:rsidP="0079299A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จุดเด่นของระบบบันทึกล็อกหลังบ้านคือการฝังคลาส _FileTrackingHandler และฟังก์ชัน _caller_source_file() โดยใช้โมดูลดั้งเดิม traceback และ inspect.stack() ซึ่งระบบจะทำการแกะระดับเฟรมความจำ (Call Stack) เพื่อตรวจจับและบันทึกชื่อไฟล์ซอร์สโค้ดและบรรทัดคำสั่งที่สั่งรันข้อมูลจริง (เช่น routers/admin_logs.py:118) ลงสู่ฟิลด์ source_file ในฐานข้อมูลโดยอัตโนมัติ ทำให้ผู้พัฒนาหรือ DevOps ทราบจุดผิดพลาดในโค้ดได้ทันทีโดยไม่ต้องเสียเวลาสืบค้น</w:t>
      </w:r>
    </w:p>
    <w:p w14:paraId="3148705F" w14:textId="77777777" w:rsidR="0079299A" w:rsidRDefault="0079299A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br w:type="page"/>
      </w:r>
    </w:p>
    <w:p w14:paraId="73247019" w14:textId="74A677A2" w:rsidR="003E7D65" w:rsidRPr="001C20BA" w:rsidRDefault="00000000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1</w:t>
      </w:r>
      <w:r w:rsidR="001878B9">
        <w:rPr>
          <w:rFonts w:ascii="TH SarabunPSK" w:hAnsi="TH SarabunPSK" w:cs="TH SarabunPSK"/>
          <w:b/>
          <w:sz w:val="32"/>
          <w:szCs w:val="32"/>
        </w:rPr>
        <w:t>8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ฟังก์ชันนำเข้าและส่งออกข้อมูล (Import and Export Functions)</w:t>
      </w:r>
    </w:p>
    <w:p w14:paraId="57ED51C3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เพื่ออำนวยความสะดวกในกระบวนการป้อนข้อมูลและการรายงานประวัติ ระบบได้พัฒนาตรรกะการโอนย้ายข้อมูลดังนี้:</w:t>
      </w:r>
    </w:p>
    <w:p w14:paraId="2CAF6C41" w14:textId="58929E39" w:rsidR="0079299A" w:rsidRPr="0079299A" w:rsidRDefault="00000000">
      <w:pPr>
        <w:pStyle w:val="ListBullet"/>
        <w:numPr>
          <w:ilvl w:val="0"/>
          <w:numId w:val="17"/>
        </w:num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การนำเข้ากฎการแปลงข้อมูลแบบกลุ่ม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(Bulk Import Rules):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ผู้ใช้งานสามารถ</w:t>
      </w:r>
      <w:r w:rsidR="00B93F9C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="00B93F9C">
        <w:rPr>
          <w:rFonts w:ascii="TH SarabunPSK" w:hAnsi="TH SarabunPSK" w:cs="TH SarabunPSK" w:hint="cs"/>
          <w:sz w:val="32"/>
          <w:szCs w:val="32"/>
          <w:cs/>
        </w:rPr>
        <w:t>ลด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ไฟล์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Excel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หรือ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JSON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ที่มีคอลัมน์ข้อมูล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src_db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="00B93F9C" w:rsidRPr="001C20BA">
        <w:rPr>
          <w:rFonts w:ascii="TH SarabunPSK" w:hAnsi="TH SarabunPSK" w:cs="TH SarabunPSK" w:hint="cs"/>
          <w:sz w:val="32"/>
          <w:szCs w:val="32"/>
        </w:rPr>
        <w:t>source_type</w:t>
      </w:r>
      <w:proofErr w:type="spellEnd"/>
      <w:r w:rsidR="00B93F9C"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r w:rsidR="00B93F9C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raw_type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logical_type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master_type</w:t>
      </w:r>
      <w:proofErr w:type="spellEnd"/>
      <w:r w:rsidR="00B93F9C">
        <w:rPr>
          <w:rFonts w:ascii="TH SarabunPSK" w:hAnsi="TH SarabunPSK" w:cs="TH SarabunPSK" w:hint="cs"/>
          <w:sz w:val="32"/>
          <w:szCs w:val="32"/>
          <w:cs/>
        </w:rPr>
        <w:t xml:space="preserve"> หรือ </w:t>
      </w:r>
      <w:proofErr w:type="spellStart"/>
      <w:r w:rsidR="00B93F9C">
        <w:rPr>
          <w:rFonts w:ascii="TH SarabunPSK" w:hAnsi="TH SarabunPSK" w:cs="TH SarabunPSK"/>
          <w:sz w:val="32"/>
          <w:szCs w:val="32"/>
        </w:rPr>
        <w:t>Standard_Type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dest_db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final_type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>, confidence และ status ตัวระบบจะดำเนินการตรวจเช็คข้อมูลซ้ำซ้อนและป้อนเข้าระบบฐานข้อมูลแบบ Transactional โดยหากมีการสั่งยกเว้นข้อมูลซ้ำซ้อน (skip_duplicates=True)</w:t>
      </w:r>
      <w:r w:rsidR="007929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</w:rPr>
        <w:t>ระบบจะกรองและนำเข้ารายการที่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ไม่มีปัญหาจนครบถ้วน</w:t>
      </w:r>
      <w:proofErr w:type="spellEnd"/>
      <w:r w:rsidR="00B93F9C">
        <w:rPr>
          <w:rFonts w:ascii="TH SarabunPSK" w:hAnsi="TH SarabunPSK" w:cs="TH SarabunPSK" w:hint="cs"/>
          <w:sz w:val="32"/>
          <w:szCs w:val="32"/>
          <w:cs/>
        </w:rPr>
        <w:t xml:space="preserve">หรือมีการแสดง </w:t>
      </w:r>
      <w:r w:rsidR="00B93F9C">
        <w:rPr>
          <w:rFonts w:ascii="TH SarabunPSK" w:hAnsi="TH SarabunPSK" w:cs="TH SarabunPSK"/>
          <w:sz w:val="32"/>
          <w:szCs w:val="32"/>
        </w:rPr>
        <w:t>error</w:t>
      </w:r>
      <w:r w:rsidR="00B93F9C">
        <w:rPr>
          <w:rFonts w:ascii="TH SarabunPSK" w:hAnsi="TH SarabunPSK" w:cs="TH SarabunPSK" w:hint="cs"/>
          <w:sz w:val="32"/>
          <w:szCs w:val="32"/>
          <w:cs/>
        </w:rPr>
        <w:t xml:space="preserve"> ของข้อมูลชุดที่มีปัญหา</w:t>
      </w:r>
    </w:p>
    <w:p w14:paraId="6684B923" w14:textId="53F139AC" w:rsidR="003E7D65" w:rsidRPr="001C20BA" w:rsidRDefault="00000000">
      <w:pPr>
        <w:pStyle w:val="ListBullet"/>
        <w:numPr>
          <w:ilvl w:val="0"/>
          <w:numId w:val="17"/>
        </w:num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การส่งออกข้อมูลและจัดทำไฟล์ความเหมาะสม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(Excel Template Export):</w:t>
      </w:r>
      <w:r w:rsidR="007929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ไคลเอนต์หน้าบ้านสามารถสั่งสร้างและดาวน์โหลดเทมเพลต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Excel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สำหรับเตรียมข้อมูลได้ทันทีผ่านฟังก์ชัน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downloadImportTemplate()ซึ่งจะสร้างไฟล์โครงสร้างเปล่าพร้อมส่วนหัวคอลัมน์ที่ถูกต้องเพื่อป้องกันปัญหาคอลัมน์ไม่ตรงกับระบบ</w:t>
      </w:r>
      <w:r w:rsidR="00B93F9C">
        <w:rPr>
          <w:rFonts w:ascii="TH SarabunPSK" w:hAnsi="TH SarabunPSK" w:cs="TH SarabunPSK" w:hint="cs"/>
          <w:sz w:val="32"/>
          <w:szCs w:val="32"/>
          <w:cs/>
        </w:rPr>
        <w:t xml:space="preserve">และมมีตัวอย่างข้อมูลในไฟล์ </w:t>
      </w:r>
      <w:r w:rsidR="00B93F9C">
        <w:rPr>
          <w:rFonts w:ascii="TH SarabunPSK" w:hAnsi="TH SarabunPSK" w:cs="TH SarabunPSK"/>
          <w:sz w:val="32"/>
          <w:szCs w:val="32"/>
        </w:rPr>
        <w:t>Template</w:t>
      </w:r>
    </w:p>
    <w:p w14:paraId="1A8A8F2A" w14:textId="77777777" w:rsidR="0079299A" w:rsidRDefault="00000000">
      <w:pPr>
        <w:pStyle w:val="ListBullet"/>
        <w:numPr>
          <w:ilvl w:val="0"/>
          <w:numId w:val="17"/>
        </w:num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การส่งออกบันทึกล็อกและการวิเคราะห์ระบบ (Export Logs): ในหน้า Admin Logs มีฟังก์ชัน exportAdminLogs() สำหรับดึงประวัติล็อกสะสมที่แสดงผลบนตารางเว็บคอนโซลตามสิทธิ์เข้าถึงแปลงเป็นไฟล์ข้อความและดาวน์โหลดลง</w:t>
      </w:r>
    </w:p>
    <w:p w14:paraId="0CBF6A08" w14:textId="393AA30E" w:rsidR="003E7D65" w:rsidRPr="001C20BA" w:rsidRDefault="00000000" w:rsidP="0079299A">
      <w:pPr>
        <w:pStyle w:val="ListBullet"/>
        <w:spacing w:after="12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เครื่องส่วนตัวได้โดยตรง</w:t>
      </w:r>
      <w:proofErr w:type="spellEnd"/>
      <w:r w:rsidR="00B93F9C">
        <w:rPr>
          <w:rFonts w:ascii="TH SarabunPSK" w:hAnsi="TH SarabunPSK" w:cs="TH SarabunPSK" w:hint="cs"/>
          <w:sz w:val="32"/>
          <w:szCs w:val="32"/>
          <w:cs/>
        </w:rPr>
        <w:t>โดยจะเป็นไฟล์ในรูปแบบของไฟล์ .</w:t>
      </w:r>
      <w:r w:rsidR="00B93F9C">
        <w:rPr>
          <w:rFonts w:ascii="TH SarabunPSK" w:hAnsi="TH SarabunPSK" w:cs="TH SarabunPSK"/>
          <w:sz w:val="32"/>
          <w:szCs w:val="32"/>
        </w:rPr>
        <w:t>TXT</w:t>
      </w:r>
      <w:r w:rsidR="00233DFF">
        <w:rPr>
          <w:rFonts w:ascii="TH SarabunPSK" w:hAnsi="TH SarabunPSK" w:cs="TH SarabunPSK"/>
          <w:sz w:val="32"/>
          <w:szCs w:val="32"/>
        </w:rPr>
        <w:t xml:space="preserve"> </w:t>
      </w:r>
      <w:r w:rsidR="00233DFF">
        <w:rPr>
          <w:rFonts w:ascii="TH SarabunPSK" w:hAnsi="TH SarabunPSK" w:cs="TH SarabunPSK" w:hint="cs"/>
          <w:sz w:val="32"/>
          <w:szCs w:val="32"/>
          <w:cs/>
        </w:rPr>
        <w:t xml:space="preserve">หรือ ไฟล์ในรูปแบบ </w:t>
      </w:r>
      <w:r w:rsidR="00233DFF">
        <w:rPr>
          <w:rFonts w:ascii="TH SarabunPSK" w:hAnsi="TH SarabunPSK" w:cs="TH SarabunPSK"/>
          <w:sz w:val="32"/>
          <w:szCs w:val="32"/>
        </w:rPr>
        <w:t>Text File</w:t>
      </w:r>
    </w:p>
    <w:p w14:paraId="2653611E" w14:textId="37A2CDE2" w:rsidR="003E7D65" w:rsidRPr="001C20BA" w:rsidRDefault="001878B9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19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ฟังก์ชันสำหรับผู้ดูแลระบบ (Administrative Functions)</w:t>
      </w:r>
    </w:p>
    <w:p w14:paraId="67C175D1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ระบบจัดเตรียมสิทธิประโยชน์และการดำเนินการระดับผู้ดูแลระบบสูงสุด (Admin) ทั้งหมด 10 รายการเพื่อควบคุมสภาพแวดล้อมดังนี้:</w:t>
      </w:r>
    </w:p>
    <w:p w14:paraId="03D1BC6E" w14:textId="77777777" w:rsidR="003E7D65" w:rsidRPr="001C20BA" w:rsidRDefault="00000000" w:rsidP="0079299A">
      <w:pPr>
        <w:pStyle w:val="ListBullet"/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1. การเปิด/ปิด โหมดซ่อมบำรุงรักษา (Maintenance Mode Toggle): ผ่าน API POST /api/system/maintenance พร้อมระบบบันทึกข้อความแจ้งเตือนผู้ใช้ชั่วคราวลงตาราง system_settings คีย์ maintenance_reason</w:t>
      </w:r>
    </w:p>
    <w:p w14:paraId="203671D9" w14:textId="77777777" w:rsidR="003E7D65" w:rsidRPr="001C20BA" w:rsidRDefault="00000000" w:rsidP="0079299A">
      <w:pPr>
        <w:pStyle w:val="ListBullet"/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2. การสั่งให้ระบบเริ่มหรือหยุดทำงานชั่วคราว (System Status Controller): ผ่าน API /api/system/start และ /api/system/stop เพื่อปิดหรือเปิดการเชื่อมต่อระบบ BA Tool เบื้องหลัง</w:t>
      </w:r>
    </w:p>
    <w:p w14:paraId="63BA59E9" w14:textId="77777777" w:rsidR="003E7D65" w:rsidRPr="001C20BA" w:rsidRDefault="00000000" w:rsidP="0079299A">
      <w:pPr>
        <w:pStyle w:val="ListBullet"/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3. การปรับเปลี่ยนโครงสร้างวันหมดอายุเซสชันและความปลอดภัย: แก้ไขข้อมูล sec_session_timeout, sec_min_pw_len และ sec_max_attempts ใน settings ได้โดยตรง</w:t>
      </w:r>
    </w:p>
    <w:p w14:paraId="7F1835CE" w14:textId="05844E69" w:rsidR="003E7D65" w:rsidRPr="001C20BA" w:rsidRDefault="00000000" w:rsidP="0079299A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 xml:space="preserve">4. การจำกัดปริมาณทราฟฟิก (API Rate Limiting Change): แก้ไขตัวแปร </w:t>
      </w:r>
      <w:r w:rsidR="007929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</w:rPr>
        <w:t>rl_max_req_min</w:t>
      </w:r>
      <w:r w:rsidR="007929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</w:rPr>
        <w:t>เพื่อคุมปริมาณความเร็วการสแกน API ของเครื่องภายนอก</w:t>
      </w:r>
    </w:p>
    <w:p w14:paraId="5ED50AD5" w14:textId="77777777" w:rsidR="003E7D65" w:rsidRPr="001C20BA" w:rsidRDefault="00000000" w:rsidP="0079299A">
      <w:pPr>
        <w:pStyle w:val="ListBullet"/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5. การจัดการบัญชีแอดมิน: จัดการข้อมูลสิทธิ์ สมัครบัญชี ปลดล็อกบัญชี หรือลบข้อมูลผู้ใช้งานในระบบคอนโซล</w:t>
      </w:r>
    </w:p>
    <w:p w14:paraId="2E0D75E8" w14:textId="77777777" w:rsidR="003E7D65" w:rsidRPr="001C20BA" w:rsidRDefault="00000000" w:rsidP="0079299A">
      <w:pPr>
        <w:pStyle w:val="ListBullet"/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6. การตั้งรอบทำความสะอาดล็อก (Log Retention Configuration): ตั้งเวลากำจัดประวัติล็อกและกิจกรรมอัตโนมัติ</w:t>
      </w:r>
    </w:p>
    <w:p w14:paraId="557107AB" w14:textId="64D4EE8B" w:rsidR="003E7D65" w:rsidRPr="001C20BA" w:rsidRDefault="00000000" w:rsidP="0079299A">
      <w:pPr>
        <w:pStyle w:val="ListBullet"/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lastRenderedPageBreak/>
        <w:t>7. การสั่งทำ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ความสะอาดระบบล็อกด้วยมือ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(Manual </w:t>
      </w:r>
      <w:r w:rsidR="00233DFF">
        <w:rPr>
          <w:rFonts w:ascii="TH SarabunPSK" w:hAnsi="TH SarabunPSK" w:cs="TH SarabunPSK"/>
          <w:sz w:val="32"/>
          <w:szCs w:val="32"/>
        </w:rPr>
        <w:t>clean log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):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ปุ่มด่วนในการประมวลผลลบล็อกระดับต่างๆ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ได้ทันที</w:t>
      </w:r>
      <w:proofErr w:type="spellEnd"/>
    </w:p>
    <w:p w14:paraId="6C400269" w14:textId="77777777" w:rsidR="003E7D65" w:rsidRPr="001C20BA" w:rsidRDefault="00000000" w:rsidP="0079299A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8. การสั่งล้างเซสชันผู้ใช้ (Session Revocation): ปุ่มล้างเซสชันผู้ใช้อื่นทั้งหมดในคราวเดียว เพื่อความมั่นคงปลอดภัย</w:t>
      </w:r>
    </w:p>
    <w:p w14:paraId="6EA9676F" w14:textId="13B42629" w:rsidR="003E7D65" w:rsidRPr="001C20BA" w:rsidRDefault="00000000" w:rsidP="0079299A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9. การเริ่มต้นชุดข้อมูลฐานข้อมูลมาตรฐาน (Seeding Default Databases):</w:t>
      </w:r>
      <w:r w:rsidR="007929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</w:rPr>
        <w:t>ระบบจะทำการรันสคริปต์อัตโนมัติในการบันทึกค่าระบบ SQL Server, PostgreSQL, MySQL, Oracle และ Confluent หากระบบยังไม่มีประวัติในตาราง database_records</w:t>
      </w:r>
    </w:p>
    <w:p w14:paraId="73F1FFBD" w14:textId="77777777" w:rsidR="003E7D65" w:rsidRPr="001C20BA" w:rsidRDefault="00000000" w:rsidP="0079299A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10. การเข้ากระตุ้น Sync Engine ด้วยมือ (Manual Sync Trigger): สั่งซิงค์กฎ mapping_rules ลงตารางประมวลผลทันทีผ่านเส้นทาง /api/sync/run</w:t>
      </w:r>
    </w:p>
    <w:p w14:paraId="25ECDD96" w14:textId="3DA79D6A" w:rsidR="003E7D65" w:rsidRPr="001C20BA" w:rsidRDefault="00000000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2</w:t>
      </w:r>
      <w:r w:rsidR="001878B9">
        <w:rPr>
          <w:rFonts w:ascii="TH SarabunPSK" w:hAnsi="TH SarabunPSK" w:cs="TH SarabunPSK"/>
          <w:b/>
          <w:sz w:val="32"/>
          <w:szCs w:val="32"/>
        </w:rPr>
        <w:t>0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คู่มือการติดตั้งระบบ (Installation Guide)</w:t>
      </w:r>
    </w:p>
    <w:p w14:paraId="0AFD9AF0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การดำเนินการติดตั้งระบบเพื่อใช้งานในการพัฒนาหรือทดสอบภายในเครื่อง มีขั้นตอนดังต่อไปนี้:</w:t>
      </w:r>
    </w:p>
    <w:p w14:paraId="3E2D9BB1" w14:textId="7FFEDB24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2</w:t>
      </w:r>
      <w:r w:rsidR="001878B9">
        <w:rPr>
          <w:rFonts w:ascii="TH SarabunPSK" w:hAnsi="TH SarabunPSK" w:cs="TH SarabunPSK"/>
          <w:b/>
          <w:sz w:val="32"/>
          <w:szCs w:val="32"/>
        </w:rPr>
        <w:t>0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.1 ความต้องการพื้นฐานของระบบ (System Prerequisites)</w:t>
      </w:r>
    </w:p>
    <w:p w14:paraId="76BA991C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1. สภาพแวดล้อมภาษา Python: ตรวจสอบและลงทะเบียน Python เวอร์ชัน 3.13 ขึ้นไปในระบบปฏิบัติการ</w:t>
      </w:r>
    </w:p>
    <w:p w14:paraId="6F90AFC5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2. ฐานข้อมูลหลัก: ระบบฐานข้อมูล PostgreSQL เวอร์ชัน 14 ขึ้นไป พร้อมบัญชีผู้ใช้ที่มีสิทธิ์ระดับดีฟอลต์ในการสร้างตารางฐานข้อมูลและดัชนี (เช่นสิทธิ์ของ postgres user)</w:t>
      </w:r>
    </w:p>
    <w:p w14:paraId="1CB40849" w14:textId="60661282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 xml:space="preserve">3. เครื่องมือเครือข่าย: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โปรแกรม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Git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สำหรับใช้ดึง</w:t>
      </w:r>
      <w:proofErr w:type="spellEnd"/>
      <w:r w:rsidR="00233DFF">
        <w:rPr>
          <w:rFonts w:ascii="TH SarabunPSK" w:hAnsi="TH SarabunPSK" w:cs="TH SarabunPSK" w:hint="cs"/>
          <w:sz w:val="32"/>
          <w:szCs w:val="32"/>
          <w:cs/>
        </w:rPr>
        <w:t>ข้อมูล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ต้นฉบับและการติดตั้งไลบรารี</w:t>
      </w:r>
      <w:proofErr w:type="spellEnd"/>
    </w:p>
    <w:p w14:paraId="41AEABC4" w14:textId="398CE8E2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2</w:t>
      </w:r>
      <w:r w:rsidR="001878B9">
        <w:rPr>
          <w:rFonts w:ascii="TH SarabunPSK" w:hAnsi="TH SarabunPSK" w:cs="TH SarabunPSK"/>
          <w:b/>
          <w:sz w:val="32"/>
          <w:szCs w:val="32"/>
        </w:rPr>
        <w:t>0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.2 ขั้นตอนการติดตั้งซอฟต์แวร์หลังบ้าน (Backend Installation Steps)</w:t>
      </w:r>
    </w:p>
    <w:p w14:paraId="65005079" w14:textId="5FE907C3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1. สั่งโคลนโครงการมายังโฟลเดอร์ทำงานในเครื่อง:</w:t>
      </w:r>
    </w:p>
    <w:p w14:paraId="581C1CBB" w14:textId="6B7F0D39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 xml:space="preserve">git clone </w:t>
      </w:r>
      <w:hyperlink r:id="rId31" w:history="1">
        <w:r w:rsidR="00233DFF" w:rsidRPr="00233DFF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https://github.com/mfecproject01-maker/admin_console_BATOOL.git</w:t>
        </w:r>
      </w:hyperlink>
      <w:r w:rsidR="00233DFF" w:rsidRPr="00233DFF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987058E" w14:textId="4B705489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2. ดำเนินการสร้างระบบสภาพแวดล้อมจำลอง (Virtual Environment) เพื่อป้องกันปัญหาความขัดแย้งของไลบรารี:</w:t>
      </w:r>
    </w:p>
    <w:p w14:paraId="15681812" w14:textId="77777777" w:rsidR="00233DFF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 xml:space="preserve">python -m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venv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venv</w:t>
      </w:r>
      <w:proofErr w:type="spellEnd"/>
    </w:p>
    <w:p w14:paraId="5BECE756" w14:textId="10A141DB" w:rsidR="003E7D65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.\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venv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\Scripts\activate   #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สำหรับ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Windows (PowerShell)</w:t>
      </w:r>
    </w:p>
    <w:p w14:paraId="079ABC34" w14:textId="7789F2CC" w:rsidR="00233DFF" w:rsidRPr="00233DFF" w:rsidRDefault="00233DFF" w:rsidP="00233DFF">
      <w:pPr>
        <w:spacing w:after="120"/>
        <w:rPr>
          <w:rFonts w:ascii="TH SarabunPSK" w:hAnsi="TH SarabunPSK" w:cs="TH SarabunPSK"/>
          <w:sz w:val="32"/>
          <w:szCs w:val="32"/>
        </w:rPr>
      </w:pPr>
      <w:r w:rsidRPr="00233DFF">
        <w:rPr>
          <w:rFonts w:ascii="TH SarabunPSK" w:hAnsi="TH SarabunPSK" w:cs="TH SarabunPSK"/>
          <w:sz w:val="32"/>
          <w:szCs w:val="32"/>
        </w:rPr>
        <w:t xml:space="preserve">python -m </w:t>
      </w:r>
      <w:proofErr w:type="spellStart"/>
      <w:r w:rsidRPr="00233DFF">
        <w:rPr>
          <w:rFonts w:ascii="TH SarabunPSK" w:hAnsi="TH SarabunPSK" w:cs="TH SarabunPSK"/>
          <w:sz w:val="32"/>
          <w:szCs w:val="32"/>
        </w:rPr>
        <w:t>venv</w:t>
      </w:r>
      <w:proofErr w:type="spellEnd"/>
      <w:r w:rsidRPr="00233DF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3DFF">
        <w:rPr>
          <w:rFonts w:ascii="TH SarabunPSK" w:hAnsi="TH SarabunPSK" w:cs="TH SarabunPSK"/>
          <w:sz w:val="32"/>
          <w:szCs w:val="32"/>
        </w:rPr>
        <w:t>venv</w:t>
      </w:r>
      <w:proofErr w:type="spellEnd"/>
    </w:p>
    <w:p w14:paraId="2F9E34F8" w14:textId="331DB33C" w:rsidR="00233DFF" w:rsidRDefault="00233DFF" w:rsidP="00233DFF">
      <w:p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233DFF">
        <w:rPr>
          <w:rFonts w:ascii="TH SarabunPSK" w:hAnsi="TH SarabunPSK" w:cs="TH SarabunPSK"/>
          <w:sz w:val="32"/>
          <w:szCs w:val="32"/>
        </w:rPr>
        <w:t>venv</w:t>
      </w:r>
      <w:proofErr w:type="spellEnd"/>
      <w:r w:rsidRPr="00233DFF">
        <w:rPr>
          <w:rFonts w:ascii="TH SarabunPSK" w:hAnsi="TH SarabunPSK" w:cs="TH SarabunPSK"/>
          <w:sz w:val="32"/>
          <w:szCs w:val="32"/>
        </w:rPr>
        <w:t>\Scripts\activate.bat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#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สำหรับ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r w:rsidRPr="00233DFF">
        <w:rPr>
          <w:rFonts w:ascii="TH SarabunPSK" w:hAnsi="TH SarabunPSK" w:cs="TH SarabunPSK"/>
          <w:sz w:val="32"/>
          <w:szCs w:val="32"/>
        </w:rPr>
        <w:t>Windows (Command Prompt / CMD)</w:t>
      </w:r>
    </w:p>
    <w:p w14:paraId="29D7DE9A" w14:textId="254294CB" w:rsidR="00233DFF" w:rsidRPr="00233DFF" w:rsidRDefault="00233DFF" w:rsidP="00233DFF">
      <w:pPr>
        <w:spacing w:after="120"/>
        <w:rPr>
          <w:rFonts w:ascii="TH SarabunPSK" w:hAnsi="TH SarabunPSK" w:cs="TH SarabunPSK"/>
          <w:sz w:val="32"/>
          <w:szCs w:val="32"/>
        </w:rPr>
      </w:pPr>
      <w:r w:rsidRPr="00233DFF">
        <w:rPr>
          <w:rFonts w:ascii="TH SarabunPSK" w:hAnsi="TH SarabunPSK" w:cs="TH SarabunPSK"/>
          <w:sz w:val="32"/>
          <w:szCs w:val="32"/>
        </w:rPr>
        <w:t xml:space="preserve">python3 -m </w:t>
      </w:r>
      <w:proofErr w:type="spellStart"/>
      <w:r w:rsidRPr="00233DFF">
        <w:rPr>
          <w:rFonts w:ascii="TH SarabunPSK" w:hAnsi="TH SarabunPSK" w:cs="TH SarabunPSK"/>
          <w:sz w:val="32"/>
          <w:szCs w:val="32"/>
        </w:rPr>
        <w:t>venv</w:t>
      </w:r>
      <w:proofErr w:type="spellEnd"/>
      <w:r w:rsidRPr="00233DF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3DFF">
        <w:rPr>
          <w:rFonts w:ascii="TH SarabunPSK" w:hAnsi="TH SarabunPSK" w:cs="TH SarabunPSK"/>
          <w:sz w:val="32"/>
          <w:szCs w:val="32"/>
        </w:rPr>
        <w:t>venv</w:t>
      </w:r>
      <w:proofErr w:type="spellEnd"/>
    </w:p>
    <w:p w14:paraId="74BA1891" w14:textId="67506935" w:rsidR="00233DFF" w:rsidRDefault="00233DFF" w:rsidP="00233DFF">
      <w:pPr>
        <w:spacing w:after="120"/>
        <w:rPr>
          <w:rFonts w:ascii="TH SarabunPSK" w:hAnsi="TH SarabunPSK" w:cs="TH SarabunPSK"/>
          <w:sz w:val="32"/>
          <w:szCs w:val="32"/>
        </w:rPr>
      </w:pPr>
      <w:r w:rsidRPr="00233DFF">
        <w:rPr>
          <w:rFonts w:ascii="TH SarabunPSK" w:hAnsi="TH SarabunPSK" w:cs="TH SarabunPSK"/>
          <w:sz w:val="32"/>
          <w:szCs w:val="32"/>
        </w:rPr>
        <w:t xml:space="preserve">source </w:t>
      </w:r>
      <w:proofErr w:type="spellStart"/>
      <w:r w:rsidRPr="00233DFF">
        <w:rPr>
          <w:rFonts w:ascii="TH SarabunPSK" w:hAnsi="TH SarabunPSK" w:cs="TH SarabunPSK"/>
          <w:sz w:val="32"/>
          <w:szCs w:val="32"/>
        </w:rPr>
        <w:t>venv</w:t>
      </w:r>
      <w:proofErr w:type="spellEnd"/>
      <w:r w:rsidRPr="00233DFF">
        <w:rPr>
          <w:rFonts w:ascii="TH SarabunPSK" w:hAnsi="TH SarabunPSK" w:cs="TH SarabunPSK"/>
          <w:sz w:val="32"/>
          <w:szCs w:val="32"/>
        </w:rPr>
        <w:t>/bin/activate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#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สำหรับ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</w:t>
      </w:r>
      <w:r w:rsidRPr="00233DFF">
        <w:rPr>
          <w:rFonts w:ascii="TH SarabunPSK" w:hAnsi="TH SarabunPSK" w:cs="TH SarabunPSK"/>
          <w:sz w:val="32"/>
          <w:szCs w:val="32"/>
        </w:rPr>
        <w:t xml:space="preserve">macOS / Linux (Bash, </w:t>
      </w:r>
      <w:proofErr w:type="spellStart"/>
      <w:r w:rsidRPr="00233DFF">
        <w:rPr>
          <w:rFonts w:ascii="TH SarabunPSK" w:hAnsi="TH SarabunPSK" w:cs="TH SarabunPSK"/>
          <w:sz w:val="32"/>
          <w:szCs w:val="32"/>
        </w:rPr>
        <w:t>Zsh</w:t>
      </w:r>
      <w:proofErr w:type="spellEnd"/>
      <w:r w:rsidRPr="00233DFF">
        <w:rPr>
          <w:rFonts w:ascii="TH SarabunPSK" w:hAnsi="TH SarabunPSK" w:cs="TH SarabunPSK"/>
          <w:sz w:val="32"/>
          <w:szCs w:val="32"/>
        </w:rPr>
        <w:t>)</w:t>
      </w:r>
    </w:p>
    <w:p w14:paraId="3FE6DBB6" w14:textId="77777777" w:rsidR="00233DFF" w:rsidRDefault="00233DFF" w:rsidP="00233DFF">
      <w:pPr>
        <w:spacing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6ED3F8B9" w14:textId="77777777" w:rsidR="00233DFF" w:rsidRDefault="00233DFF" w:rsidP="00233DFF">
      <w:pPr>
        <w:spacing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59310BBF" w14:textId="1687B268" w:rsidR="00233DFF" w:rsidRPr="00233DFF" w:rsidRDefault="00233DFF" w:rsidP="00233DFF">
      <w:p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 w:rsidRPr="00233DF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ตรวจสอบว่าเปิดใช้งานแล้วหรือยัง</w:t>
      </w:r>
    </w:p>
    <w:p w14:paraId="499C8437" w14:textId="77777777" w:rsidR="00233DFF" w:rsidRDefault="00233DFF" w:rsidP="00233DFF">
      <w:pPr>
        <w:spacing w:after="120"/>
        <w:rPr>
          <w:rFonts w:ascii="TH SarabunPSK" w:hAnsi="TH SarabunPSK" w:cs="TH SarabunPSK"/>
          <w:sz w:val="32"/>
          <w:szCs w:val="32"/>
        </w:rPr>
      </w:pPr>
      <w:r w:rsidRPr="00233DFF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233DFF">
        <w:rPr>
          <w:rFonts w:ascii="TH SarabunPSK" w:hAnsi="TH SarabunPSK" w:cs="TH SarabunPSK"/>
          <w:sz w:val="32"/>
          <w:szCs w:val="32"/>
        </w:rPr>
        <w:t xml:space="preserve">Activate </w:t>
      </w:r>
      <w:r w:rsidRPr="00233DFF">
        <w:rPr>
          <w:rFonts w:ascii="TH SarabunPSK" w:hAnsi="TH SarabunPSK" w:cs="TH SarabunPSK"/>
          <w:sz w:val="32"/>
          <w:szCs w:val="32"/>
          <w:cs/>
        </w:rPr>
        <w:t xml:space="preserve">สำเร็จ จะเห็นชื่อ </w:t>
      </w:r>
      <w:r w:rsidRPr="00233DFF">
        <w:rPr>
          <w:rFonts w:ascii="TH SarabunPSK" w:hAnsi="TH SarabunPSK" w:cs="TH SarabunPSK"/>
          <w:sz w:val="32"/>
          <w:szCs w:val="32"/>
        </w:rPr>
        <w:t xml:space="preserve">environment </w:t>
      </w:r>
      <w:r w:rsidRPr="00233DFF">
        <w:rPr>
          <w:rFonts w:ascii="TH SarabunPSK" w:hAnsi="TH SarabunPSK" w:cs="TH SarabunPSK"/>
          <w:sz w:val="32"/>
          <w:szCs w:val="32"/>
          <w:cs/>
        </w:rPr>
        <w:t>ขึ้นหน้าบรรทัดคำสั่ง เช่น</w:t>
      </w:r>
    </w:p>
    <w:p w14:paraId="0F2877CA" w14:textId="7870C15A" w:rsidR="00233DFF" w:rsidRDefault="00233DFF" w:rsidP="00233DFF">
      <w:p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Bash :</w:t>
      </w:r>
    </w:p>
    <w:p w14:paraId="561B3723" w14:textId="77777777" w:rsidR="00233DFF" w:rsidRPr="00233DFF" w:rsidRDefault="00233DFF" w:rsidP="00233DFF">
      <w:pPr>
        <w:spacing w:after="120"/>
        <w:rPr>
          <w:rFonts w:ascii="TH SarabunPSK" w:hAnsi="TH SarabunPSK" w:cs="TH SarabunPSK"/>
          <w:sz w:val="32"/>
          <w:szCs w:val="32"/>
        </w:rPr>
      </w:pPr>
      <w:r w:rsidRPr="00233DFF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233DFF">
        <w:rPr>
          <w:rFonts w:ascii="TH SarabunPSK" w:hAnsi="TH SarabunPSK" w:cs="TH SarabunPSK"/>
          <w:sz w:val="32"/>
          <w:szCs w:val="32"/>
        </w:rPr>
        <w:t>venv</w:t>
      </w:r>
      <w:proofErr w:type="spellEnd"/>
      <w:r w:rsidRPr="00233DFF">
        <w:rPr>
          <w:rFonts w:ascii="TH SarabunPSK" w:hAnsi="TH SarabunPSK" w:cs="TH SarabunPSK"/>
          <w:sz w:val="32"/>
          <w:szCs w:val="32"/>
        </w:rPr>
        <w:t>) $</w:t>
      </w:r>
    </w:p>
    <w:p w14:paraId="6D1F2C47" w14:textId="77777777" w:rsidR="00233DFF" w:rsidRPr="00233DFF" w:rsidRDefault="00233DFF" w:rsidP="00233DFF">
      <w:pPr>
        <w:spacing w:after="120"/>
        <w:rPr>
          <w:rFonts w:ascii="TH SarabunPSK" w:hAnsi="TH SarabunPSK" w:cs="TH SarabunPSK"/>
          <w:sz w:val="32"/>
          <w:szCs w:val="32"/>
        </w:rPr>
      </w:pPr>
      <w:r w:rsidRPr="00233DFF">
        <w:rPr>
          <w:rFonts w:ascii="TH SarabunPSK" w:hAnsi="TH SarabunPSK" w:cs="TH SarabunPSK"/>
          <w:sz w:val="32"/>
          <w:szCs w:val="32"/>
          <w:cs/>
        </w:rPr>
        <w:t>หรือ</w:t>
      </w:r>
    </w:p>
    <w:p w14:paraId="5EE94FF0" w14:textId="080F195A" w:rsidR="00233DFF" w:rsidRDefault="00233DFF" w:rsidP="00233DFF">
      <w:p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Powershell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:</w:t>
      </w:r>
    </w:p>
    <w:p w14:paraId="659B33E7" w14:textId="18B692EF" w:rsidR="00233DFF" w:rsidRPr="001C20BA" w:rsidRDefault="00233DFF" w:rsidP="00233DFF">
      <w:pPr>
        <w:spacing w:after="120"/>
        <w:rPr>
          <w:rFonts w:ascii="TH SarabunPSK" w:hAnsi="TH SarabunPSK" w:cs="TH SarabunPSK"/>
          <w:sz w:val="32"/>
          <w:szCs w:val="32"/>
        </w:rPr>
      </w:pPr>
      <w:r w:rsidRPr="00233DFF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233DFF">
        <w:rPr>
          <w:rFonts w:ascii="TH SarabunPSK" w:hAnsi="TH SarabunPSK" w:cs="TH SarabunPSK"/>
          <w:sz w:val="32"/>
          <w:szCs w:val="32"/>
        </w:rPr>
        <w:t>venv</w:t>
      </w:r>
      <w:proofErr w:type="spellEnd"/>
      <w:r w:rsidRPr="00233DFF">
        <w:rPr>
          <w:rFonts w:ascii="TH SarabunPSK" w:hAnsi="TH SarabunPSK" w:cs="TH SarabunPSK"/>
          <w:sz w:val="32"/>
          <w:szCs w:val="32"/>
        </w:rPr>
        <w:t>) PS C:\project&gt;</w:t>
      </w:r>
    </w:p>
    <w:p w14:paraId="2A73A469" w14:textId="3F7EA7BE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3. สั่งติดตั้งไลบรารีและแพ็กเกจย่อยที่ระบบต้องการใช้ประมวลผลทั้งหมดผ่านไฟล์ requirements.txt:</w:t>
      </w:r>
    </w:p>
    <w:p w14:paraId="317725A4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pip install --upgrade pip</w:t>
      </w:r>
      <w:r w:rsidRPr="001C20BA">
        <w:rPr>
          <w:rFonts w:ascii="TH SarabunPSK" w:hAnsi="TH SarabunPSK" w:cs="TH SarabunPSK" w:hint="cs"/>
          <w:sz w:val="32"/>
          <w:szCs w:val="32"/>
        </w:rPr>
        <w:br/>
        <w:t>pip install -r backend/requirements.txt</w:t>
      </w:r>
    </w:p>
    <w:p w14:paraId="42EBC1B8" w14:textId="0E07F0C2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4. จัดทำไฟล์ตั้งค่าตัวแปรสภาพแวดล้อมหลังบ้าน โดยการสำเนาเอกสารและกรอกข้อมูลคีย์เชื่อมต่อฐานข้อมูล PostgreSQL:</w:t>
      </w:r>
    </w:p>
    <w:p w14:paraId="69739213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copy backend/.env.example backend/.env</w:t>
      </w:r>
    </w:p>
    <w:p w14:paraId="11B7C1C4" w14:textId="39884EDC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2</w:t>
      </w:r>
      <w:r w:rsidR="001878B9">
        <w:rPr>
          <w:rFonts w:ascii="TH SarabunPSK" w:hAnsi="TH SarabunPSK" w:cs="TH SarabunPSK"/>
          <w:b/>
          <w:sz w:val="32"/>
          <w:szCs w:val="32"/>
        </w:rPr>
        <w:t>0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.3 ขั้นตอนการเข้าใช้งานเบื้องต้นฝั่งหน้าบ้าน (Frontend Setup)</w:t>
      </w:r>
    </w:p>
    <w:p w14:paraId="51912E08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ฝั่งหน้าบ้านถูกจัดสร้างแบบสถิต (Static Web App) จึงไม่จำเป็นต้องรันขั้นตอนการคอมไพล์หรือติดตั้งแพ็กเกจใดๆ เพิ่มเติม โดยหากใช้งานในระดับการพัฒนา สามารถรันคำสั่งบริการโฮสต์หน้าเว็บอย่างง่ายด้วยภาษา Python ดังนี้:</w:t>
      </w:r>
    </w:p>
    <w:p w14:paraId="499FBABA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python -m http.server 5500 --directory Frontend</w:t>
      </w:r>
    </w:p>
    <w:p w14:paraId="0FCB58E6" w14:textId="44406C86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 xml:space="preserve">จากนั้นเปิดเบราว์เซอร์เข้าที่ลิงก์ http://localhost:5500 หรือ </w:t>
      </w:r>
      <w:hyperlink r:id="rId32" w:history="1">
        <w:r w:rsidR="00233DFF" w:rsidRPr="00D72119">
          <w:rPr>
            <w:rStyle w:val="Hyperlink"/>
            <w:rFonts w:ascii="TH SarabunPSK" w:hAnsi="TH SarabunPSK" w:cs="TH SarabunPSK"/>
            <w:sz w:val="32"/>
            <w:szCs w:val="32"/>
          </w:rPr>
          <w:t>http://127.0.0.1:5500</w:t>
        </w:r>
      </w:hyperlink>
      <w:r w:rsidR="00233DFF">
        <w:rPr>
          <w:rFonts w:ascii="TH SarabunPSK" w:hAnsi="TH SarabunPSK" w:cs="TH SarabunPSK" w:hint="cs"/>
          <w:sz w:val="32"/>
          <w:szCs w:val="32"/>
          <w:cs/>
        </w:rPr>
        <w:t xml:space="preserve"> หรือใช้โหมด </w:t>
      </w:r>
      <w:r w:rsidR="00233DFF">
        <w:rPr>
          <w:rFonts w:ascii="TH SarabunPSK" w:hAnsi="TH SarabunPSK" w:cs="TH SarabunPSK"/>
          <w:sz w:val="32"/>
          <w:szCs w:val="32"/>
        </w:rPr>
        <w:t>Live Server</w:t>
      </w:r>
      <w:r w:rsidR="00233DFF">
        <w:rPr>
          <w:rFonts w:ascii="TH SarabunPSK" w:hAnsi="TH SarabunPSK" w:cs="TH SarabunPSK" w:hint="cs"/>
          <w:sz w:val="32"/>
          <w:szCs w:val="32"/>
          <w:cs/>
        </w:rPr>
        <w:t xml:space="preserve"> ของ </w:t>
      </w:r>
      <w:r w:rsidR="00233DFF">
        <w:rPr>
          <w:rFonts w:ascii="TH SarabunPSK" w:hAnsi="TH SarabunPSK" w:cs="TH SarabunPSK"/>
          <w:sz w:val="32"/>
          <w:szCs w:val="32"/>
        </w:rPr>
        <w:t>Visual Studio Code</w:t>
      </w:r>
      <w:r w:rsidRPr="001C20BA">
        <w:rPr>
          <w:rFonts w:ascii="TH SarabunPSK" w:hAnsi="TH SarabunPSK" w:cs="TH SarabunPSK" w:hint="cs"/>
          <w:sz w:val="32"/>
          <w:szCs w:val="32"/>
        </w:rPr>
        <w:t xml:space="preserve"> เพื่อเข้าสู่หน้าต่างคอนโซลควบคุม</w:t>
      </w:r>
    </w:p>
    <w:p w14:paraId="4DDD785E" w14:textId="77777777" w:rsidR="00233DFF" w:rsidRDefault="00233DFF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br w:type="page"/>
      </w:r>
    </w:p>
    <w:p w14:paraId="071E358B" w14:textId="2F2F8A68" w:rsidR="003E7D65" w:rsidRPr="001C20BA" w:rsidRDefault="00000000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2</w:t>
      </w:r>
      <w:r w:rsidR="001878B9">
        <w:rPr>
          <w:rFonts w:ascii="TH SarabunPSK" w:hAnsi="TH SarabunPSK" w:cs="TH SarabunPSK"/>
          <w:b/>
          <w:sz w:val="32"/>
          <w:szCs w:val="32"/>
        </w:rPr>
        <w:t>1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คู่มือการติดตั้งและใช้งานจริง (Deployment Guide)</w:t>
      </w:r>
    </w:p>
    <w:p w14:paraId="2CF8BBA3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การนำส่งโปรแกรมขึ้นสู่การให้บริการสาธารณะ (Production Environment) จะทำงานแบบคลาวด์ร่วมกัน ระหว่าง Render คลาวด์สำหรับฝั่งหลังบ้าน และ Vercel หรือเซิร์ฟเวอร์สถิตสำหรับฝั่งหน้าบ้าน:</w:t>
      </w:r>
    </w:p>
    <w:p w14:paraId="5D432126" w14:textId="0FD0F8B2" w:rsidR="003E7D65" w:rsidRPr="0079299A" w:rsidRDefault="00000000" w:rsidP="0079299A">
      <w:pPr>
        <w:rPr>
          <w:rFonts w:ascii="TH SarabunPSK" w:hAnsi="TH SarabunPSK" w:cs="TH SarabunPSK"/>
          <w:b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2</w:t>
      </w:r>
      <w:r w:rsidR="001878B9">
        <w:rPr>
          <w:rFonts w:ascii="TH SarabunPSK" w:hAnsi="TH SarabunPSK" w:cs="TH SarabunPSK"/>
          <w:b/>
          <w:sz w:val="32"/>
          <w:szCs w:val="32"/>
        </w:rPr>
        <w:t>1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.1 การติดตั้งหลังบ้านขึ้นคลาวด์ Render (Backend Cloud Deployment)</w:t>
      </w:r>
    </w:p>
    <w:p w14:paraId="735B8CD6" w14:textId="77777777" w:rsidR="003E7D65" w:rsidRPr="001C20BA" w:rsidRDefault="00000000" w:rsidP="0079299A">
      <w:pPr>
        <w:spacing w:after="120"/>
        <w:ind w:firstLine="7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ระบบคลาวด์ Render ได้รับการตั้งค่า Blueprint ผ่านไฟล์ render.yaml ระดับรากของโครงการ รายละเอียดการติดตั้งมีขั้นตอนดังนี้:</w:t>
      </w:r>
    </w:p>
    <w:p w14:paraId="1A36EC60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1. เชื่อมต่อ Git Repository เข้ากับระบบบัญชีบนเว็บ Render</w:t>
      </w:r>
    </w:p>
    <w:p w14:paraId="4816D174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2. สร้างบริการเว็บแอปประเภท Web Service ใหม่ขึ้นบนระบบคลาวด์</w:t>
      </w:r>
    </w:p>
    <w:p w14:paraId="2E6E19EC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3. กำหนดข้อมูลการรันตาม Blueprint ใน render.yaml ดังนี้: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85227" w14:paraId="70774308" w14:textId="77777777" w:rsidTr="00185227">
        <w:tc>
          <w:tcPr>
            <w:tcW w:w="10456" w:type="dxa"/>
            <w:shd w:val="clear" w:color="auto" w:fill="EEEE72"/>
          </w:tcPr>
          <w:p w14:paraId="4275B5A2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>services:</w:t>
            </w:r>
          </w:p>
          <w:p w14:paraId="38C5D986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>  - type: web</w:t>
            </w:r>
          </w:p>
          <w:p w14:paraId="1936C312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 xml:space="preserve">    name: </w:t>
            </w:r>
            <w:proofErr w:type="spellStart"/>
            <w:r w:rsidRPr="00185227">
              <w:rPr>
                <w:rFonts w:ascii="TH SarabunPSK" w:hAnsi="TH SarabunPSK" w:cs="TH SarabunPSK"/>
                <w:sz w:val="28"/>
                <w:szCs w:val="28"/>
              </w:rPr>
              <w:t>ba</w:t>
            </w:r>
            <w:proofErr w:type="spellEnd"/>
            <w:r w:rsidRPr="00185227">
              <w:rPr>
                <w:rFonts w:ascii="TH SarabunPSK" w:hAnsi="TH SarabunPSK" w:cs="TH SarabunPSK"/>
                <w:sz w:val="28"/>
                <w:szCs w:val="28"/>
              </w:rPr>
              <w:t>-tool-backend</w:t>
            </w:r>
          </w:p>
          <w:p w14:paraId="64E657C3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>    runtime: python</w:t>
            </w:r>
          </w:p>
          <w:p w14:paraId="73C1C5F4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 xml:space="preserve">    </w:t>
            </w:r>
            <w:proofErr w:type="spellStart"/>
            <w:r w:rsidRPr="00185227">
              <w:rPr>
                <w:rFonts w:ascii="TH SarabunPSK" w:hAnsi="TH SarabunPSK" w:cs="TH SarabunPSK"/>
                <w:sz w:val="28"/>
                <w:szCs w:val="28"/>
              </w:rPr>
              <w:t>buildCommand</w:t>
            </w:r>
            <w:proofErr w:type="spellEnd"/>
            <w:r w:rsidRPr="00185227">
              <w:rPr>
                <w:rFonts w:ascii="TH SarabunPSK" w:hAnsi="TH SarabunPSK" w:cs="TH SarabunPSK"/>
                <w:sz w:val="28"/>
                <w:szCs w:val="28"/>
              </w:rPr>
              <w:t>: pip install -r requirements.txt</w:t>
            </w:r>
          </w:p>
          <w:p w14:paraId="6BD413FB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 xml:space="preserve">    </w:t>
            </w:r>
            <w:proofErr w:type="spellStart"/>
            <w:r w:rsidRPr="00185227">
              <w:rPr>
                <w:rFonts w:ascii="TH SarabunPSK" w:hAnsi="TH SarabunPSK" w:cs="TH SarabunPSK"/>
                <w:sz w:val="28"/>
                <w:szCs w:val="28"/>
              </w:rPr>
              <w:t>startCommand</w:t>
            </w:r>
            <w:proofErr w:type="spellEnd"/>
            <w:r w:rsidRPr="00185227">
              <w:rPr>
                <w:rFonts w:ascii="TH SarabunPSK" w:hAnsi="TH SarabunPSK" w:cs="TH SarabunPSK"/>
                <w:sz w:val="28"/>
                <w:szCs w:val="28"/>
              </w:rPr>
              <w:t xml:space="preserve">: </w:t>
            </w:r>
            <w:proofErr w:type="spellStart"/>
            <w:r w:rsidRPr="00185227">
              <w:rPr>
                <w:rFonts w:ascii="TH SarabunPSK" w:hAnsi="TH SarabunPSK" w:cs="TH SarabunPSK"/>
                <w:sz w:val="28"/>
                <w:szCs w:val="28"/>
              </w:rPr>
              <w:t>uvicorn</w:t>
            </w:r>
            <w:proofErr w:type="spellEnd"/>
            <w:r w:rsidRPr="00185227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proofErr w:type="spellStart"/>
            <w:r w:rsidRPr="00185227">
              <w:rPr>
                <w:rFonts w:ascii="TH SarabunPSK" w:hAnsi="TH SarabunPSK" w:cs="TH SarabunPSK"/>
                <w:sz w:val="28"/>
                <w:szCs w:val="28"/>
              </w:rPr>
              <w:t>backend.api.main:app</w:t>
            </w:r>
            <w:proofErr w:type="spellEnd"/>
            <w:r w:rsidRPr="00185227">
              <w:rPr>
                <w:rFonts w:ascii="TH SarabunPSK" w:hAnsi="TH SarabunPSK" w:cs="TH SarabunPSK"/>
                <w:sz w:val="28"/>
                <w:szCs w:val="28"/>
              </w:rPr>
              <w:t xml:space="preserve"> --host 0.0.0.0 --port $PORT</w:t>
            </w:r>
          </w:p>
          <w:p w14:paraId="420F6537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 xml:space="preserve">    </w:t>
            </w:r>
            <w:proofErr w:type="spellStart"/>
            <w:r w:rsidRPr="00185227">
              <w:rPr>
                <w:rFonts w:ascii="TH SarabunPSK" w:hAnsi="TH SarabunPSK" w:cs="TH SarabunPSK"/>
                <w:sz w:val="28"/>
                <w:szCs w:val="28"/>
              </w:rPr>
              <w:t>healthCheckPath</w:t>
            </w:r>
            <w:proofErr w:type="spellEnd"/>
            <w:r w:rsidRPr="00185227">
              <w:rPr>
                <w:rFonts w:ascii="TH SarabunPSK" w:hAnsi="TH SarabunPSK" w:cs="TH SarabunPSK"/>
                <w:sz w:val="28"/>
                <w:szCs w:val="28"/>
              </w:rPr>
              <w:t>: /health</w:t>
            </w:r>
          </w:p>
          <w:p w14:paraId="63AAD182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 xml:space="preserve">    </w:t>
            </w:r>
            <w:proofErr w:type="spellStart"/>
            <w:r w:rsidRPr="00185227">
              <w:rPr>
                <w:rFonts w:ascii="TH SarabunPSK" w:hAnsi="TH SarabunPSK" w:cs="TH SarabunPSK"/>
                <w:sz w:val="28"/>
                <w:szCs w:val="28"/>
              </w:rPr>
              <w:t>envVars</w:t>
            </w:r>
            <w:proofErr w:type="spellEnd"/>
            <w:r w:rsidRPr="00185227">
              <w:rPr>
                <w:rFonts w:ascii="TH SarabunPSK" w:hAnsi="TH SarabunPSK" w:cs="TH SarabunPSK"/>
                <w:sz w:val="28"/>
                <w:szCs w:val="28"/>
              </w:rPr>
              <w:t>:</w:t>
            </w:r>
          </w:p>
          <w:p w14:paraId="2B3462F6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>      - key: DB_URL</w:t>
            </w:r>
          </w:p>
          <w:p w14:paraId="13C53F14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>        sync: false</w:t>
            </w:r>
          </w:p>
          <w:p w14:paraId="11118F3A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>      - key: ALLOWED_ORIGINS</w:t>
            </w:r>
          </w:p>
          <w:p w14:paraId="69B056F2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>        sync: false</w:t>
            </w:r>
          </w:p>
          <w:p w14:paraId="2D046891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>      - key: VERCEL_ORIGIN</w:t>
            </w:r>
          </w:p>
          <w:p w14:paraId="1D2C56AC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>        sync: false</w:t>
            </w:r>
          </w:p>
          <w:p w14:paraId="4905CFB6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 xml:space="preserve">        # </w:t>
            </w:r>
            <w:r w:rsidRPr="00185227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ตั้งค่าเป็น </w:t>
            </w:r>
            <w:r w:rsidRPr="00185227">
              <w:rPr>
                <w:rFonts w:ascii="TH SarabunPSK" w:hAnsi="TH SarabunPSK" w:cs="TH SarabunPSK"/>
                <w:sz w:val="28"/>
                <w:szCs w:val="28"/>
              </w:rPr>
              <w:t xml:space="preserve">URL </w:t>
            </w:r>
            <w:r w:rsidRPr="00185227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ของ </w:t>
            </w:r>
            <w:r w:rsidRPr="00185227">
              <w:rPr>
                <w:rFonts w:ascii="TH SarabunPSK" w:hAnsi="TH SarabunPSK" w:cs="TH SarabunPSK"/>
                <w:sz w:val="28"/>
                <w:szCs w:val="28"/>
              </w:rPr>
              <w:t xml:space="preserve">frontend </w:t>
            </w:r>
            <w:proofErr w:type="spellStart"/>
            <w:r w:rsidRPr="00185227">
              <w:rPr>
                <w:rFonts w:ascii="TH SarabunPSK" w:hAnsi="TH SarabunPSK" w:cs="TH SarabunPSK"/>
                <w:sz w:val="28"/>
                <w:szCs w:val="28"/>
              </w:rPr>
              <w:t>Vercel</w:t>
            </w:r>
            <w:proofErr w:type="spellEnd"/>
            <w:r w:rsidRPr="00185227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85227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เช่น </w:t>
            </w:r>
            <w:r w:rsidRPr="00185227">
              <w:rPr>
                <w:rFonts w:ascii="TH SarabunPSK" w:hAnsi="TH SarabunPSK" w:cs="TH SarabunPSK"/>
                <w:sz w:val="28"/>
                <w:szCs w:val="28"/>
              </w:rPr>
              <w:t>https://sql-file-converter.vercel.app</w:t>
            </w:r>
          </w:p>
          <w:p w14:paraId="7EFE610A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>      - key: ADMIN_ORIGIN</w:t>
            </w:r>
          </w:p>
          <w:p w14:paraId="7FDDBA5C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>        sync: false</w:t>
            </w:r>
          </w:p>
          <w:p w14:paraId="784353D4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 xml:space="preserve">        # </w:t>
            </w:r>
            <w:r w:rsidRPr="00185227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ตั้งค่าเป็น </w:t>
            </w:r>
            <w:r w:rsidRPr="00185227">
              <w:rPr>
                <w:rFonts w:ascii="TH SarabunPSK" w:hAnsi="TH SarabunPSK" w:cs="TH SarabunPSK"/>
                <w:sz w:val="28"/>
                <w:szCs w:val="28"/>
              </w:rPr>
              <w:t xml:space="preserve">URL </w:t>
            </w:r>
            <w:r w:rsidRPr="00185227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ของ </w:t>
            </w:r>
            <w:r w:rsidRPr="00185227">
              <w:rPr>
                <w:rFonts w:ascii="TH SarabunPSK" w:hAnsi="TH SarabunPSK" w:cs="TH SarabunPSK"/>
                <w:sz w:val="28"/>
                <w:szCs w:val="28"/>
              </w:rPr>
              <w:t xml:space="preserve">admin console </w:t>
            </w:r>
            <w:r w:rsidRPr="00185227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เช่น </w:t>
            </w:r>
            <w:r w:rsidRPr="00185227">
              <w:rPr>
                <w:rFonts w:ascii="TH SarabunPSK" w:hAnsi="TH SarabunPSK" w:cs="TH SarabunPSK"/>
                <w:sz w:val="28"/>
                <w:szCs w:val="28"/>
              </w:rPr>
              <w:t>https://admin-console-for-batool-91pz.vercel.app</w:t>
            </w:r>
          </w:p>
          <w:p w14:paraId="49F3E852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>      - key: DB_POOL_MIN</w:t>
            </w:r>
          </w:p>
          <w:p w14:paraId="2D2478D1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>        value: 2</w:t>
            </w:r>
          </w:p>
          <w:p w14:paraId="6B3BBA65" w14:textId="77777777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>      - key: DB_POOL_MAX</w:t>
            </w:r>
          </w:p>
          <w:p w14:paraId="343F0388" w14:textId="32234182" w:rsidR="00185227" w:rsidRPr="00185227" w:rsidRDefault="00185227" w:rsidP="00185227">
            <w:pPr>
              <w:pStyle w:val="ListBullet"/>
              <w:spacing w:after="120" w:line="276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85227">
              <w:rPr>
                <w:rFonts w:ascii="TH SarabunPSK" w:hAnsi="TH SarabunPSK" w:cs="TH SarabunPSK"/>
                <w:sz w:val="28"/>
                <w:szCs w:val="28"/>
              </w:rPr>
              <w:t>        value: 10</w:t>
            </w:r>
          </w:p>
        </w:tc>
      </w:tr>
    </w:tbl>
    <w:p w14:paraId="424E27BF" w14:textId="03BFCD88" w:rsidR="003E7D65" w:rsidRPr="001C20BA" w:rsidRDefault="003E7D65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</w:p>
    <w:p w14:paraId="4B57A773" w14:textId="4B93620C" w:rsidR="003E7D65" w:rsidRDefault="00185227" w:rsidP="0018522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  <w:r w:rsidRPr="001C20BA">
        <w:rPr>
          <w:rFonts w:ascii="TH SarabunPSK" w:hAnsi="TH SarabunPSK" w:cs="TH SarabunPSK" w:hint="cs"/>
          <w:sz w:val="32"/>
          <w:szCs w:val="32"/>
        </w:rPr>
        <w:lastRenderedPageBreak/>
        <w:t xml:space="preserve">4. เข้าสู่หน้าจอตั้งค่าตัวแปรสภาพแวดล้อม (Environment Variables) บน Render Dashboard และกรอกตัวแปรความปลอดภัย ได้แก่ DATABASE_URL (เชื่อมต่อกับฐานข้อมูลหลักของ Supabase), SECRET_KEY (คีย์ลับ JWT), ADMIN_USERNAME และ ADMIN_PASSWORD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สำหรับผู้ใช้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fallback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ตัวพิมพ์ใหญ่หลัก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85227" w14:paraId="13367F21" w14:textId="77777777" w:rsidTr="00185227">
        <w:tc>
          <w:tcPr>
            <w:tcW w:w="10456" w:type="dxa"/>
            <w:shd w:val="clear" w:color="auto" w:fill="EEEE72"/>
          </w:tcPr>
          <w:p w14:paraId="179F45EB" w14:textId="77777777" w:rsidR="00185227" w:rsidRPr="00185227" w:rsidRDefault="00185227" w:rsidP="001852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227">
              <w:rPr>
                <w:rFonts w:ascii="TH SarabunPSK" w:hAnsi="TH SarabunPSK" w:cs="TH SarabunPSK"/>
                <w:sz w:val="32"/>
                <w:szCs w:val="32"/>
              </w:rPr>
              <w:t>ADMIN_PASSWORD=Boom131047</w:t>
            </w:r>
          </w:p>
          <w:p w14:paraId="5449FBC5" w14:textId="77777777" w:rsidR="00185227" w:rsidRPr="00185227" w:rsidRDefault="00185227" w:rsidP="001852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227">
              <w:rPr>
                <w:rFonts w:ascii="TH SarabunPSK" w:hAnsi="TH SarabunPSK" w:cs="TH SarabunPSK"/>
                <w:sz w:val="32"/>
                <w:szCs w:val="32"/>
              </w:rPr>
              <w:t>ALLOWED_ORIGINS='["https://admin-console-</w:t>
            </w:r>
            <w:proofErr w:type="spellStart"/>
            <w:r w:rsidRPr="00185227">
              <w:rPr>
                <w:rFonts w:ascii="TH SarabunPSK" w:hAnsi="TH SarabunPSK" w:cs="TH SarabunPSK"/>
                <w:sz w:val="32"/>
                <w:szCs w:val="32"/>
              </w:rPr>
              <w:t>batool.vercel.app</w:t>
            </w:r>
            <w:proofErr w:type="spellEnd"/>
            <w:r w:rsidRPr="00185227">
              <w:rPr>
                <w:rFonts w:ascii="TH SarabunPSK" w:hAnsi="TH SarabunPSK" w:cs="TH SarabunPSK"/>
                <w:sz w:val="32"/>
                <w:szCs w:val="32"/>
              </w:rPr>
              <w:t>"]'</w:t>
            </w:r>
          </w:p>
          <w:p w14:paraId="354CA5A2" w14:textId="77777777" w:rsidR="00185227" w:rsidRPr="00185227" w:rsidRDefault="00185227" w:rsidP="001852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227">
              <w:rPr>
                <w:rFonts w:ascii="TH SarabunPSK" w:hAnsi="TH SarabunPSK" w:cs="TH SarabunPSK"/>
                <w:sz w:val="32"/>
                <w:szCs w:val="32"/>
              </w:rPr>
              <w:t>DATABASE_URL=postgresql://postgres.xsqnfvjcyjbjlacaqknw:cK3u2XmHNanFrKmz@aws-1-ap-southeast-1.pooler.supabase.com:5432/postgres</w:t>
            </w:r>
          </w:p>
          <w:p w14:paraId="587B155C" w14:textId="77777777" w:rsidR="00185227" w:rsidRPr="00185227" w:rsidRDefault="00185227" w:rsidP="001852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227">
              <w:rPr>
                <w:rFonts w:ascii="TH SarabunPSK" w:hAnsi="TH SarabunPSK" w:cs="TH SarabunPSK"/>
                <w:sz w:val="32"/>
                <w:szCs w:val="32"/>
              </w:rPr>
              <w:t>ENVIRONMENT=production</w:t>
            </w:r>
          </w:p>
          <w:p w14:paraId="4328E719" w14:textId="6E0E627D" w:rsidR="00185227" w:rsidRDefault="00185227" w:rsidP="0018522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227">
              <w:rPr>
                <w:rFonts w:ascii="TH SarabunPSK" w:hAnsi="TH SarabunPSK" w:cs="TH SarabunPSK"/>
                <w:sz w:val="32"/>
                <w:szCs w:val="32"/>
              </w:rPr>
              <w:t>SECRET_KEY=7f26668254a39256761ab050b79a02c4b5185c90b22e4a9196780e80ceaf6f64</w:t>
            </w:r>
          </w:p>
        </w:tc>
      </w:tr>
    </w:tbl>
    <w:p w14:paraId="4B318CEE" w14:textId="77777777" w:rsidR="00185227" w:rsidRDefault="00185227" w:rsidP="00185227">
      <w:pPr>
        <w:rPr>
          <w:rFonts w:ascii="TH SarabunPSK" w:hAnsi="TH SarabunPSK" w:cs="TH SarabunPSK"/>
          <w:sz w:val="32"/>
          <w:szCs w:val="32"/>
        </w:rPr>
      </w:pPr>
    </w:p>
    <w:p w14:paraId="7CBFB12E" w14:textId="759629C9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2</w:t>
      </w:r>
      <w:r w:rsidR="001878B9">
        <w:rPr>
          <w:rFonts w:ascii="TH SarabunPSK" w:hAnsi="TH SarabunPSK" w:cs="TH SarabunPSK"/>
          <w:b/>
          <w:sz w:val="32"/>
          <w:szCs w:val="32"/>
        </w:rPr>
        <w:t>1</w:t>
      </w:r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.2 </w:t>
      </w:r>
      <w:proofErr w:type="spellStart"/>
      <w:r w:rsidRPr="001C20BA">
        <w:rPr>
          <w:rFonts w:ascii="TH SarabunPSK" w:hAnsi="TH SarabunPSK" w:cs="TH SarabunPSK" w:hint="cs"/>
          <w:b/>
          <w:sz w:val="32"/>
          <w:szCs w:val="32"/>
        </w:rPr>
        <w:t>การติดตั้งหน้าบ้านขึ้นคลาวด์</w:t>
      </w:r>
      <w:proofErr w:type="spellEnd"/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1C20BA">
        <w:rPr>
          <w:rFonts w:ascii="TH SarabunPSK" w:hAnsi="TH SarabunPSK" w:cs="TH SarabunPSK" w:hint="cs"/>
          <w:b/>
          <w:sz w:val="32"/>
          <w:szCs w:val="32"/>
        </w:rPr>
        <w:t>Vercel</w:t>
      </w:r>
      <w:proofErr w:type="spellEnd"/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 (Frontend Deployment)</w:t>
      </w:r>
    </w:p>
    <w:p w14:paraId="60FD19B6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1. เข้าสู่หน้าต่างบริหารจัดการบน Vercel และเพิ่มโปรเจกต์ใหม่จาก Git Repository</w:t>
      </w:r>
    </w:p>
    <w:p w14:paraId="68D03973" w14:textId="7DA5C82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 xml:space="preserve">2.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ป้อนค่าตัวตั้งค่าดังต่อไปนี้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>: Root Directory: Frontend, Build Command: (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ปล่อยว่าง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- No Build Step) </w:t>
      </w:r>
      <w:proofErr w:type="spellStart"/>
      <w:r w:rsidRPr="001C20BA">
        <w:rPr>
          <w:rFonts w:ascii="TH SarabunPSK" w:hAnsi="TH SarabunPSK" w:cs="TH SarabunPSK" w:hint="cs"/>
          <w:sz w:val="32"/>
          <w:szCs w:val="32"/>
        </w:rPr>
        <w:t>และ</w:t>
      </w:r>
      <w:proofErr w:type="spellEnd"/>
      <w:r w:rsidRPr="001C20BA">
        <w:rPr>
          <w:rFonts w:ascii="TH SarabunPSK" w:hAnsi="TH SarabunPSK" w:cs="TH SarabunPSK" w:hint="cs"/>
          <w:sz w:val="32"/>
          <w:szCs w:val="32"/>
        </w:rPr>
        <w:t xml:space="preserve"> Output Directory: </w:t>
      </w:r>
      <w:r w:rsidR="00185227">
        <w:rPr>
          <w:rFonts w:ascii="TH SarabunPSK" w:hAnsi="TH SarabunPSK" w:cs="TH SarabunPSK" w:hint="cs"/>
          <w:sz w:val="32"/>
          <w:szCs w:val="32"/>
          <w:cs/>
        </w:rPr>
        <w:t xml:space="preserve">เลือก </w:t>
      </w:r>
      <w:r w:rsidR="00185227">
        <w:rPr>
          <w:rFonts w:ascii="TH SarabunPSK" w:hAnsi="TH SarabunPSK" w:cs="TH SarabunPSK"/>
          <w:sz w:val="32"/>
          <w:szCs w:val="32"/>
        </w:rPr>
        <w:t>Frontend</w:t>
      </w:r>
    </w:p>
    <w:p w14:paraId="1738E4EB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3. กำหนดที่อยู่ API หลังบ้านในหน้า Settings โดเมน หรือป้อนค่าไว้ในไฟล์ระบบหน้าบ้าน</w:t>
      </w:r>
    </w:p>
    <w:p w14:paraId="15082B87" w14:textId="77777777" w:rsidR="00185227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 xml:space="preserve">4. กดปุ่ม Deploy เพื่อนำส่งหน้าเว็บขึ้นสู่ระบบอินเทอร์เน็ต Vercel จะสร้างที่อยู่ URL สำหรับใช้งาน </w:t>
      </w:r>
    </w:p>
    <w:p w14:paraId="7CB2D3AC" w14:textId="105B2E34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85227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33" w:history="1">
        <w:r w:rsidR="003E7D65" w:rsidRPr="00185227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https://admin-console-batool.vercel.app</w:t>
        </w:r>
      </w:hyperlink>
      <w:r w:rsidRPr="001C20BA">
        <w:rPr>
          <w:rFonts w:ascii="TH SarabunPSK" w:hAnsi="TH SarabunPSK" w:cs="TH SarabunPSK" w:hint="cs"/>
          <w:sz w:val="32"/>
          <w:szCs w:val="32"/>
        </w:rPr>
        <w:t xml:space="preserve"> เพื่อเริ่มการดำเนินงานอย่างสมบูรณ์</w:t>
      </w:r>
    </w:p>
    <w:p w14:paraId="736F788C" w14:textId="23BED053" w:rsidR="003E7D65" w:rsidRPr="001C20BA" w:rsidRDefault="00000000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2</w:t>
      </w:r>
      <w:r w:rsidR="001878B9">
        <w:rPr>
          <w:rFonts w:ascii="TH SarabunPSK" w:hAnsi="TH SarabunPSK" w:cs="TH SarabunPSK"/>
          <w:b/>
          <w:sz w:val="32"/>
          <w:szCs w:val="32"/>
        </w:rPr>
        <w:t>2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คู่มือการบำรุงรักษาระบบ (Maintenance Guide)</w:t>
      </w:r>
    </w:p>
    <w:p w14:paraId="167097DC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กระบวนการตรวจประเมินคุณภาพความสมบูรณ์และวิธีการแก้ไขปัญหาทางเทคนิคเบื้องหลังประกอบด้วยกระบวนการดังนี้:</w:t>
      </w:r>
    </w:p>
    <w:p w14:paraId="787E9647" w14:textId="51D976A1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2</w:t>
      </w:r>
      <w:r w:rsidR="001878B9">
        <w:rPr>
          <w:rFonts w:ascii="TH SarabunPSK" w:hAnsi="TH SarabunPSK" w:cs="TH SarabunPSK"/>
          <w:b/>
          <w:sz w:val="32"/>
          <w:szCs w:val="32"/>
        </w:rPr>
        <w:t>2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.1 การบำรุงรักษาและประเมินผลตามรอบการทำงาน (Routine Maintenance Tasks)</w:t>
      </w:r>
    </w:p>
    <w:p w14:paraId="2B582D50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• ตรวจประเมินสถานะสุขภาพรายสัปดาห์ (Weekly Health Auditing): เรียกใช้หน้าตรวจสอบ API ผ่านการยิง API GET /api/health เพื่อประเมินความสามารถในการติดต่อฐานข้อมูลและวิเคราะห์ความหน่วงการทำงานของเซิร์ฟเวอร์หลังบ้าน</w:t>
      </w:r>
    </w:p>
    <w:p w14:paraId="70CF11ED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• ระบบการเคลียร์และลบข้อมูลล็อกตามเกณฑ์กำหนด (Retention Cycle): ตรวจสอบว่าระบบ Log Retention Scheduler ในระบบทำงานได้อย่างราบรื่นและไม่มีประวัติล็อกสะสมที่ตกค้างในตาราง batool_logs และ admin_console_logs เกินกว่าเวลาที่แอดมินบันทึกกำหนดวันไว้</w:t>
      </w:r>
    </w:p>
    <w:p w14:paraId="7B9C4194" w14:textId="77777777" w:rsidR="00185227" w:rsidRDefault="00185227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br w:type="page"/>
      </w:r>
    </w:p>
    <w:p w14:paraId="52EFB652" w14:textId="757A9B14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2</w:t>
      </w:r>
      <w:r w:rsidR="001878B9">
        <w:rPr>
          <w:rFonts w:ascii="TH SarabunPSK" w:hAnsi="TH SarabunPSK" w:cs="TH SarabunPSK"/>
          <w:b/>
          <w:sz w:val="32"/>
          <w:szCs w:val="32"/>
        </w:rPr>
        <w:t>2</w:t>
      </w:r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.2 </w:t>
      </w:r>
      <w:proofErr w:type="spellStart"/>
      <w:r w:rsidRPr="001C20BA">
        <w:rPr>
          <w:rFonts w:ascii="TH SarabunPSK" w:hAnsi="TH SarabunPSK" w:cs="TH SarabunPSK" w:hint="cs"/>
          <w:b/>
          <w:sz w:val="32"/>
          <w:szCs w:val="32"/>
        </w:rPr>
        <w:t>คู่มือการแก้ไขปัญหาทางเทคนิคเบื้องต้น</w:t>
      </w:r>
      <w:proofErr w:type="spellEnd"/>
      <w:r w:rsidRPr="001C20BA">
        <w:rPr>
          <w:rFonts w:ascii="TH SarabunPSK" w:hAnsi="TH SarabunPSK" w:cs="TH SarabunPSK" w:hint="cs"/>
          <w:b/>
          <w:sz w:val="32"/>
          <w:szCs w:val="32"/>
        </w:rPr>
        <w:t xml:space="preserve"> (Troubleshooting Guide)</w:t>
      </w:r>
    </w:p>
    <w:p w14:paraId="51324021" w14:textId="1BA2F35A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1. ปัญหาการเชื่อมโยงระบบล้มเหลว (500 Database Connection Failed):</w:t>
      </w:r>
    </w:p>
    <w:p w14:paraId="0FD311C0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สาเหตุ: เกิดขึ้นเมื่อที่อยู่อ้างอิงในตัวแปร DATABASE_URL ไม่สมบูรณ์ หรือเซิร์ฟเวอร์ Supabase ปิดตัวการเชื่อมต่อชั่วคราว</w:t>
      </w:r>
      <w:r w:rsidRPr="001C20BA">
        <w:rPr>
          <w:rFonts w:ascii="TH SarabunPSK" w:hAnsi="TH SarabunPSK" w:cs="TH SarabunPSK" w:hint="cs"/>
          <w:sz w:val="32"/>
          <w:szCs w:val="32"/>
        </w:rPr>
        <w:br/>
        <w:t>แนวทางการแก้ไข: ตรวจสอบความถูกต้องของสายเชื่อมต่อในตัวแปรสภาพแวดล้อม และสืบค้นล็อกภายใน Render Cloud หรือตรวจสอบสถานะทำงานของฐานข้อมูลบนเซิร์ฟเวอร์ต้นทาง</w:t>
      </w:r>
    </w:p>
    <w:p w14:paraId="2F5CAB79" w14:textId="205FA3B3" w:rsidR="003E7D65" w:rsidRPr="0079299A" w:rsidRDefault="00000000" w:rsidP="0079299A">
      <w:pPr>
        <w:rPr>
          <w:rFonts w:ascii="TH SarabunPSK" w:hAnsi="TH SarabunPSK" w:cs="TH SarabunPSK"/>
          <w:b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2. ปัญหาขีดจำกัดความปลอดภัยล็อกเอาต์แอดมิน (Admin Locked Out):</w:t>
      </w:r>
    </w:p>
    <w:p w14:paraId="112B07B1" w14:textId="2B4504BA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สาเหตุ: แอดมินลืมหรือกรอกรหัสผ่านผิดเกิน 5 ครั้งจนระบบดำเนินการจำกัดการเข้าใช้งาน</w:t>
      </w:r>
      <w:r w:rsidRPr="001C20BA">
        <w:rPr>
          <w:rFonts w:ascii="TH SarabunPSK" w:hAnsi="TH SarabunPSK" w:cs="TH SarabunPSK" w:hint="cs"/>
          <w:sz w:val="32"/>
          <w:szCs w:val="32"/>
        </w:rPr>
        <w:br/>
        <w:t>แนวทางการแก้ไข: บัญชีจะปลดล็อกตัวเองภายใน 15 นาที หากต้องการปลดล็อกทันที</w:t>
      </w:r>
      <w:r w:rsidR="007929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C20BA">
        <w:rPr>
          <w:rFonts w:ascii="TH SarabunPSK" w:hAnsi="TH SarabunPSK" w:cs="TH SarabunPSK" w:hint="cs"/>
          <w:sz w:val="32"/>
          <w:szCs w:val="32"/>
        </w:rPr>
        <w:t>ให้ผู้ดูแลระบบสูงสุดอีกท่านล็อกอินเข้ามาลบประจุล็อกในระดับหน่วยความจำ หรือยื่นคำสั่ง SQL ลบบัญชีและเพิ่มบัญชีใหม่ด้วยรหัสที่ถูกต้อง</w:t>
      </w:r>
    </w:p>
    <w:p w14:paraId="3AD2D6C3" w14:textId="72595E29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3. ปัญหาการส่งต่อคำร้องโดเมนปลายทางถูกจำกัด (CORS Origin Error):</w:t>
      </w:r>
    </w:p>
    <w:p w14:paraId="4585B8ED" w14:textId="77777777" w:rsidR="003E7D65" w:rsidRPr="001C20BA" w:rsidRDefault="00000000" w:rsidP="0079299A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สาเหตุ: โดเมนใหม่ของฝั่งหน้าบ้านที่ติดตั้งขึ้นใช้งานไม่ได้ถูกระบุระเบียบไว้ใน ALLOWED_ORIGINS</w:t>
      </w:r>
      <w:r w:rsidRPr="001C20BA">
        <w:rPr>
          <w:rFonts w:ascii="TH SarabunPSK" w:hAnsi="TH SarabunPSK" w:cs="TH SarabunPSK" w:hint="cs"/>
          <w:sz w:val="32"/>
          <w:szCs w:val="32"/>
        </w:rPr>
        <w:br/>
        <w:t>แนวทางการแก้ไข: ป้อนโดเมนใหม่ต่อท้ายตัวแปร ALLOWED_ORIGINS ใน Render Dashboard แล้วสั่ง Deploy บริการใหม่อีกครั้ง</w:t>
      </w:r>
    </w:p>
    <w:p w14:paraId="36143DE1" w14:textId="15B87BD9" w:rsidR="003E7D65" w:rsidRPr="00185227" w:rsidRDefault="00000000" w:rsidP="00185227">
      <w:pPr>
        <w:rPr>
          <w:rFonts w:ascii="TH SarabunPSK" w:hAnsi="TH SarabunPSK" w:cs="TH SarabunPSK"/>
          <w:b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2</w:t>
      </w:r>
      <w:r w:rsidR="001878B9">
        <w:rPr>
          <w:rFonts w:ascii="TH SarabunPSK" w:hAnsi="TH SarabunPSK" w:cs="TH SarabunPSK"/>
          <w:b/>
          <w:sz w:val="32"/>
          <w:szCs w:val="32"/>
        </w:rPr>
        <w:t>3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ข้อพิจารณาด้านความมั่นคงปลอดภัย (Security Considerations)</w:t>
      </w:r>
    </w:p>
    <w:p w14:paraId="4196BC27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ระบบนี้มีมาตรการป้องกันสิทธิ์ในฐานะโปรแกรมบริหารจัดการระดับคอนโซลดังนี้:</w:t>
      </w:r>
    </w:p>
    <w:p w14:paraId="4EBCEEB9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1. การเข้ารหัสและคุ้มครอง JWT token: ลายเซ็นดิจิทัลของ JWT ดำเนินการผ่าน SECRET_KEY ความเข้มข้นสูง ล็อกระดับ API ทุกตัวให้ต้องเรียกผ่าน Authorization Header ในโครงสร้าง 'Bearer &lt;token&gt;' เท่านั้น</w:t>
      </w:r>
    </w:p>
    <w:p w14:paraId="411EFEC8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2. โหมดการกรองจำกัดผู้ใช้งานในภาวะฉุกเฉิน (Emergency Role Blocking): ในขณะบำรุงรักษา (Maintenance Mode) บัญชีระดับผู้ใช้ Editor/Viewer จะโดนบล็อกเพื่อความปลอดภัย ระบบจะยอมรับเฉพาะไอดีระดับ Admin ในการเปิดทางเข้าปรับโครงสร้างฐานข้อมูลปลายทาง ทำให้มั่นใจได้ว่าจะไม่มีข้อมูลค้างระหว่างเปลี่ยนโครงสร้าง</w:t>
      </w:r>
    </w:p>
    <w:p w14:paraId="5D2114BF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3. การปกป้องรหัสผ่านด้วยเกลือความปลอดภัย (Bcrypt Hash &amp; Salt): รหัสผ่านทั้งหมดไม่มีการถอดกลับเป็นข้อความดิบได้ ป้องกันระบบในระดับที่ดีที่สุดหากฐานข้อมูลหลังบ้านโดนเจาะระบบเข้าถึงโดยไม่ได้รับอนุญาต</w:t>
      </w:r>
    </w:p>
    <w:p w14:paraId="5925D846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4. การจำกัดอัตราความหนาแน่น API (Rate Limit Guard): การบล็อกการร้องขอเกินขอบเขต 300 ครั้งต่อนาที ป้องกันปัญหาระบบค้างจากการเรียกสแกนข้อมูลจากเครื่องที่คิดร้ายภายนอกองค์กร</w:t>
      </w:r>
    </w:p>
    <w:p w14:paraId="0E55DF7A" w14:textId="77777777" w:rsidR="00BD2538" w:rsidRDefault="00BD2538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br w:type="page"/>
      </w:r>
    </w:p>
    <w:p w14:paraId="1BE6DD0F" w14:textId="0C615DBD" w:rsidR="003E7D65" w:rsidRPr="001C20BA" w:rsidRDefault="00000000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2</w:t>
      </w:r>
      <w:r w:rsidR="001878B9">
        <w:rPr>
          <w:rFonts w:ascii="TH SarabunPSK" w:hAnsi="TH SarabunPSK" w:cs="TH SarabunPSK"/>
          <w:b/>
          <w:sz w:val="32"/>
          <w:szCs w:val="32"/>
        </w:rPr>
        <w:t>4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ข้อจำกัดของระบบที่ตรวจพบ (Known Limitations)</w:t>
      </w:r>
    </w:p>
    <w:p w14:paraId="02BB43F2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ตรรกะและการเขียนคำสั่งในซอร์สโค้ดปัจจุบันมีข้อจำกัดทางเทคนิคบางประการ ดังนี้:</w:t>
      </w:r>
    </w:p>
    <w:p w14:paraId="652A56EE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1. การจัดเก็บบันทึกประวัติตรวจสอบ Rate Limit แบบ In-Memory: ข้อมูลประวัติการยิง API และสถิติตัวจำกัด Rate limiting ของไคลเอนต์จัดเก็บในหน่วยความจำกลางแบบ deque/dict บนโปรแกรมหลังบ้านเท่านั้น ซึ่งส่งผลให้เมื่อใดที่มีการรีสตาร์ทเซิร์ฟเวอร์หลังบ้าน (เช่น บน Render) ค่าประวัติ Rate Limit ของผู้ใช้จะถูกรีเซ็ตกลับเป็นศูนย์ทันที</w:t>
      </w:r>
    </w:p>
    <w:p w14:paraId="2455D543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2. การเชื่อมโยง WebSocket คลาวด์ฟรีล็อกเอาต์ (Render Free Tier WebSocket Timeout): การรันแอปพลิเคชันหลังบ้านบนระบบคลาวด์ Render Free tier มีข้อจำกัดเรื่องการระบายลมของการเชื่อมต่อยาวนาน (Long-lived connections) ทำให้ท่อสื่อสาร WebSocket ของผู้ออนไลน์ (ws://) มีโอกาสถูกตัดระบบและตัดการเชื่อมต่อโดยอัตโนมัติหากผู้ใช้งานเปิดหน้าจอนิ่งทิ้งไว้โดยไม่มีกิจกรรมนานเกิน 5 นาที</w:t>
      </w:r>
    </w:p>
    <w:p w14:paraId="0BE32BEE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3. ความขัดข้องของการเรียกใช้ไลบรารีนำเข้าไฟล์ (External CDN Dependency): หน้าจอ Bulk Import พึ่งพาตัวอ่าน SheetJS จากที่อยู่อินเทอร์เน็ตภายนอก (https://cdn.jsdelivr.net/npm/xlsx...) ซึ่งหากโดเมน CDN ดังกล่าวขัดข้องชั่วคราวหรือโปรแกรมทำงานในสภาพแวดล้อมที่ปิดและเชื่อมต่อกับเครือข่ายภายในเท่านั้น (Offline/Private Network) ฟังก์ชันการนำเข้าและออกไฟล์ Excel ของส่วนหน้าจะไม่สามารถรันหรือทำงานได้</w:t>
      </w:r>
    </w:p>
    <w:p w14:paraId="251912F8" w14:textId="26DCB4A1" w:rsidR="003E7D65" w:rsidRPr="001C20BA" w:rsidRDefault="00000000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2</w:t>
      </w:r>
      <w:r w:rsidR="001878B9">
        <w:rPr>
          <w:rFonts w:ascii="TH SarabunPSK" w:hAnsi="TH SarabunPSK" w:cs="TH SarabunPSK"/>
          <w:b/>
          <w:sz w:val="32"/>
          <w:szCs w:val="32"/>
        </w:rPr>
        <w:t>5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โอกาสในการปรับปรุงและพัฒนาระบบในอนาคต (Future Enhancements)</w:t>
      </w:r>
    </w:p>
    <w:p w14:paraId="4DF96ED6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เพื่อเพิ่มศักยภาพและสถาปัตยกรรมระดับสากล มีแนวทางในการพัฒนาระบบต่อยอดดังนี้:</w:t>
      </w:r>
    </w:p>
    <w:p w14:paraId="751DF12A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1. การจัดระเบียบสถิติตัวดักข้อมูลผ่านระบบจัดเก็บข้อมูลแคชภายนอก (Redis Cache Integration): ปรับเปลี่ยนระบบจัดเก็บเซสชัน ล็อกการเรียกใช้ข้อมูล และตัวนับสถิติ Rate Limiting จากเดิมที่บันทึกไว้ใน RAM ตัวเครื่องหลังบ้าน ให้ย้ายไปเก็บที่ฐานข้อมูลประสิทธิภาพระดับหน่วยความจำอย่าง Redis เพื่อช่วยให้การทำงานรองรับโครงสร้างแบบกระจายตัวและเปิดการใช้งานหลายเซิร์ฟเวอร์หลังบ้านได้พร้อมกัน (Horizontal Scaling)</w:t>
      </w:r>
    </w:p>
    <w:p w14:paraId="18B9C7E7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2. การเชื่อมต่อความสามารถ AI เพื่อประเมินและจับคู่ประเภทข้อมูลอัตโนมัติ (AI-Powered Datatype Mapping): รหัสโมเดล Pydantic settings มีการระบุตัวตั้งคีย์ API_KEY ของผู้ให้บริการปัญญาประดิษฐ์จากค่าย Anthropic (ANTHROPIC_API_KEY) ไว้อยู่แล้ว แต่ยังไม่มีบริการดึง API ดังกล่าวไปใช้งานจริงในระดับ Routing ผู้พัฒนาสามารถนำสิทธิ์นี้ไปพัฒนาฟังก์ชันแนะนำประเภทข้อมูลมาตรฐานให้กับผู้เขียนแบบอัตโนมัติ (AI Auto-recommendation)</w:t>
      </w:r>
    </w:p>
    <w:p w14:paraId="2A36B546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3. การนำห้องสมุดภายนอกลงพื้นที่ทำงานระบบหน้าบ้าน (Local NPM/Bundled Libraries): นำไฟล์ xlsx.full.min.js จาก JS CDN ย้ายเข้ามาเก็บบันทึกภายในเครื่องจริง เพื่อทำให้หน้ากวาดตรวจและ Bulk Import พร้อมใช้งานเสมอตลอดเวลาแม้ระบบจะถูกปิดและนำไปจัดวางในพื้นที่ปิดไม่มีสัญญาณอินเทอร์เน็ต</w:t>
      </w:r>
    </w:p>
    <w:p w14:paraId="0FD4F56E" w14:textId="11D31FDA" w:rsidR="003E7D65" w:rsidRPr="0079299A" w:rsidRDefault="001878B9" w:rsidP="0079299A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br w:type="page"/>
      </w: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2</w:t>
      </w:r>
      <w:r>
        <w:rPr>
          <w:rFonts w:ascii="TH SarabunPSK" w:hAnsi="TH SarabunPSK" w:cs="TH SarabunPSK"/>
          <w:b/>
          <w:sz w:val="32"/>
          <w:szCs w:val="32"/>
        </w:rPr>
        <w:t>6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สรุปการถ่ายทอดความรู้ (Knowledge Transfer Summary)</w:t>
      </w:r>
    </w:p>
    <w:p w14:paraId="77D83CDF" w14:textId="77777777" w:rsidR="003E7D65" w:rsidRPr="001C20BA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สำหรับการส่งต่อทีมพัฒนาและซ่อมบำรุงระบบเพื่อนำไปปรับโครงสร้างต่อ มีจุดสำคัญที่ต้องทำความเข้าใจดังนี้:</w:t>
      </w:r>
    </w:p>
    <w:p w14:paraId="3DA434E4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1. โครงสร้างฐานข้อมูลและการใช้ Alter Table: เนื่องจากระบบฐานข้อมูลมีการเปลี่ยนแปลงคอลัมน์บ่อย ฟังก์ชัน init_db() ใน app/db/database.py จึงทำหน้าที่เป็นตัวจัดระเบียบปรับแก้ฟิลด์อัตโนมัติในฐานข้อมูลตอนเริ่มโปรแกรม โดยไม่ต้องใช้คำสั่ง migrations ยุ่งยาก ทีมงานจึงต้องเขียน Alter Table คำสั่งแบบ idempotent ไว้ในฟังก์ชันนี้หากมีการแก้ไขฟิลด์โมเดลในอนาคต</w:t>
      </w:r>
    </w:p>
    <w:p w14:paraId="5F8DEEA9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2. ท่อการประมวลผลข้อมูลของ Sync Engine: การประมวลผลของ Sync Engine ใน app/sync_engine.py ใช้การสแกนและประมวลผลกฎทีละรายการแบบแยกเซสชันต่อแถว เพื่อช่วยให้การเกิดเออร์เรอร์ในแถวที่มีปัญหาไม่กระทบกับกฎการทำ Mapping ข้ออื่น แนะนำให้อ้างอิงการขยายขีดความสามารถการซิงค์ข้อมูลตามรูปแบบรหัสนี้</w:t>
      </w:r>
    </w:p>
    <w:p w14:paraId="6309AF72" w14:textId="77777777" w:rsidR="003E7D65" w:rsidRPr="001C20BA" w:rsidRDefault="00000000">
      <w:pPr>
        <w:pStyle w:val="ListBullet"/>
        <w:spacing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sz w:val="32"/>
          <w:szCs w:val="32"/>
        </w:rPr>
        <w:t>3. โครงสร้าง SPA ในไฟล์เดียว: ฝั่งหน้าบ้านทั้งหมดเกาะกลุ่มใน index.html, styles.css และ app.js การเพิ่มเมนูย่อยจึงต้องทำความเข้าใจฟังก์ชัน navigate() การใช้ data-page และการซ่อนแผงแสดงผลผ่านคลาส .hidden ใน CSS</w:t>
      </w:r>
    </w:p>
    <w:p w14:paraId="1BC2E253" w14:textId="77777777" w:rsidR="001F2BE6" w:rsidRPr="001C20BA" w:rsidRDefault="001F2BE6">
      <w:pPr>
        <w:rPr>
          <w:rFonts w:ascii="TH SarabunPSK" w:hAnsi="TH SarabunPSK" w:cs="TH SarabunPSK"/>
          <w:b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br w:type="page"/>
      </w:r>
    </w:p>
    <w:p w14:paraId="059C9164" w14:textId="5C1FCAE0" w:rsidR="003E7D65" w:rsidRPr="001C20BA" w:rsidRDefault="00000000">
      <w:pPr>
        <w:keepNext/>
        <w:spacing w:before="36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2</w:t>
      </w:r>
      <w:r w:rsidR="001878B9">
        <w:rPr>
          <w:rFonts w:ascii="TH SarabunPSK" w:hAnsi="TH SarabunPSK" w:cs="TH SarabunPSK"/>
          <w:b/>
          <w:sz w:val="32"/>
          <w:szCs w:val="32"/>
        </w:rPr>
        <w:t>7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 ภาคผนวก (Appendix)</w:t>
      </w:r>
    </w:p>
    <w:p w14:paraId="62826F29" w14:textId="61B7CAFA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t>2</w:t>
      </w:r>
      <w:r w:rsidR="001878B9">
        <w:rPr>
          <w:rFonts w:ascii="TH SarabunPSK" w:hAnsi="TH SarabunPSK" w:cs="TH SarabunPSK"/>
          <w:b/>
          <w:sz w:val="32"/>
          <w:szCs w:val="32"/>
        </w:rPr>
        <w:t>7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.1 ตารางอ้างอิงไฟล์ซอร์สโค้ดและหน้าที่รับผิดชอบ (File References Table)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E7D65" w:rsidRPr="001C20BA" w14:paraId="28C71248" w14:textId="77777777" w:rsidTr="00BD2538">
        <w:trPr>
          <w:jc w:val="center"/>
        </w:trPr>
        <w:tc>
          <w:tcPr>
            <w:tcW w:w="312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EF5CD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พาธไฟล์ต้นฉบับ</w:t>
            </w:r>
          </w:p>
        </w:tc>
        <w:tc>
          <w:tcPr>
            <w:tcW w:w="312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C8D7D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โมดูลย่อย</w:t>
            </w:r>
          </w:p>
        </w:tc>
        <w:tc>
          <w:tcPr>
            <w:tcW w:w="312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0CBD4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บทบาทรับผิดชอบหลัก</w:t>
            </w:r>
          </w:p>
        </w:tc>
      </w:tr>
      <w:tr w:rsidR="003E7D65" w:rsidRPr="001C20BA" w14:paraId="66E09E30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152FC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backend/app/main.py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75E3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System App Entry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5DA9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ศูนย์ลงทะเบียน Middleware และ API Routers ทั้งหมด</w:t>
            </w:r>
          </w:p>
        </w:tc>
      </w:tr>
      <w:tr w:rsidR="003E7D65" w:rsidRPr="001C20BA" w14:paraId="2DA3604B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1798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backend/app/sync_engine.py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FB43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Data Sync Engine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2689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ระบบประมวลผลกฎและสั่งบันทึกข้อมูลแบบ Dynamic ORM</w:t>
            </w:r>
          </w:p>
        </w:tc>
      </w:tr>
      <w:tr w:rsidR="003E7D65" w:rsidRPr="001C20BA" w14:paraId="2BDFAEC6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1E54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backend/app/db/models.py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B4B772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Data Schema Models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E592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นิยามโครงสร้างตารางข้อมูล PostgreSQL ทั้ง 9 ตาราง</w:t>
            </w:r>
          </w:p>
        </w:tc>
      </w:tr>
      <w:tr w:rsidR="003E7D65" w:rsidRPr="001C20BA" w14:paraId="37367883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0A7D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backend/app/db/database.py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3A8A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Database Initializer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964A3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สร้าง Connection pool, get_db และฟังก์ชันรันการแก้ไขโครงสร้างตาราง</w:t>
            </w:r>
          </w:p>
        </w:tc>
      </w:tr>
      <w:tr w:rsidR="003E7D65" w:rsidRPr="001C20BA" w14:paraId="7567B204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A1561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backend/app/core/security.py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D2F14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Security Core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EC56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ระบบยืนยันตัวตนแฮช Bcrypt และถอดรหัสตรวจสอบ JWT</w:t>
            </w:r>
          </w:p>
        </w:tc>
      </w:tr>
      <w:tr w:rsidR="003E7D65" w:rsidRPr="001C20BA" w14:paraId="6310B152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54D1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backend/app/services/auth_service.py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B857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Auth Service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CB1E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ตรวจสอบสิทธิ์ ดักบัญชีผู้ใช้งานผิดพลาด และควบคุมความหน่วงเวลาล็อก</w:t>
            </w:r>
          </w:p>
        </w:tc>
      </w:tr>
      <w:tr w:rsidR="003E7D65" w:rsidRPr="001C20BA" w14:paraId="7BEC738D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F8131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backend/app/services/log_service.py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BE59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Log Service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3421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ดึงประวัติล็อกภายนอกจาก BA Tool พร้อมดักจับชื่อและบรรทัดโค้ดต้นทาง</w:t>
            </w:r>
          </w:p>
        </w:tc>
      </w:tr>
    </w:tbl>
    <w:p w14:paraId="31A91259" w14:textId="77777777" w:rsidR="001878B9" w:rsidRDefault="001878B9">
      <w: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878B9" w:rsidRPr="001C20BA" w14:paraId="72BF13A7" w14:textId="77777777" w:rsidTr="00BD2538">
        <w:trPr>
          <w:jc w:val="center"/>
        </w:trPr>
        <w:tc>
          <w:tcPr>
            <w:tcW w:w="3120" w:type="dxa"/>
            <w:shd w:val="clear" w:color="auto" w:fill="95B3D7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DA09C" w14:textId="6F5F2F5E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>พาธไฟล์ต้นฉบับ</w:t>
            </w:r>
          </w:p>
        </w:tc>
        <w:tc>
          <w:tcPr>
            <w:tcW w:w="3120" w:type="dxa"/>
            <w:shd w:val="clear" w:color="auto" w:fill="95B3D7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73FD6" w14:textId="1F1DE3D3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โมดูลย่อย</w:t>
            </w:r>
          </w:p>
        </w:tc>
        <w:tc>
          <w:tcPr>
            <w:tcW w:w="3120" w:type="dxa"/>
            <w:shd w:val="clear" w:color="auto" w:fill="95B3D7" w:themeFill="accent1" w:themeFillTint="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8D34E" w14:textId="58B9EA52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บทบาทรับผิดชอบหลัก</w:t>
            </w:r>
          </w:p>
        </w:tc>
      </w:tr>
      <w:tr w:rsidR="001878B9" w:rsidRPr="001C20BA" w14:paraId="18711BB7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9F5C3" w14:textId="77777777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backend/app/services/system_service.py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61853" w14:textId="77777777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System Settings Service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003DE" w14:textId="77777777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เขียนอ่านชุดข้อมูลตัวแปรระบบเปิด/ปิดการทำงานลงตารางฐานข้อมูล</w:t>
            </w:r>
          </w:p>
        </w:tc>
      </w:tr>
      <w:tr w:rsidR="001878B9" w:rsidRPr="001C20BA" w14:paraId="1DB5DA40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0FA93" w14:textId="77777777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backend/app/services/log_retention_service.py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9A1A2" w14:textId="77777777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Retention Service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AA196" w14:textId="77777777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ประมวลผลลบล็อกระบบและประวัติย้อนหลังตามความถี่ที่ตั้งไว้</w:t>
            </w:r>
          </w:p>
        </w:tc>
      </w:tr>
      <w:tr w:rsidR="001878B9" w:rsidRPr="001C20BA" w14:paraId="6AE18513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28C29" w14:textId="77777777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backend/app/log_retention_scheduler.py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7E299" w14:textId="77777777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APScheduler Manager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CD0265" w14:textId="77777777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ควบคุมรอบเวลาทำงานระบบบำรุงรักษาโดยดึงค่าความถี่แบบเรียลไทม์</w:t>
            </w:r>
          </w:p>
        </w:tc>
      </w:tr>
      <w:tr w:rsidR="001878B9" w:rsidRPr="001C20BA" w14:paraId="4DECA01F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B266E" w14:textId="77777777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backend/app/routers/mappings.py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E45F7" w14:textId="77777777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Mappings API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F062D" w14:textId="77777777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ฟังก์ชัน CRUD กฎแมปประเภทข้อมูลและ Bulk Import จากไฟล์ภายนอก</w:t>
            </w:r>
          </w:p>
        </w:tc>
      </w:tr>
      <w:tr w:rsidR="001878B9" w:rsidRPr="001C20BA" w14:paraId="39340C70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7B2CF" w14:textId="77777777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Frontend/app.js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3781B" w14:textId="77777777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SPA Logic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37388" w14:textId="77777777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ตรรกะฝั่งผู้ใช้ทั้งหมด คุมฟังก์ชันบันทึก สลับหน้าจอ และ WebSocket</w:t>
            </w:r>
          </w:p>
        </w:tc>
      </w:tr>
      <w:tr w:rsidR="001878B9" w:rsidRPr="001C20BA" w14:paraId="1583E751" w14:textId="77777777" w:rsidTr="00BD253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CDEAF9" w14:textId="77777777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Frontend/index.html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C1479" w14:textId="77777777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SPA HTML Template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A1A69" w14:textId="77777777" w:rsidR="001878B9" w:rsidRPr="001C20BA" w:rsidRDefault="001878B9" w:rsidP="001878B9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หน้าจอดำเนินการ แผงควบคุม และโมดัลควบคุมสิทธิ์ผู้ดูแลระบบ</w:t>
            </w:r>
          </w:p>
        </w:tc>
      </w:tr>
    </w:tbl>
    <w:p w14:paraId="4555EEF0" w14:textId="77777777" w:rsidR="00A92E09" w:rsidRDefault="00A92E09">
      <w:pPr>
        <w:keepNext/>
        <w:spacing w:before="240" w:after="120"/>
        <w:rPr>
          <w:rFonts w:ascii="TH SarabunPSK" w:hAnsi="TH SarabunPSK" w:cs="TH SarabunPSK"/>
          <w:b/>
          <w:sz w:val="32"/>
          <w:szCs w:val="32"/>
        </w:rPr>
      </w:pPr>
    </w:p>
    <w:p w14:paraId="2DB2EC94" w14:textId="77777777" w:rsidR="00A92E09" w:rsidRDefault="00A92E09">
      <w:pPr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br w:type="page"/>
      </w:r>
    </w:p>
    <w:p w14:paraId="004DD89C" w14:textId="0CBC4515" w:rsidR="003E7D65" w:rsidRPr="001C20BA" w:rsidRDefault="00000000">
      <w:pPr>
        <w:keepNext/>
        <w:spacing w:before="240" w:after="120"/>
        <w:rPr>
          <w:rFonts w:ascii="TH SarabunPSK" w:hAnsi="TH SarabunPSK" w:cs="TH SarabunPSK"/>
          <w:sz w:val="32"/>
          <w:szCs w:val="32"/>
        </w:rPr>
      </w:pPr>
      <w:r w:rsidRPr="001C20BA">
        <w:rPr>
          <w:rFonts w:ascii="TH SarabunPSK" w:hAnsi="TH SarabunPSK" w:cs="TH SarabunPSK" w:hint="cs"/>
          <w:b/>
          <w:sz w:val="32"/>
          <w:szCs w:val="32"/>
        </w:rPr>
        <w:lastRenderedPageBreak/>
        <w:t>2</w:t>
      </w:r>
      <w:r w:rsidR="00A92E09">
        <w:rPr>
          <w:rFonts w:ascii="TH SarabunPSK" w:hAnsi="TH SarabunPSK" w:cs="TH SarabunPSK"/>
          <w:b/>
          <w:sz w:val="32"/>
          <w:szCs w:val="32"/>
        </w:rPr>
        <w:t>7</w:t>
      </w:r>
      <w:r w:rsidRPr="001C20BA">
        <w:rPr>
          <w:rFonts w:ascii="TH SarabunPSK" w:hAnsi="TH SarabunPSK" w:cs="TH SarabunPSK" w:hint="cs"/>
          <w:b/>
          <w:sz w:val="32"/>
          <w:szCs w:val="32"/>
        </w:rPr>
        <w:t>.2 ชุดตัวแปรสำหรับการอ้างอิงการตั้งค่าระบบ (Configuration Reference Keys)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E7D65" w:rsidRPr="001C20BA" w14:paraId="5BBA5D43" w14:textId="77777777" w:rsidTr="00BD2538">
        <w:trPr>
          <w:jc w:val="center"/>
        </w:trPr>
        <w:tc>
          <w:tcPr>
            <w:tcW w:w="312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7B856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รหัสคีย์ (Configuration Key)</w:t>
            </w:r>
          </w:p>
        </w:tc>
        <w:tc>
          <w:tcPr>
            <w:tcW w:w="312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B9AB1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บทบาทความหมาย</w:t>
            </w:r>
          </w:p>
        </w:tc>
        <w:tc>
          <w:tcPr>
            <w:tcW w:w="3120" w:type="dxa"/>
            <w:shd w:val="clear" w:color="auto" w:fill="95B3D7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E678F0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b/>
                <w:sz w:val="32"/>
                <w:szCs w:val="32"/>
              </w:rPr>
              <w:t>ค่าตั้งต้นเริ่มต้น</w:t>
            </w:r>
          </w:p>
        </w:tc>
      </w:tr>
      <w:tr w:rsidR="003E7D65" w:rsidRPr="001C20BA" w14:paraId="3F81C97B" w14:textId="77777777" w:rsidTr="00F8775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8B78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sec_session_timeout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53D89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กำหนดช่วงอายุโทเค็นการเข้าสู่ระบบ (หน่วยนาที)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690E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</w:p>
        </w:tc>
      </w:tr>
      <w:tr w:rsidR="003E7D65" w:rsidRPr="001C20BA" w14:paraId="525ACB91" w14:textId="77777777" w:rsidTr="00F8775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B4C2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sec_min_pw_len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621A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เกณฑ์กำหนดจำนวนหลักความยาวรหัสผ่านความปลอดภัยขั้นต่ำ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6E70F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</w:tr>
      <w:tr w:rsidR="003E7D65" w:rsidRPr="001C20BA" w14:paraId="68151270" w14:textId="77777777" w:rsidTr="00F8775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405E76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sec_max_attempts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4793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ขีดจำกัดความล้มเหลวในการพิมพ์รหัสผ่านก่อนสั่งล็อกชั่วคราว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AC3C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</w:tr>
      <w:tr w:rsidR="003E7D65" w:rsidRPr="001C20BA" w14:paraId="75F5C07C" w14:textId="77777777" w:rsidTr="00F8775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14388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rl_max_req_min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8810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จำนวนการร้องขอ API สูงสุดต่อนาทีของแต่ละ IP / บัญชีผู้ใช้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A2A4D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300</w:t>
            </w:r>
          </w:p>
        </w:tc>
      </w:tr>
      <w:tr w:rsidR="003E7D65" w:rsidRPr="001C20BA" w14:paraId="0ED876EA" w14:textId="77777777" w:rsidTr="00F8775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64044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rl_bulk_limit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3C6E35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ขนาดความจุสูงสุดในการยื่นประมวลผลกฎจับคู่พร้อมกัน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CCAA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5000</w:t>
            </w:r>
          </w:p>
        </w:tc>
      </w:tr>
      <w:tr w:rsidR="003E7D65" w:rsidRPr="001C20BA" w14:paraId="3066F3D2" w14:textId="77777777" w:rsidTr="00F8775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6B2AC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rl_sync_interval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124CA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ระยะเวลาหน่วงก่อนเปิดประมวลผลซิงค์รอบถัดไป (หน่วยวินาที)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D049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300</w:t>
            </w:r>
          </w:p>
        </w:tc>
      </w:tr>
      <w:tr w:rsidR="003E7D65" w:rsidRPr="001C20BA" w14:paraId="416F6CB6" w14:textId="77777777" w:rsidTr="00F87758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491A2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rl_max_retry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3E597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ความพยายามส่งใหม่สูงสุดเมื่อกฎใดประมวลผลเกิดข้อผิดพลาด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BC7DE" w14:textId="77777777" w:rsidR="003E7D65" w:rsidRPr="001C20BA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1C20B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</w:tr>
    </w:tbl>
    <w:p w14:paraId="6AAA4C85" w14:textId="77777777" w:rsidR="0095551C" w:rsidRDefault="0095551C">
      <w:pPr>
        <w:rPr>
          <w:rFonts w:ascii="TH SarabunPSK" w:hAnsi="TH SarabunPSK" w:cs="TH SarabunPSK"/>
          <w:sz w:val="32"/>
          <w:szCs w:val="32"/>
        </w:rPr>
      </w:pPr>
    </w:p>
    <w:p w14:paraId="10B2A751" w14:textId="77777777" w:rsidR="009F10BA" w:rsidRDefault="009F10BA">
      <w:pPr>
        <w:rPr>
          <w:rFonts w:ascii="TH SarabunPSK" w:hAnsi="TH SarabunPSK" w:cs="TH SarabunPSK"/>
          <w:sz w:val="32"/>
          <w:szCs w:val="32"/>
        </w:rPr>
      </w:pPr>
    </w:p>
    <w:p w14:paraId="4FB5536F" w14:textId="77777777" w:rsidR="00F87758" w:rsidRDefault="00F87758">
      <w:pPr>
        <w:rPr>
          <w:rFonts w:ascii="TH SarabunPSK" w:hAnsi="TH SarabunPSK" w:cs="TH SarabunPSK"/>
          <w:sz w:val="32"/>
          <w:szCs w:val="32"/>
        </w:rPr>
      </w:pPr>
    </w:p>
    <w:p w14:paraId="37AADEDA" w14:textId="77777777" w:rsidR="00F87758" w:rsidRDefault="00F87758">
      <w:pPr>
        <w:rPr>
          <w:rFonts w:ascii="TH SarabunPSK" w:hAnsi="TH SarabunPSK" w:cs="TH SarabunPSK"/>
          <w:sz w:val="32"/>
          <w:szCs w:val="32"/>
        </w:rPr>
      </w:pPr>
    </w:p>
    <w:p w14:paraId="36672C58" w14:textId="77777777" w:rsidR="00F87758" w:rsidRDefault="00F87758">
      <w:pPr>
        <w:rPr>
          <w:rFonts w:ascii="TH SarabunPSK" w:hAnsi="TH SarabunPSK" w:cs="TH SarabunPSK"/>
          <w:sz w:val="32"/>
          <w:szCs w:val="32"/>
        </w:rPr>
      </w:pPr>
    </w:p>
    <w:p w14:paraId="04F0C4D8" w14:textId="77777777" w:rsidR="00F87758" w:rsidRDefault="00F87758">
      <w:pPr>
        <w:rPr>
          <w:rFonts w:ascii="TH SarabunPSK" w:hAnsi="TH SarabunPSK" w:cs="TH SarabunPSK"/>
          <w:sz w:val="32"/>
          <w:szCs w:val="32"/>
        </w:rPr>
      </w:pPr>
    </w:p>
    <w:p w14:paraId="00FFE30B" w14:textId="28D4B51A" w:rsidR="00F87758" w:rsidRPr="00D033B1" w:rsidRDefault="00F87758" w:rsidP="00F87758">
      <w:pPr>
        <w:pStyle w:val="Heading2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hAnsi="TH SarabunPSK" w:cs="TH SarabunPSK"/>
          <w:color w:val="auto"/>
          <w:sz w:val="32"/>
          <w:szCs w:val="32"/>
        </w:rPr>
        <w:lastRenderedPageBreak/>
        <w:t>27.3</w:t>
      </w:r>
      <w:r w:rsidRPr="00D033B1">
        <w:rPr>
          <w:rFonts w:ascii="TH SarabunPSK" w:hAnsi="TH SarabunPSK" w:cs="TH SarabunPSK" w:hint="cs"/>
          <w:color w:val="auto"/>
          <w:sz w:val="32"/>
          <w:szCs w:val="32"/>
        </w:rPr>
        <w:t xml:space="preserve"> Production Access Information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026"/>
      </w:tblGrid>
      <w:tr w:rsidR="00F87758" w:rsidRPr="00D033B1" w14:paraId="0CE5453A" w14:textId="77777777" w:rsidTr="00167EDA">
        <w:tc>
          <w:tcPr>
            <w:tcW w:w="3000" w:type="dxa"/>
            <w:shd w:val="clear" w:color="auto" w:fill="95B3D7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CE99" w14:textId="77777777" w:rsidR="00F87758" w:rsidRPr="00D033B1" w:rsidRDefault="00F87758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33B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รายการ</w:t>
            </w:r>
          </w:p>
        </w:tc>
        <w:tc>
          <w:tcPr>
            <w:tcW w:w="6026" w:type="dxa"/>
            <w:shd w:val="clear" w:color="auto" w:fill="95B3D7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A6DE" w14:textId="77777777" w:rsidR="00F87758" w:rsidRPr="00D033B1" w:rsidRDefault="00F87758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33B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ค่า</w:t>
            </w:r>
          </w:p>
        </w:tc>
      </w:tr>
      <w:tr w:rsidR="00F87758" w:rsidRPr="00D033B1" w14:paraId="5A3CD7CA" w14:textId="77777777" w:rsidTr="00167EDA"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8CD9" w14:textId="77777777" w:rsidR="00F87758" w:rsidRPr="00D033B1" w:rsidRDefault="00F87758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33B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Git Repository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4551" w14:textId="5096ACC7" w:rsidR="00F87758" w:rsidRPr="00EF4B86" w:rsidRDefault="00185227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hyperlink r:id="rId34" w:history="1">
              <w:r w:rsidRPr="00EF4B86">
                <w:rPr>
                  <w:rStyle w:val="Hyperlink"/>
                  <w:rFonts w:ascii="TH SarabunPSK" w:hAnsi="TH SarabunPSK" w:cs="TH SarabunPSK"/>
                  <w:color w:val="auto"/>
                  <w:sz w:val="32"/>
                  <w:szCs w:val="32"/>
                </w:rPr>
                <w:t>https://github.com/mfecproject01-maker/admin_console_BATOOL.git</w:t>
              </w:r>
            </w:hyperlink>
            <w:r w:rsidRPr="00EF4B8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</w:tr>
      <w:tr w:rsidR="00F87758" w:rsidRPr="00D033B1" w14:paraId="628FABCE" w14:textId="77777777" w:rsidTr="00167EDA"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5665" w14:textId="77777777" w:rsidR="00F87758" w:rsidRPr="00D033B1" w:rsidRDefault="00F87758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33B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Production Backend URL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4938" w14:textId="4B98A4FA" w:rsidR="00F87758" w:rsidRPr="00EF4B86" w:rsidRDefault="00F87758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hyperlink r:id="rId35" w:history="1">
              <w:r w:rsidRPr="00EF4B86">
                <w:rPr>
                  <w:rStyle w:val="Hyperlink"/>
                  <w:rFonts w:ascii="TH SarabunPSK" w:hAnsi="TH SarabunPSK" w:cs="TH SarabunPSK"/>
                  <w:color w:val="auto"/>
                  <w:sz w:val="32"/>
                  <w:szCs w:val="32"/>
                </w:rPr>
                <w:t>https://admin-console-batool.onrender.com</w:t>
              </w:r>
            </w:hyperlink>
            <w:r w:rsidRPr="00EF4B8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</w:tr>
      <w:tr w:rsidR="00F87758" w:rsidRPr="00D033B1" w14:paraId="22340442" w14:textId="77777777" w:rsidTr="00167EDA"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DC19" w14:textId="77777777" w:rsidR="00F87758" w:rsidRPr="00D033B1" w:rsidRDefault="00F87758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33B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Production Frontend URL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71E5" w14:textId="2F32A8E4" w:rsidR="00F87758" w:rsidRPr="00EF4B86" w:rsidRDefault="00185227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hyperlink r:id="rId36" w:history="1">
              <w:r w:rsidRPr="00EF4B86">
                <w:rPr>
                  <w:rStyle w:val="Hyperlink"/>
                  <w:color w:val="auto"/>
                </w:rPr>
                <w:t>https://admin-console-batool.vercel.app</w:t>
              </w:r>
            </w:hyperlink>
            <w:r w:rsidRPr="00EF4B86">
              <w:t xml:space="preserve"> </w:t>
            </w:r>
          </w:p>
        </w:tc>
      </w:tr>
      <w:tr w:rsidR="00F87758" w:rsidRPr="00D033B1" w14:paraId="764D53C1" w14:textId="77777777" w:rsidTr="00167EDA"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15F2" w14:textId="77777777" w:rsidR="00F87758" w:rsidRPr="00D033B1" w:rsidRDefault="00F87758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33B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Database Access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AC36" w14:textId="77777777" w:rsidR="00F87758" w:rsidRPr="00D033B1" w:rsidRDefault="00F87758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33B1">
              <w:rPr>
                <w:rFonts w:ascii="TH SarabunPSK" w:hAnsi="TH SarabunPSK" w:cs="TH SarabunPSK"/>
                <w:sz w:val="32"/>
                <w:szCs w:val="32"/>
              </w:rPr>
              <w:t>postgresql://postgres.xsqnfvjcyjbjlacaqknw:</w:t>
            </w:r>
            <w:r w:rsidRPr="00D033B1">
              <w:t xml:space="preserve"> </w:t>
            </w:r>
            <w:r w:rsidRPr="00D033B1">
              <w:rPr>
                <w:rFonts w:ascii="TH SarabunPSK" w:hAnsi="TH SarabunPSK" w:cs="TH SarabunPSK"/>
                <w:sz w:val="32"/>
                <w:szCs w:val="32"/>
              </w:rPr>
              <w:t>cK3u2XmHNanFrKmz@aws-1-ap-southeast-1.pooler.supabase.com:5432/postgres</w:t>
            </w:r>
          </w:p>
        </w:tc>
      </w:tr>
      <w:tr w:rsidR="00F87758" w:rsidRPr="00D033B1" w14:paraId="5C3AE1B0" w14:textId="77777777" w:rsidTr="00167EDA"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FF8A" w14:textId="39EF1AF9" w:rsidR="00F87758" w:rsidRPr="00D033B1" w:rsidRDefault="00F87758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33B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Technical</w:t>
            </w:r>
            <w:r w:rsidR="00EF4B8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Support </w:t>
            </w:r>
            <w:r w:rsidRPr="00D033B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Contact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FE51" w14:textId="2A269F31" w:rsidR="00F87758" w:rsidRPr="00D033B1" w:rsidRDefault="00F87758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33B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ชยางกูร สองพิมพ์ </w:t>
            </w:r>
          </w:p>
          <w:p w14:paraId="6B663134" w14:textId="77777777" w:rsidR="00F87758" w:rsidRPr="00D033B1" w:rsidRDefault="00F87758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33B1">
              <w:rPr>
                <w:rFonts w:ascii="TH SarabunPSK" w:hAnsi="TH SarabunPSK" w:cs="TH SarabunPSK"/>
                <w:sz w:val="32"/>
                <w:szCs w:val="32"/>
              </w:rPr>
              <w:t xml:space="preserve">Email : </w:t>
            </w:r>
            <w:hyperlink r:id="rId37" w:history="1">
              <w:r w:rsidRPr="00D033B1">
                <w:rPr>
                  <w:rStyle w:val="Hyperlink"/>
                  <w:rFonts w:ascii="TH SarabunPSK" w:hAnsi="TH SarabunPSK" w:cs="TH SarabunPSK"/>
                  <w:color w:val="auto"/>
                  <w:sz w:val="32"/>
                  <w:szCs w:val="32"/>
                </w:rPr>
                <w:t>Chayanggoon.s13@gmail.com</w:t>
              </w:r>
            </w:hyperlink>
          </w:p>
          <w:p w14:paraId="4A7A988B" w14:textId="77777777" w:rsidR="00F87758" w:rsidRPr="00D033B1" w:rsidRDefault="00F87758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33B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เบอร์โทร </w:t>
            </w:r>
            <w:r w:rsidRPr="00D033B1">
              <w:rPr>
                <w:rFonts w:ascii="TH SarabunPSK" w:hAnsi="TH SarabunPSK" w:cs="TH SarabunPSK"/>
                <w:sz w:val="32"/>
                <w:szCs w:val="32"/>
              </w:rPr>
              <w:t>: 095-948-3974</w:t>
            </w:r>
          </w:p>
        </w:tc>
      </w:tr>
      <w:tr w:rsidR="00F87758" w:rsidRPr="00D033B1" w14:paraId="09E2CC09" w14:textId="77777777" w:rsidTr="00167EDA"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0AEE" w14:textId="77777777" w:rsidR="00F87758" w:rsidRPr="00D033B1" w:rsidRDefault="00F87758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33B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Support Email</w:t>
            </w:r>
            <w:r w:rsidRPr="00D033B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and Password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3F2E" w14:textId="77777777" w:rsidR="00F87758" w:rsidRPr="00D033B1" w:rsidRDefault="00F87758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33B1">
              <w:rPr>
                <w:rFonts w:ascii="TH SarabunPSK" w:hAnsi="TH SarabunPSK" w:cs="TH SarabunPSK"/>
                <w:sz w:val="32"/>
                <w:szCs w:val="32"/>
              </w:rPr>
              <w:t>mfec.project01@gmail.com</w:t>
            </w:r>
          </w:p>
          <w:p w14:paraId="3BAD7EB5" w14:textId="77777777" w:rsidR="00F87758" w:rsidRPr="00D033B1" w:rsidRDefault="00F87758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33B1">
              <w:rPr>
                <w:rFonts w:ascii="TH SarabunPSK" w:hAnsi="TH SarabunPSK" w:cs="TH SarabunPSK"/>
                <w:sz w:val="32"/>
                <w:szCs w:val="32"/>
              </w:rPr>
              <w:t>Password mfec132456</w:t>
            </w:r>
          </w:p>
        </w:tc>
      </w:tr>
      <w:tr w:rsidR="00F87758" w:rsidRPr="00D033B1" w14:paraId="5B0DBB3A" w14:textId="77777777" w:rsidTr="00167EDA"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266C" w14:textId="136A7012" w:rsidR="00F87758" w:rsidRPr="00D033B1" w:rsidRDefault="00F87758" w:rsidP="00EC623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033B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Password </w:t>
            </w:r>
            <w:proofErr w:type="spellStart"/>
            <w:r w:rsidRPr="00D033B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Supabase</w:t>
            </w:r>
            <w:proofErr w:type="spellEnd"/>
            <w:r w:rsidR="0018522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18522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สำหรับใช้ในการเชื่อมต่อดาต้าเบสกับแพรตฟอร์ม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DD11" w14:textId="77777777" w:rsidR="00F87758" w:rsidRPr="00D033B1" w:rsidRDefault="00F87758" w:rsidP="001C299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33B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cK3u2XmHNanFrKmz</w:t>
            </w:r>
          </w:p>
        </w:tc>
      </w:tr>
    </w:tbl>
    <w:p w14:paraId="38D48932" w14:textId="77777777" w:rsidR="00F87758" w:rsidRPr="00D033B1" w:rsidRDefault="00F87758" w:rsidP="00F87758">
      <w:pPr>
        <w:spacing w:before="40" w:after="40"/>
        <w:rPr>
          <w:rFonts w:ascii="TH SarabunPSK" w:hAnsi="TH SarabunPSK" w:cs="TH SarabunPSK"/>
          <w:sz w:val="32"/>
          <w:szCs w:val="32"/>
        </w:rPr>
      </w:pPr>
      <w:r w:rsidRPr="00D033B1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49F8DCD" w14:textId="77777777" w:rsidR="00EF4B86" w:rsidRDefault="00EF4B86">
      <w:pPr>
        <w:rPr>
          <w:rFonts w:ascii="TH SarabunPSK" w:eastAsiaTheme="majorEastAsia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4CA016EF" w14:textId="43051265" w:rsidR="00F87758" w:rsidRPr="00D033B1" w:rsidRDefault="00F87758" w:rsidP="00F87758">
      <w:pPr>
        <w:pStyle w:val="Heading2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hAnsi="TH SarabunPSK" w:cs="TH SarabunPSK"/>
          <w:color w:val="auto"/>
          <w:sz w:val="32"/>
          <w:szCs w:val="32"/>
        </w:rPr>
        <w:lastRenderedPageBreak/>
        <w:t>27.4</w:t>
      </w:r>
      <w:r w:rsidRPr="00D033B1">
        <w:rPr>
          <w:rFonts w:ascii="TH SarabunPSK" w:hAnsi="TH SarabunPSK" w:cs="TH SarabunPSK" w:hint="cs"/>
          <w:color w:val="auto"/>
          <w:sz w:val="32"/>
          <w:szCs w:val="32"/>
        </w:rPr>
        <w:t xml:space="preserve"> Backup &amp; Recovery Template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026"/>
      </w:tblGrid>
      <w:tr w:rsidR="00F87758" w:rsidRPr="00D033B1" w14:paraId="54A43432" w14:textId="77777777" w:rsidTr="00167ED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5B3D7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AB83" w14:textId="77777777" w:rsidR="00F87758" w:rsidRPr="00D033B1" w:rsidRDefault="00F87758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33B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รายการ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5B3D7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8E83" w14:textId="77777777" w:rsidR="00F87758" w:rsidRPr="00D033B1" w:rsidRDefault="00F87758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33B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ค่า</w:t>
            </w:r>
          </w:p>
        </w:tc>
      </w:tr>
      <w:tr w:rsidR="00F87758" w:rsidRPr="00D033B1" w14:paraId="19414ABA" w14:textId="77777777" w:rsidTr="001C299A">
        <w:trPr>
          <w:trHeight w:val="261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3EB3" w14:textId="77777777" w:rsidR="00F87758" w:rsidRPr="00D033B1" w:rsidRDefault="00F87758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33B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Backup Location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3F60" w14:textId="30531AD2" w:rsidR="00F87758" w:rsidRPr="00D033B1" w:rsidRDefault="00EF4B86" w:rsidP="001C299A">
            <w:pPr>
              <w:rPr>
                <w:rFonts w:ascii="TH SarabunPSK" w:hAnsi="TH SarabunPSK" w:cs="TH SarabunPSK"/>
                <w:sz w:val="32"/>
                <w:szCs w:val="32"/>
              </w:rPr>
            </w:pPr>
            <w:hyperlink r:id="rId38" w:history="1">
              <w:r w:rsidRPr="00291E84">
                <w:rPr>
                  <w:rStyle w:val="Hyperlink"/>
                  <w:rFonts w:ascii="TH SarabunPSK" w:hAnsi="TH SarabunPSK" w:cs="TH SarabunPSK"/>
                  <w:color w:val="auto"/>
                  <w:sz w:val="32"/>
                  <w:szCs w:val="32"/>
                </w:rPr>
                <w:t>https://github.com/mfecproject</w:t>
              </w:r>
              <w:r w:rsidRPr="00291E84">
                <w:rPr>
                  <w:rStyle w:val="Hyperlink"/>
                  <w:rFonts w:ascii="TH SarabunPSK" w:hAnsi="TH SarabunPSK" w:cs="TH SarabunPSK"/>
                  <w:color w:val="auto"/>
                  <w:sz w:val="32"/>
                  <w:szCs w:val="32"/>
                  <w:cs/>
                </w:rPr>
                <w:t>01-</w:t>
              </w:r>
              <w:r w:rsidRPr="00291E84">
                <w:rPr>
                  <w:rStyle w:val="Hyperlink"/>
                  <w:rFonts w:ascii="TH SarabunPSK" w:hAnsi="TH SarabunPSK" w:cs="TH SarabunPSK"/>
                  <w:color w:val="auto"/>
                  <w:sz w:val="32"/>
                  <w:szCs w:val="32"/>
                </w:rPr>
                <w:t>maker/</w:t>
              </w:r>
              <w:proofErr w:type="spellStart"/>
              <w:r w:rsidRPr="00291E84">
                <w:rPr>
                  <w:rStyle w:val="Hyperlink"/>
                  <w:rFonts w:ascii="TH SarabunPSK" w:hAnsi="TH SarabunPSK" w:cs="TH SarabunPSK"/>
                  <w:color w:val="auto"/>
                  <w:sz w:val="32"/>
                  <w:szCs w:val="32"/>
                </w:rPr>
                <w:t>admin_console_BATOOL.git</w:t>
              </w:r>
              <w:proofErr w:type="spellEnd"/>
            </w:hyperlink>
            <w:r w:rsidRPr="00291E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</w:tbl>
    <w:p w14:paraId="33E5A34B" w14:textId="77777777" w:rsidR="00EA2ADB" w:rsidRDefault="00EA2ADB">
      <w:pPr>
        <w:rPr>
          <w:rFonts w:ascii="TH SarabunPSK" w:hAnsi="TH SarabunPSK" w:cs="TH SarabunPSK"/>
          <w:sz w:val="32"/>
          <w:szCs w:val="32"/>
        </w:rPr>
      </w:pPr>
    </w:p>
    <w:sectPr w:rsidR="00EA2ADB" w:rsidSect="009F10BA">
      <w:headerReference w:type="default" r:id="rId39"/>
      <w:footerReference w:type="default" r:id="rId40"/>
      <w:pgSz w:w="11906" w:h="16838" w:code="9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17FD8" w14:textId="77777777" w:rsidR="0071524D" w:rsidRDefault="0071524D">
      <w:pPr>
        <w:spacing w:after="0" w:line="240" w:lineRule="auto"/>
      </w:pPr>
      <w:r>
        <w:separator/>
      </w:r>
    </w:p>
  </w:endnote>
  <w:endnote w:type="continuationSeparator" w:id="0">
    <w:p w14:paraId="4F8C54EA" w14:textId="77777777" w:rsidR="0071524D" w:rsidRDefault="00715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Cordia New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60D08" w14:textId="77777777" w:rsidR="003E7D65" w:rsidRDefault="00000000">
    <w:pPr>
      <w:pStyle w:val="Footer"/>
      <w:jc w:val="right"/>
    </w:pPr>
    <w:r>
      <w:rPr>
        <w:rFonts w:ascii="TH Sarabun New" w:hAnsi="TH Sarabun New"/>
        <w:color w:val="808080"/>
        <w:sz w:val="18"/>
      </w:rPr>
      <w:t xml:space="preserve">BA Tool Admin Console | </w:t>
    </w:r>
    <w:proofErr w:type="spellStart"/>
    <w:r>
      <w:rPr>
        <w:rFonts w:ascii="TH Sarabun New" w:hAnsi="TH Sarabun New"/>
        <w:color w:val="808080"/>
        <w:sz w:val="18"/>
      </w:rPr>
      <w:t>หน้า</w:t>
    </w:r>
    <w:proofErr w:type="spellEnd"/>
    <w:r>
      <w:rPr>
        <w:rFonts w:ascii="TH Sarabun New" w:hAnsi="TH Sarabun New"/>
        <w:color w:val="808080"/>
        <w:sz w:val="18"/>
      </w:rPr>
      <w:t xml:space="preserve"> </w:t>
    </w:r>
    <w:r>
      <w:rPr>
        <w:rFonts w:ascii="TH Sarabun New" w:hAnsi="TH Sarabun New"/>
        <w:color w:val="808080"/>
        <w:sz w:val="18"/>
      </w:rPr>
      <w:fldChar w:fldCharType="begin"/>
    </w:r>
    <w:r>
      <w:rPr>
        <w:rFonts w:ascii="TH Sarabun New" w:hAnsi="TH Sarabun New"/>
        <w:color w:val="808080"/>
        <w:sz w:val="18"/>
      </w:rPr>
      <w:instrText>PAGE</w:instrText>
    </w:r>
    <w:r>
      <w:rPr>
        <w:rFonts w:ascii="TH Sarabun New" w:hAnsi="TH Sarabun New"/>
        <w:color w:val="808080"/>
        <w:sz w:val="18"/>
      </w:rPr>
      <w:fldChar w:fldCharType="separate"/>
    </w:r>
    <w:r w:rsidR="001F2BE6">
      <w:rPr>
        <w:rFonts w:ascii="TH Sarabun New" w:hAnsi="TH Sarabun New" w:hint="eastAsia"/>
        <w:color w:val="808080"/>
        <w:sz w:val="18"/>
      </w:rPr>
      <w:t>2</w:t>
    </w:r>
    <w:r>
      <w:rPr>
        <w:rFonts w:ascii="TH Sarabun New" w:hAnsi="TH Sarabun New"/>
        <w:color w:val="808080"/>
        <w:sz w:val="18"/>
      </w:rPr>
      <w:fldChar w:fldCharType="end"/>
    </w:r>
    <w:r>
      <w:rPr>
        <w:rFonts w:ascii="TH Sarabun New" w:hAnsi="TH Sarabun New"/>
        <w:color w:val="808080"/>
        <w:sz w:val="18"/>
      </w:rPr>
      <w:t xml:space="preserve"> </w:t>
    </w:r>
    <w:proofErr w:type="spellStart"/>
    <w:r>
      <w:rPr>
        <w:rFonts w:ascii="TH Sarabun New" w:hAnsi="TH Sarabun New"/>
        <w:color w:val="808080"/>
        <w:sz w:val="18"/>
      </w:rPr>
      <w:t>จาก</w:t>
    </w:r>
    <w:proofErr w:type="spellEnd"/>
    <w:r>
      <w:rPr>
        <w:rFonts w:ascii="TH Sarabun New" w:hAnsi="TH Sarabun New"/>
        <w:color w:val="808080"/>
        <w:sz w:val="18"/>
      </w:rPr>
      <w:t xml:space="preserve"> </w:t>
    </w:r>
    <w:r>
      <w:rPr>
        <w:rFonts w:ascii="TH Sarabun New" w:hAnsi="TH Sarabun New"/>
        <w:color w:val="808080"/>
        <w:sz w:val="18"/>
      </w:rPr>
      <w:fldChar w:fldCharType="begin"/>
    </w:r>
    <w:r>
      <w:rPr>
        <w:rFonts w:ascii="TH Sarabun New" w:hAnsi="TH Sarabun New"/>
        <w:color w:val="808080"/>
        <w:sz w:val="18"/>
      </w:rPr>
      <w:instrText>NUMPAGES</w:instrText>
    </w:r>
    <w:r>
      <w:rPr>
        <w:rFonts w:ascii="TH Sarabun New" w:hAnsi="TH Sarabun New"/>
        <w:color w:val="808080"/>
        <w:sz w:val="18"/>
      </w:rPr>
      <w:fldChar w:fldCharType="separate"/>
    </w:r>
    <w:r w:rsidR="001F2BE6">
      <w:rPr>
        <w:rFonts w:ascii="TH Sarabun New" w:hAnsi="TH Sarabun New" w:hint="eastAsia"/>
        <w:color w:val="808080"/>
        <w:sz w:val="18"/>
      </w:rPr>
      <w:t>3</w:t>
    </w:r>
    <w:r>
      <w:rPr>
        <w:rFonts w:ascii="TH Sarabun New" w:hAnsi="TH Sarabun New"/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96F6F" w14:textId="77777777" w:rsidR="0071524D" w:rsidRDefault="0071524D">
      <w:pPr>
        <w:spacing w:after="0" w:line="240" w:lineRule="auto"/>
      </w:pPr>
      <w:r>
        <w:separator/>
      </w:r>
    </w:p>
  </w:footnote>
  <w:footnote w:type="continuationSeparator" w:id="0">
    <w:p w14:paraId="04A59D96" w14:textId="77777777" w:rsidR="0071524D" w:rsidRDefault="00715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2A5B6" w14:textId="77777777" w:rsidR="003E7D65" w:rsidRDefault="00000000">
    <w:pPr>
      <w:pStyle w:val="Header"/>
      <w:jc w:val="right"/>
    </w:pPr>
    <w:proofErr w:type="spellStart"/>
    <w:r>
      <w:rPr>
        <w:rFonts w:ascii="TH Sarabun New" w:hAnsi="TH Sarabun New"/>
        <w:color w:val="808080"/>
        <w:sz w:val="18"/>
      </w:rPr>
      <w:t>เอกสารส่งมอบงานทางเทคนิค</w:t>
    </w:r>
    <w:proofErr w:type="spellEnd"/>
    <w:r>
      <w:rPr>
        <w:rFonts w:ascii="TH Sarabun New" w:hAnsi="TH Sarabun New"/>
        <w:color w:val="808080"/>
        <w:sz w:val="18"/>
      </w:rPr>
      <w:t xml:space="preserve"> | BA Tool Admin Console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4A47B5A"/>
    <w:multiLevelType w:val="hybridMultilevel"/>
    <w:tmpl w:val="9482C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6509E7"/>
    <w:multiLevelType w:val="hybridMultilevel"/>
    <w:tmpl w:val="404AD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F3B74"/>
    <w:multiLevelType w:val="hybridMultilevel"/>
    <w:tmpl w:val="21D07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670B9"/>
    <w:multiLevelType w:val="hybridMultilevel"/>
    <w:tmpl w:val="9036FA6A"/>
    <w:lvl w:ilvl="0" w:tplc="7F9297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454174"/>
    <w:multiLevelType w:val="hybridMultilevel"/>
    <w:tmpl w:val="1A6E692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F7434A"/>
    <w:multiLevelType w:val="hybridMultilevel"/>
    <w:tmpl w:val="62501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81B5C"/>
    <w:multiLevelType w:val="hybridMultilevel"/>
    <w:tmpl w:val="9160B2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382DD4"/>
    <w:multiLevelType w:val="hybridMultilevel"/>
    <w:tmpl w:val="FF3C3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8CE62E">
      <w:start w:val="4"/>
      <w:numFmt w:val="bullet"/>
      <w:lvlText w:val="•"/>
      <w:lvlJc w:val="left"/>
      <w:pPr>
        <w:ind w:left="1440" w:hanging="360"/>
      </w:pPr>
      <w:rPr>
        <w:rFonts w:ascii="TH SarabunPSK" w:eastAsiaTheme="minorEastAsia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981696"/>
    <w:multiLevelType w:val="multilevel"/>
    <w:tmpl w:val="39A4972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4C9290B"/>
    <w:multiLevelType w:val="multilevel"/>
    <w:tmpl w:val="70561B8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5" w15:restartNumberingAfterBreak="0">
    <w:nsid w:val="49062CCA"/>
    <w:multiLevelType w:val="hybridMultilevel"/>
    <w:tmpl w:val="85F46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CC1CFD"/>
    <w:multiLevelType w:val="hybridMultilevel"/>
    <w:tmpl w:val="9DAC7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4961AC"/>
    <w:multiLevelType w:val="hybridMultilevel"/>
    <w:tmpl w:val="16E25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4016D6"/>
    <w:multiLevelType w:val="hybridMultilevel"/>
    <w:tmpl w:val="DAC0B2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BA646F"/>
    <w:multiLevelType w:val="hybridMultilevel"/>
    <w:tmpl w:val="70248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900462"/>
    <w:multiLevelType w:val="hybridMultilevel"/>
    <w:tmpl w:val="9C4200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7162DA"/>
    <w:multiLevelType w:val="hybridMultilevel"/>
    <w:tmpl w:val="14BE01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08D261F"/>
    <w:multiLevelType w:val="hybridMultilevel"/>
    <w:tmpl w:val="73145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EF3EF1"/>
    <w:multiLevelType w:val="hybridMultilevel"/>
    <w:tmpl w:val="BD44685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7250D4F"/>
    <w:multiLevelType w:val="multilevel"/>
    <w:tmpl w:val="97FC4C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591428781">
    <w:abstractNumId w:val="3"/>
  </w:num>
  <w:num w:numId="2" w16cid:durableId="934678403">
    <w:abstractNumId w:val="2"/>
  </w:num>
  <w:num w:numId="3" w16cid:durableId="1454329020">
    <w:abstractNumId w:val="4"/>
  </w:num>
  <w:num w:numId="4" w16cid:durableId="212079416">
    <w:abstractNumId w:val="1"/>
  </w:num>
  <w:num w:numId="5" w16cid:durableId="1377505844">
    <w:abstractNumId w:val="0"/>
  </w:num>
  <w:num w:numId="6" w16cid:durableId="1320038596">
    <w:abstractNumId w:val="9"/>
  </w:num>
  <w:num w:numId="7" w16cid:durableId="1934783681">
    <w:abstractNumId w:val="20"/>
  </w:num>
  <w:num w:numId="8" w16cid:durableId="1221944034">
    <w:abstractNumId w:val="11"/>
  </w:num>
  <w:num w:numId="9" w16cid:durableId="2064677022">
    <w:abstractNumId w:val="5"/>
  </w:num>
  <w:num w:numId="10" w16cid:durableId="616453363">
    <w:abstractNumId w:val="14"/>
  </w:num>
  <w:num w:numId="11" w16cid:durableId="76677381">
    <w:abstractNumId w:val="17"/>
  </w:num>
  <w:num w:numId="12" w16cid:durableId="556598365">
    <w:abstractNumId w:val="21"/>
  </w:num>
  <w:num w:numId="13" w16cid:durableId="231700916">
    <w:abstractNumId w:val="16"/>
  </w:num>
  <w:num w:numId="14" w16cid:durableId="2089301688">
    <w:abstractNumId w:val="19"/>
  </w:num>
  <w:num w:numId="15" w16cid:durableId="916748406">
    <w:abstractNumId w:val="6"/>
  </w:num>
  <w:num w:numId="16" w16cid:durableId="1891727650">
    <w:abstractNumId w:val="22"/>
  </w:num>
  <w:num w:numId="17" w16cid:durableId="1814835994">
    <w:abstractNumId w:val="10"/>
  </w:num>
  <w:num w:numId="18" w16cid:durableId="592320767">
    <w:abstractNumId w:val="24"/>
  </w:num>
  <w:num w:numId="19" w16cid:durableId="2084449938">
    <w:abstractNumId w:val="13"/>
  </w:num>
  <w:num w:numId="20" w16cid:durableId="2125225920">
    <w:abstractNumId w:val="7"/>
  </w:num>
  <w:num w:numId="21" w16cid:durableId="1459178452">
    <w:abstractNumId w:val="15"/>
  </w:num>
  <w:num w:numId="22" w16cid:durableId="1050885472">
    <w:abstractNumId w:val="12"/>
  </w:num>
  <w:num w:numId="23" w16cid:durableId="1631935303">
    <w:abstractNumId w:val="23"/>
  </w:num>
  <w:num w:numId="24" w16cid:durableId="1719164843">
    <w:abstractNumId w:val="18"/>
  </w:num>
  <w:num w:numId="25" w16cid:durableId="595016602">
    <w:abstractNumId w:val="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C18"/>
    <w:rsid w:val="00034616"/>
    <w:rsid w:val="00050CBE"/>
    <w:rsid w:val="00052226"/>
    <w:rsid w:val="0006063C"/>
    <w:rsid w:val="000836E0"/>
    <w:rsid w:val="000D5593"/>
    <w:rsid w:val="0015074B"/>
    <w:rsid w:val="00167EDA"/>
    <w:rsid w:val="001810B4"/>
    <w:rsid w:val="001849EF"/>
    <w:rsid w:val="00185227"/>
    <w:rsid w:val="001878B9"/>
    <w:rsid w:val="001B730D"/>
    <w:rsid w:val="001C20BA"/>
    <w:rsid w:val="001F2BE6"/>
    <w:rsid w:val="00233DFF"/>
    <w:rsid w:val="00266B5F"/>
    <w:rsid w:val="00271E50"/>
    <w:rsid w:val="00291E84"/>
    <w:rsid w:val="0029639D"/>
    <w:rsid w:val="002F7A43"/>
    <w:rsid w:val="0032103D"/>
    <w:rsid w:val="00326F90"/>
    <w:rsid w:val="00331148"/>
    <w:rsid w:val="0037072E"/>
    <w:rsid w:val="00376ED7"/>
    <w:rsid w:val="00396208"/>
    <w:rsid w:val="003A0B1C"/>
    <w:rsid w:val="003E7D65"/>
    <w:rsid w:val="004C135C"/>
    <w:rsid w:val="004C38B4"/>
    <w:rsid w:val="00566BC0"/>
    <w:rsid w:val="00572EFA"/>
    <w:rsid w:val="0058573F"/>
    <w:rsid w:val="005F456E"/>
    <w:rsid w:val="006276D8"/>
    <w:rsid w:val="0067154D"/>
    <w:rsid w:val="006A786A"/>
    <w:rsid w:val="006C37C6"/>
    <w:rsid w:val="006E211D"/>
    <w:rsid w:val="00702C1F"/>
    <w:rsid w:val="0071524D"/>
    <w:rsid w:val="00771B72"/>
    <w:rsid w:val="0079299A"/>
    <w:rsid w:val="007B24D3"/>
    <w:rsid w:val="007D6F56"/>
    <w:rsid w:val="008E7061"/>
    <w:rsid w:val="00925940"/>
    <w:rsid w:val="00940C40"/>
    <w:rsid w:val="009543AF"/>
    <w:rsid w:val="0095551C"/>
    <w:rsid w:val="00964DCD"/>
    <w:rsid w:val="009A2FA9"/>
    <w:rsid w:val="009F10BA"/>
    <w:rsid w:val="00A61D83"/>
    <w:rsid w:val="00A92E09"/>
    <w:rsid w:val="00AA1D8D"/>
    <w:rsid w:val="00AB1C7E"/>
    <w:rsid w:val="00AB662B"/>
    <w:rsid w:val="00AF47DE"/>
    <w:rsid w:val="00B244E1"/>
    <w:rsid w:val="00B47730"/>
    <w:rsid w:val="00B81280"/>
    <w:rsid w:val="00B93F9C"/>
    <w:rsid w:val="00BC331E"/>
    <w:rsid w:val="00BD2538"/>
    <w:rsid w:val="00CB0664"/>
    <w:rsid w:val="00CB33A2"/>
    <w:rsid w:val="00CB550F"/>
    <w:rsid w:val="00D17CE2"/>
    <w:rsid w:val="00D24D98"/>
    <w:rsid w:val="00DA06D2"/>
    <w:rsid w:val="00DA4DD1"/>
    <w:rsid w:val="00DE6DD1"/>
    <w:rsid w:val="00EA2ADB"/>
    <w:rsid w:val="00EC623A"/>
    <w:rsid w:val="00ED793A"/>
    <w:rsid w:val="00EE54A8"/>
    <w:rsid w:val="00EF0ED4"/>
    <w:rsid w:val="00EF4B86"/>
    <w:rsid w:val="00EF7E97"/>
    <w:rsid w:val="00F06F0A"/>
    <w:rsid w:val="00F153FA"/>
    <w:rsid w:val="00F51C20"/>
    <w:rsid w:val="00F77D11"/>
    <w:rsid w:val="00F877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B834A"/>
  <w14:defaultImageDpi w14:val="300"/>
  <w15:docId w15:val="{E7C180A6-728A-47FD-B91D-E24E32FC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C2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877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7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77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hyperlink" Target="https://github.com/mfecproject01-maker/admin_console_BATOOL.git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://127.0.0.1:5500" TargetMode="External"/><Relationship Id="rId37" Type="http://schemas.openxmlformats.org/officeDocument/2006/relationships/hyperlink" Target="mailto:Chayanggoon.s13@gmail.com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admin-console-batool.vercel.app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github.com/mfecproject01-maker/admin_console_BATOOL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admin-console-batool.onrender.com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admin-console-batool.vercel.app/" TargetMode="External"/><Relationship Id="rId38" Type="http://schemas.openxmlformats.org/officeDocument/2006/relationships/hyperlink" Target="https://github.com/mfecproject01-maker/admin_console_BATOOL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</TotalTime>
  <Pages>60</Pages>
  <Words>9362</Words>
  <Characters>53364</Characters>
  <Application>Microsoft Office Word</Application>
  <DocSecurity>0</DocSecurity>
  <Lines>444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Chayanggoon Songphim</cp:lastModifiedBy>
  <cp:revision>10</cp:revision>
  <dcterms:created xsi:type="dcterms:W3CDTF">2026-06-17T01:51:00Z</dcterms:created>
  <dcterms:modified xsi:type="dcterms:W3CDTF">2026-06-23T10:46:00Z</dcterms:modified>
  <cp:category/>
</cp:coreProperties>
</file>